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1 - Ахмед</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03.03.2026 13:41</w:t>
      </w:r>
    </w:p>
    <w:p>
      <w:r>
        <w:rPr>
          <w:b/>
          <w:sz w:val="22"/>
        </w:rPr>
        <w:t xml:space="preserve">Длительность: </w:t>
      </w:r>
      <w:r>
        <w:rPr>
          <w:sz w:val="22"/>
        </w:rPr>
        <w:t>00:49:04</w:t>
      </w:r>
    </w:p>
    <w:p>
      <w:r>
        <w:rPr>
          <w:b/>
          <w:sz w:val="22"/>
        </w:rPr>
        <w:t xml:space="preserve">Теги: </w:t>
      </w:r>
      <w:r>
        <w:rPr>
          <w:sz w:val="22"/>
        </w:rPr>
        <w:t>Автомобили, Ремонт, Диагностика</w:t>
      </w:r>
    </w:p>
    <w:p>
      <w:r>
        <w:rPr>
          <w:b/>
          <w:sz w:val="22"/>
        </w:rPr>
        <w:t xml:space="preserve">Участники: </w:t>
      </w:r>
      <w:r>
        <w:rPr>
          <w:b/>
          <w:color w:val="4338CA"/>
          <w:sz w:val="22"/>
        </w:rPr>
        <w:t>Интервьюер</w:t>
      </w:r>
      <w:r>
        <w:rPr>
          <w:sz w:val="22"/>
        </w:rPr>
        <w:t xml:space="preserve">, </w:t>
      </w:r>
      <w:r>
        <w:rPr>
          <w:b/>
          <w:color w:val="0F766E"/>
          <w:sz w:val="22"/>
        </w:rPr>
        <w:t>Автомобилист и предприниматель</w:t>
      </w:r>
    </w:p>
    <w:p>
      <w:r>
        <w:rPr>
          <w:color w:val="808080"/>
        </w:rPr>
        <w:t>Краткое содержание</w:t>
      </w:r>
    </w:p>
    <w:p>
      <w:r>
        <w:rPr>
          <w:sz w:val="22"/>
        </w:rPr>
        <w:t>Автомобилист рассказывает о своем опыте управления машинами, включая историю увлечения, приобретение разных моделей и работу в автомобильном магазине. Он описывает свои ощущения от вождения, отношение к поломкам, решения проблем и взаимодействие с сервисами. Обсуждается использование диагностических приложений и функций, которые должны быть полезны как мастерам, так и простым владельцам автомобилей. Выводы включают рекомендации по разработке удобных программ для диагностики и ремонта с учетом особенностей разных марок и понимания пользователей.</w:t>
      </w:r>
    </w:p>
    <w:p>
      <w:r>
        <w:rPr>
          <w:color w:val="808080"/>
        </w:rPr>
        <w:t>Расшифровка</w:t>
      </w:r>
    </w:p>
    <w:p>
      <w:r>
        <w:rPr>
          <w:b/>
          <w:color w:val="000000"/>
          <w:sz w:val="22"/>
        </w:rPr>
        <w:t xml:space="preserve">[00:01] </w:t>
      </w:r>
      <w:r>
        <w:rPr>
          <w:b/>
          <w:color w:val="4338CA"/>
          <w:sz w:val="22"/>
        </w:rPr>
        <w:t xml:space="preserve">Интервьюер: </w:t>
      </w:r>
      <w:r>
        <w:rPr>
          <w:color w:val="000000"/>
          <w:sz w:val="22"/>
        </w:rPr>
        <w:t>Вот, с чего бы хотела начать. В целом, расскажи, пожалуйста, о себе немного как об автомобилисте.</w:t>
      </w:r>
    </w:p>
    <w:p>
      <w:r>
        <w:rPr>
          <w:b/>
          <w:color w:val="000000"/>
          <w:sz w:val="22"/>
        </w:rPr>
        <w:t xml:space="preserve">[00:07] </w:t>
      </w:r>
      <w:r>
        <w:rPr>
          <w:b/>
          <w:color w:val="0F766E"/>
          <w:sz w:val="22"/>
        </w:rPr>
        <w:t xml:space="preserve">Автомобилист и предприниматель: </w:t>
      </w:r>
      <w:r>
        <w:rPr>
          <w:color w:val="000000"/>
          <w:sz w:val="22"/>
        </w:rPr>
        <w:t>Как я один, типа, увлёкся, типа, всю историю?</w:t>
      </w:r>
    </w:p>
    <w:p>
      <w:r>
        <w:rPr>
          <w:b/>
          <w:color w:val="000000"/>
          <w:sz w:val="22"/>
        </w:rPr>
        <w:t xml:space="preserve">[00:10] </w:t>
      </w:r>
      <w:r>
        <w:rPr>
          <w:b/>
          <w:color w:val="4338CA"/>
          <w:sz w:val="22"/>
        </w:rPr>
        <w:t xml:space="preserve">Интервьюер: </w:t>
      </w:r>
      <w:r>
        <w:rPr>
          <w:color w:val="000000"/>
          <w:sz w:val="22"/>
        </w:rPr>
        <w:t>Ну да, например, как долго ты уже автомобилист, как много машин... Типа, как за руль все? Да-да-да.</w:t>
      </w:r>
    </w:p>
    <w:p>
      <w:r>
        <w:rPr>
          <w:b/>
          <w:color w:val="000000"/>
          <w:sz w:val="22"/>
        </w:rPr>
        <w:t xml:space="preserve">[00:15] </w:t>
      </w:r>
      <w:r>
        <w:rPr>
          <w:b/>
          <w:color w:val="0F766E"/>
          <w:sz w:val="22"/>
        </w:rPr>
        <w:t xml:space="preserve">Автомобилист и предприниматель: </w:t>
      </w:r>
      <w:r>
        <w:rPr>
          <w:color w:val="000000"/>
          <w:sz w:val="22"/>
        </w:rPr>
        <w:t>А надо рассказывать, как я, там, не знаю, магазин открыл автомобильный? Ну, типа, сосуд.</w:t>
      </w:r>
    </w:p>
    <w:p>
      <w:r>
        <w:rPr>
          <w:b/>
          <w:color w:val="000000"/>
          <w:sz w:val="22"/>
        </w:rPr>
        <w:t xml:space="preserve">[00:23] </w:t>
      </w:r>
      <w:r>
        <w:rPr>
          <w:b/>
          <w:color w:val="4338CA"/>
          <w:sz w:val="22"/>
        </w:rPr>
        <w:t xml:space="preserve">Интервьюер: </w:t>
      </w:r>
      <w:r>
        <w:rPr>
          <w:color w:val="000000"/>
          <w:sz w:val="22"/>
        </w:rPr>
        <w:t>Мы можем про это поговорить попозже, но пока сначала про ты как автомобилист.</w:t>
      </w:r>
    </w:p>
    <w:p>
      <w:r>
        <w:rPr>
          <w:b/>
          <w:color w:val="000000"/>
          <w:sz w:val="22"/>
        </w:rPr>
        <w:t xml:space="preserve">[00:28] </w:t>
      </w:r>
      <w:r>
        <w:rPr>
          <w:b/>
          <w:color w:val="0F766E"/>
          <w:sz w:val="22"/>
        </w:rPr>
        <w:t xml:space="preserve">Автомобилист и предприниматель: </w:t>
      </w:r>
      <w:r>
        <w:rPr>
          <w:color w:val="000000"/>
          <w:sz w:val="22"/>
        </w:rPr>
        <w:t>Я как автомобилист?</w:t>
      </w:r>
    </w:p>
    <w:p>
      <w:r>
        <w:rPr>
          <w:b/>
          <w:color w:val="000000"/>
          <w:sz w:val="22"/>
        </w:rPr>
        <w:t xml:space="preserve">[00:29] </w:t>
      </w:r>
      <w:r>
        <w:rPr>
          <w:b/>
          <w:color w:val="4338CA"/>
          <w:sz w:val="22"/>
        </w:rPr>
        <w:t xml:space="preserve">Интервьюер: </w:t>
      </w:r>
      <w:r>
        <w:rPr>
          <w:color w:val="000000"/>
          <w:sz w:val="22"/>
        </w:rPr>
        <w:t>Да.</w:t>
      </w:r>
    </w:p>
    <w:p>
      <w:r>
        <w:rPr>
          <w:b/>
          <w:color w:val="000000"/>
          <w:sz w:val="22"/>
        </w:rPr>
        <w:t xml:space="preserve">[00:34] </w:t>
      </w:r>
      <w:r>
        <w:rPr>
          <w:b/>
          <w:color w:val="0F766E"/>
          <w:sz w:val="22"/>
        </w:rPr>
        <w:t xml:space="preserve">Автомобилист и предприниматель: </w:t>
      </w:r>
      <w:r>
        <w:rPr>
          <w:color w:val="000000"/>
          <w:sz w:val="22"/>
        </w:rPr>
        <w:t>Дядя, ну да, дядя, короче, дал изначально сестру, и он меня обучал, рассказывал. И, получается, с 14 лет я забрал. Ну, первая я получил где-то 21-22, по-моему. И даже раньше я не помню, почему. Первый автомобиль мой был, естественно, ладарь.</w:t>
      </w:r>
    </w:p>
    <w:p>
      <w:r>
        <w:rPr>
          <w:b/>
          <w:color w:val="000000"/>
          <w:sz w:val="22"/>
        </w:rPr>
        <w:t xml:space="preserve">[01:04] </w:t>
      </w:r>
      <w:r>
        <w:rPr>
          <w:b/>
          <w:color w:val="0F766E"/>
          <w:sz w:val="22"/>
        </w:rPr>
        <w:t xml:space="preserve">Автомобилист и предприниматель: </w:t>
      </w:r>
      <w:r>
        <w:rPr>
          <w:color w:val="000000"/>
          <w:sz w:val="22"/>
        </w:rPr>
        <w:t>И мне было тогда 21-22 года. Сразу взял права, а потом сразу машину купил. Тогда я уже работал в автомагазине. То есть другом мы открывали автомагазин, получается. То есть там продавалось не только там запчасти, аксессуары, всего лишь автомагазин.</w:t>
      </w:r>
    </w:p>
    <w:p>
      <w:r>
        <w:rPr>
          <w:b/>
          <w:color w:val="000000"/>
          <w:sz w:val="22"/>
        </w:rPr>
        <w:t xml:space="preserve">[01:29] </w:t>
      </w:r>
      <w:r>
        <w:rPr>
          <w:b/>
          <w:color w:val="0F766E"/>
          <w:sz w:val="22"/>
        </w:rPr>
        <w:t xml:space="preserve">Автомобилист и предприниматель: </w:t>
      </w:r>
      <w:r>
        <w:rPr>
          <w:color w:val="000000"/>
          <w:sz w:val="22"/>
        </w:rPr>
        <w:t>Потом, когда ты работаешь сам в автомобильном магазине, ты разбираешься в автомобиле, потому что ты всё это продаёшь, то есть ты должен знать автомобиль от А до Я, что ему нужно. Приходят люди и говорят, что-то там шумит в правом колесе, а там 3-4 запчасти, которые туда идут, то есть эти разные шаровые, не шаровые, так называется.</w:t>
      </w:r>
    </w:p>
    <w:p>
      <w:r>
        <w:rPr>
          <w:b/>
          <w:color w:val="000000"/>
          <w:sz w:val="22"/>
        </w:rPr>
        <w:t xml:space="preserve">[01:58] </w:t>
      </w:r>
      <w:r>
        <w:rPr>
          <w:b/>
          <w:color w:val="0F766E"/>
          <w:sz w:val="22"/>
        </w:rPr>
        <w:t xml:space="preserve">Автомобилист и предприниматель: </w:t>
      </w:r>
      <w:r>
        <w:rPr>
          <w:color w:val="000000"/>
          <w:sz w:val="22"/>
        </w:rPr>
        <w:t>Я начал сам кататься, что еще рассказать. Улекался, собирал машину. Есть даже сейчас небольшая, не знаю, ну сейчас даже думал на днях купить еще раз машину. Ну я покупал в декабре-ноябре, я ее отправил. Ну сейчас для Москвы собираюсь еще раз взять машину.</w:t>
      </w:r>
    </w:p>
    <w:p>
      <w:r>
        <w:rPr>
          <w:b/>
          <w:color w:val="000000"/>
          <w:sz w:val="22"/>
        </w:rPr>
        <w:t xml:space="preserve">[02:19] </w:t>
      </w:r>
      <w:r>
        <w:rPr>
          <w:b/>
          <w:color w:val="0F766E"/>
          <w:sz w:val="22"/>
        </w:rPr>
        <w:t xml:space="preserve">Автомобилист и предприниматель: </w:t>
      </w:r>
      <w:r>
        <w:rPr>
          <w:color w:val="000000"/>
          <w:sz w:val="22"/>
        </w:rPr>
        <w:t>Это будет приоритет. И чисто для себя.</w:t>
      </w:r>
    </w:p>
    <w:p>
      <w:r>
        <w:rPr>
          <w:b/>
          <w:color w:val="000000"/>
          <w:sz w:val="22"/>
        </w:rPr>
        <w:t xml:space="preserve">[02:30] </w:t>
      </w:r>
      <w:r>
        <w:rPr>
          <w:b/>
          <w:color w:val="4338CA"/>
          <w:sz w:val="22"/>
        </w:rPr>
        <w:t xml:space="preserve">Интервьюер: </w:t>
      </w:r>
      <w:r>
        <w:rPr>
          <w:color w:val="000000"/>
          <w:sz w:val="22"/>
        </w:rPr>
        <w:t>А вообще много машин ты сменил за этот период?</w:t>
      </w:r>
    </w:p>
    <w:p>
      <w:r>
        <w:rPr>
          <w:b/>
          <w:color w:val="000000"/>
          <w:sz w:val="22"/>
        </w:rPr>
        <w:t xml:space="preserve">[02:33] </w:t>
      </w:r>
      <w:r>
        <w:rPr>
          <w:b/>
          <w:color w:val="0F766E"/>
          <w:sz w:val="22"/>
        </w:rPr>
        <w:t xml:space="preserve">Автомобилист и предприниматель: </w:t>
      </w:r>
      <w:r>
        <w:rPr>
          <w:color w:val="000000"/>
          <w:sz w:val="22"/>
        </w:rPr>
        <w:t>Очень много. Если взять иномарок, на данный момент это Киа, корис 2015 года, объем 3.8, то есть там один просто живет, под бизнес-класс идет. До этого была BMW, до этого собирал семерку Жигули.</w:t>
      </w:r>
    </w:p>
    <w:p>
      <w:r>
        <w:rPr>
          <w:b/>
          <w:color w:val="000000"/>
          <w:sz w:val="22"/>
        </w:rPr>
        <w:t xml:space="preserve">[02:58] </w:t>
      </w:r>
      <w:r>
        <w:rPr>
          <w:b/>
          <w:color w:val="0F766E"/>
          <w:sz w:val="22"/>
        </w:rPr>
        <w:t xml:space="preserve">Автомобилист и предприниматель: </w:t>
      </w:r>
      <w:r>
        <w:rPr>
          <w:color w:val="000000"/>
          <w:sz w:val="22"/>
        </w:rPr>
        <w:t>Гули собирал, потом Теору собирал. Машин не знаю точно, ну 10 по-моему. Даже недавно смотрел другу, звонил посмотреть здесь в Москве. Я могу выиграть, знаю как, что. Могу посмотреть, разбираюсь по внешности, по ходовой, по мотору.</w:t>
      </w:r>
    </w:p>
    <w:p>
      <w:r>
        <w:rPr>
          <w:b/>
          <w:color w:val="000000"/>
          <w:sz w:val="22"/>
        </w:rPr>
        <w:t xml:space="preserve">[03:27] </w:t>
      </w:r>
      <w:r>
        <w:rPr>
          <w:b/>
          <w:color w:val="4338CA"/>
          <w:sz w:val="22"/>
        </w:rPr>
        <w:t xml:space="preserve">Интервьюер: </w:t>
      </w:r>
      <w:r>
        <w:rPr>
          <w:color w:val="000000"/>
          <w:sz w:val="22"/>
        </w:rPr>
        <w:t>А ты их, получается, покупал самостоятельно или с друзьями советовался?</w:t>
      </w:r>
    </w:p>
    <w:p>
      <w:r>
        <w:rPr>
          <w:b/>
          <w:color w:val="000000"/>
          <w:sz w:val="22"/>
        </w:rPr>
        <w:t xml:space="preserve">[03:31] </w:t>
      </w:r>
      <w:r>
        <w:rPr>
          <w:b/>
          <w:color w:val="0F766E"/>
          <w:sz w:val="22"/>
        </w:rPr>
        <w:t xml:space="preserve">Автомобилист и предприниматель: </w:t>
      </w:r>
      <w:r>
        <w:rPr>
          <w:color w:val="000000"/>
          <w:sz w:val="22"/>
        </w:rPr>
        <w:t>Нет, я все машины самостоятельно покупал. То есть у меня не было такого, что я у родителей просил и так далее.</w:t>
      </w:r>
    </w:p>
    <w:p>
      <w:r>
        <w:rPr>
          <w:b/>
          <w:color w:val="000000"/>
          <w:sz w:val="22"/>
        </w:rPr>
        <w:t xml:space="preserve">[03:37] </w:t>
      </w:r>
      <w:r>
        <w:rPr>
          <w:b/>
          <w:color w:val="4338CA"/>
          <w:sz w:val="22"/>
        </w:rPr>
        <w:t xml:space="preserve">Интервьюер: </w:t>
      </w:r>
      <w:r>
        <w:rPr>
          <w:color w:val="000000"/>
          <w:sz w:val="22"/>
        </w:rPr>
        <w:t>При выборе машины ты с кем-то советовал? Нет, я сам. А, сам советовал.</w:t>
      </w:r>
    </w:p>
    <w:p>
      <w:r>
        <w:rPr>
          <w:b/>
          <w:color w:val="000000"/>
          <w:sz w:val="22"/>
        </w:rPr>
        <w:t xml:space="preserve">[03:42] </w:t>
      </w:r>
      <w:r>
        <w:rPr>
          <w:b/>
          <w:color w:val="0F766E"/>
          <w:sz w:val="22"/>
        </w:rPr>
        <w:t xml:space="preserve">Автомобилист и предприниматель: </w:t>
      </w:r>
      <w:r>
        <w:rPr>
          <w:color w:val="000000"/>
          <w:sz w:val="22"/>
        </w:rPr>
        <w:t>Да, сам выбирал, сам покупал.</w:t>
      </w:r>
    </w:p>
    <w:p>
      <w:r>
        <w:rPr>
          <w:b/>
          <w:color w:val="000000"/>
          <w:sz w:val="22"/>
        </w:rPr>
        <w:t xml:space="preserve">[03:45] </w:t>
      </w:r>
      <w:r>
        <w:rPr>
          <w:b/>
          <w:color w:val="4338CA"/>
          <w:sz w:val="22"/>
        </w:rPr>
        <w:t xml:space="preserve">Интервьюер: </w:t>
      </w:r>
      <w:r>
        <w:rPr>
          <w:color w:val="000000"/>
          <w:sz w:val="22"/>
        </w:rPr>
        <w:t>А вот сейчас ты сказал, что у тебя есть машина KIA, да?</w:t>
      </w:r>
    </w:p>
    <w:p>
      <w:r>
        <w:rPr>
          <w:b/>
          <w:color w:val="000000"/>
          <w:sz w:val="22"/>
        </w:rPr>
        <w:t xml:space="preserve">[03:48] </w:t>
      </w:r>
      <w:r>
        <w:rPr>
          <w:b/>
          <w:color w:val="0F766E"/>
          <w:sz w:val="22"/>
        </w:rPr>
        <w:t xml:space="preserve">Автомобилист и предприниматель: </w:t>
      </w:r>
      <w:r>
        <w:rPr>
          <w:color w:val="000000"/>
          <w:sz w:val="22"/>
        </w:rPr>
        <w:t>Ну да, ну да.</w:t>
      </w:r>
    </w:p>
    <w:p>
      <w:r>
        <w:rPr>
          <w:b/>
          <w:color w:val="000000"/>
          <w:sz w:val="22"/>
        </w:rPr>
        <w:t xml:space="preserve">[03:50] </w:t>
      </w:r>
      <w:r>
        <w:rPr>
          <w:b/>
          <w:color w:val="4338CA"/>
          <w:sz w:val="22"/>
        </w:rPr>
        <w:t xml:space="preserve">Интервьюер: </w:t>
      </w:r>
      <w:r>
        <w:rPr>
          <w:color w:val="000000"/>
          <w:sz w:val="22"/>
        </w:rPr>
        <w:t>А как часто ты ее пользуешься вообще?</w:t>
      </w:r>
    </w:p>
    <w:p>
      <w:r>
        <w:rPr>
          <w:b/>
          <w:color w:val="000000"/>
          <w:sz w:val="22"/>
        </w:rPr>
        <w:t xml:space="preserve">[03:52] </w:t>
      </w:r>
      <w:r>
        <w:rPr>
          <w:b/>
          <w:color w:val="0F766E"/>
          <w:sz w:val="22"/>
        </w:rPr>
        <w:t xml:space="preserve">Автомобилист и предприниматель: </w:t>
      </w:r>
      <w:r>
        <w:rPr>
          <w:color w:val="000000"/>
          <w:sz w:val="22"/>
        </w:rPr>
        <w:t>Когда у меня отпуски, когда я лечу домой. Но здесь я ее не пользуюсь уже. Ну вот сейчас недавно я налипал. Пользовался, детей с ней дома буду, если налипнет.</w:t>
      </w:r>
    </w:p>
    <w:p>
      <w:r>
        <w:rPr>
          <w:b/>
          <w:color w:val="000000"/>
          <w:sz w:val="22"/>
        </w:rPr>
        <w:t xml:space="preserve">[04:01] </w:t>
      </w:r>
      <w:r>
        <w:rPr>
          <w:b/>
          <w:color w:val="4338CA"/>
          <w:sz w:val="22"/>
        </w:rPr>
        <w:t xml:space="preserve">Интервьюер: </w:t>
      </w:r>
      <w:r>
        <w:rPr>
          <w:color w:val="000000"/>
          <w:sz w:val="22"/>
        </w:rPr>
        <w:t>Получается, ты... Она в Москве или дома?</w:t>
      </w:r>
    </w:p>
    <w:p>
      <w:r>
        <w:rPr>
          <w:b/>
          <w:color w:val="000000"/>
          <w:sz w:val="22"/>
        </w:rPr>
        <w:t xml:space="preserve">[04:04] </w:t>
      </w:r>
      <w:r>
        <w:rPr>
          <w:b/>
          <w:color w:val="0F766E"/>
          <w:sz w:val="22"/>
        </w:rPr>
        <w:t xml:space="preserve">Автомобилист и предприниматель: </w:t>
      </w:r>
      <w:r>
        <w:rPr>
          <w:color w:val="000000"/>
          <w:sz w:val="22"/>
        </w:rPr>
        <w:t>Она там... Какая? Ну, должен быть. Стоит. Ну, типа отец берет ее иногда, если ему надо. А так она стоит.</w:t>
      </w:r>
    </w:p>
    <w:p>
      <w:r>
        <w:rPr>
          <w:b/>
          <w:color w:val="000000"/>
          <w:sz w:val="22"/>
        </w:rPr>
        <w:t xml:space="preserve">[04:11] </w:t>
      </w:r>
      <w:r>
        <w:rPr>
          <w:b/>
          <w:color w:val="4338CA"/>
          <w:sz w:val="22"/>
        </w:rPr>
        <w:t xml:space="preserve">Интервьюер: </w:t>
      </w:r>
      <w:r>
        <w:rPr>
          <w:color w:val="000000"/>
          <w:sz w:val="22"/>
        </w:rPr>
        <w:t>Поняла, все. Если описать одним или двумя словами, что вообще для тебя автомобиль сейчас?</w:t>
      </w:r>
    </w:p>
    <w:p>
      <w:r>
        <w:rPr>
          <w:b/>
          <w:color w:val="000000"/>
          <w:sz w:val="22"/>
        </w:rPr>
        <w:t xml:space="preserve">[04:22] </w:t>
      </w:r>
      <w:r>
        <w:rPr>
          <w:b/>
          <w:color w:val="0F766E"/>
          <w:sz w:val="22"/>
        </w:rPr>
        <w:t xml:space="preserve">Автомобилист и предприниматель: </w:t>
      </w:r>
      <w:r>
        <w:rPr>
          <w:color w:val="000000"/>
          <w:sz w:val="22"/>
        </w:rPr>
        <w:t>В Москве?</w:t>
      </w:r>
    </w:p>
    <w:p>
      <w:r>
        <w:rPr>
          <w:b/>
          <w:color w:val="000000"/>
          <w:sz w:val="22"/>
        </w:rPr>
        <w:t xml:space="preserve">[04:24] </w:t>
      </w:r>
      <w:r>
        <w:rPr>
          <w:b/>
          <w:color w:val="4338CA"/>
          <w:sz w:val="22"/>
        </w:rPr>
        <w:t xml:space="preserve">Интервьюер: </w:t>
      </w:r>
      <w:r>
        <w:rPr>
          <w:color w:val="000000"/>
          <w:sz w:val="22"/>
        </w:rPr>
        <w:t>Я тебе говорю, какое место автомобиль занимает в твоей жизни? Он что для тебя?</w:t>
      </w:r>
    </w:p>
    <w:p>
      <w:r>
        <w:rPr>
          <w:b/>
          <w:color w:val="000000"/>
          <w:sz w:val="22"/>
        </w:rPr>
        <w:t xml:space="preserve">[04:30] </w:t>
      </w:r>
      <w:r>
        <w:rPr>
          <w:b/>
          <w:color w:val="0F766E"/>
          <w:sz w:val="22"/>
        </w:rPr>
        <w:t xml:space="preserve">Автомобилист и предприниматель: </w:t>
      </w:r>
      <w:r>
        <w:rPr>
          <w:color w:val="000000"/>
          <w:sz w:val="22"/>
        </w:rPr>
        <w:t>Для меня лично?</w:t>
      </w:r>
    </w:p>
    <w:p>
      <w:r>
        <w:rPr>
          <w:b/>
          <w:color w:val="000000"/>
          <w:sz w:val="22"/>
        </w:rPr>
        <w:t xml:space="preserve">[04:33] </w:t>
      </w:r>
      <w:r>
        <w:rPr>
          <w:b/>
          <w:color w:val="4338CA"/>
          <w:sz w:val="22"/>
        </w:rPr>
        <w:t xml:space="preserve">Интервьюер: </w:t>
      </w:r>
      <w:r>
        <w:rPr>
          <w:color w:val="000000"/>
          <w:sz w:val="22"/>
        </w:rPr>
        <w:t>Да, да, да.</w:t>
      </w:r>
    </w:p>
    <w:p>
      <w:r>
        <w:rPr>
          <w:b/>
          <w:color w:val="000000"/>
          <w:sz w:val="22"/>
        </w:rPr>
        <w:t xml:space="preserve">[04:36] </w:t>
      </w:r>
      <w:r>
        <w:rPr>
          <w:b/>
          <w:color w:val="0F766E"/>
          <w:sz w:val="22"/>
        </w:rPr>
        <w:t xml:space="preserve">Автомобилист и предприниматель: </w:t>
      </w:r>
      <w:r>
        <w:rPr>
          <w:color w:val="000000"/>
          <w:sz w:val="22"/>
        </w:rPr>
        <w:t>Естественно, это средство для передвижения, но для меня это... У меня к автомобилю какой-то свой кайф, адреналина от них. Сажусь за руль, всё, там скорость.</w:t>
      </w:r>
    </w:p>
    <w:p>
      <w:r>
        <w:rPr>
          <w:b/>
          <w:color w:val="000000"/>
          <w:sz w:val="22"/>
        </w:rPr>
        <w:t xml:space="preserve">[04:58] </w:t>
      </w:r>
      <w:r>
        <w:rPr>
          <w:b/>
          <w:color w:val="0F766E"/>
          <w:sz w:val="22"/>
        </w:rPr>
        <w:t xml:space="preserve">Автомобилист и предприниматель: </w:t>
      </w:r>
      <w:r>
        <w:rPr>
          <w:color w:val="000000"/>
          <w:sz w:val="22"/>
        </w:rPr>
        <w:t>Кроме автомобиля у меня также и мотоциклы, есть увлечения, но я два-три раза катался, но если про автомобиль и про руль, то это как будто, не знаю, как тебе словом объяснить.</w:t>
      </w:r>
    </w:p>
    <w:p>
      <w:r>
        <w:rPr>
          <w:b/>
          <w:color w:val="000000"/>
          <w:sz w:val="22"/>
        </w:rPr>
        <w:t xml:space="preserve">[05:12] </w:t>
      </w:r>
      <w:r>
        <w:rPr>
          <w:b/>
          <w:color w:val="4338CA"/>
          <w:sz w:val="22"/>
        </w:rPr>
        <w:t xml:space="preserve">Интервьюер: </w:t>
      </w:r>
      <w:r>
        <w:rPr>
          <w:color w:val="000000"/>
          <w:sz w:val="22"/>
        </w:rPr>
        <w:t>Можешь пробовать ощущения описать?</w:t>
      </w:r>
    </w:p>
    <w:p>
      <w:r>
        <w:rPr>
          <w:b/>
          <w:color w:val="000000"/>
          <w:sz w:val="22"/>
        </w:rPr>
        <w:t xml:space="preserve">[05:14] </w:t>
      </w:r>
      <w:r>
        <w:rPr>
          <w:b/>
          <w:color w:val="0F766E"/>
          <w:sz w:val="22"/>
        </w:rPr>
        <w:t xml:space="preserve">Автомобилист и предприниматель: </w:t>
      </w:r>
      <w:r>
        <w:rPr>
          <w:color w:val="000000"/>
          <w:sz w:val="22"/>
        </w:rPr>
        <w:t>Ну да, ощущения, кайф, адреналин. И всё, и эсэс, и притечение.</w:t>
      </w:r>
    </w:p>
    <w:p>
      <w:r>
        <w:rPr>
          <w:b/>
          <w:color w:val="000000"/>
          <w:sz w:val="22"/>
        </w:rPr>
        <w:t xml:space="preserve">[05:22] </w:t>
      </w:r>
      <w:r>
        <w:rPr>
          <w:b/>
          <w:color w:val="4338CA"/>
          <w:sz w:val="22"/>
        </w:rPr>
        <w:t xml:space="preserve">Интервьюер: </w:t>
      </w:r>
      <w:r>
        <w:rPr>
          <w:color w:val="000000"/>
          <w:sz w:val="22"/>
        </w:rPr>
        <w:t>А вот если говорить об уверенности, ты чувствуешь себя скорее уверенно или неуверенно?</w:t>
      </w:r>
    </w:p>
    <w:p>
      <w:r>
        <w:rPr>
          <w:b/>
          <w:color w:val="000000"/>
          <w:sz w:val="22"/>
        </w:rPr>
        <w:t xml:space="preserve">[05:30] </w:t>
      </w:r>
      <w:r>
        <w:rPr>
          <w:b/>
          <w:color w:val="0F766E"/>
          <w:sz w:val="22"/>
        </w:rPr>
        <w:t xml:space="preserve">Автомобилист и предприниматель: </w:t>
      </w:r>
      <w:r>
        <w:rPr>
          <w:color w:val="000000"/>
          <w:sz w:val="22"/>
        </w:rPr>
        <w:t>Ну в Москве я не чувствую себя уверенно, потому что я Москву особо не так хорошо знаю, то есть без навигатора я особо не умею кататься по Москве, а если взять там, где работает навигатор и так далее, то за рулем я не уверен. Если стрелка не падает меньше 200, я думаю, я уверенно себя чувствую.</w:t>
      </w:r>
    </w:p>
    <w:p>
      <w:r>
        <w:rPr>
          <w:b/>
          <w:color w:val="000000"/>
          <w:sz w:val="22"/>
        </w:rPr>
        <w:t xml:space="preserve">[05:52] </w:t>
      </w:r>
      <w:r>
        <w:rPr>
          <w:b/>
          <w:color w:val="4338CA"/>
          <w:sz w:val="22"/>
        </w:rPr>
        <w:t xml:space="preserve">Интервьюер: </w:t>
      </w:r>
      <w:r>
        <w:rPr>
          <w:color w:val="000000"/>
          <w:sz w:val="22"/>
        </w:rPr>
        <w:t>Но это очень быстро.</w:t>
      </w:r>
    </w:p>
    <w:p>
      <w:r>
        <w:rPr>
          <w:b/>
          <w:color w:val="000000"/>
          <w:sz w:val="22"/>
        </w:rPr>
        <w:t xml:space="preserve">[05:54] </w:t>
      </w:r>
      <w:r>
        <w:rPr>
          <w:b/>
          <w:color w:val="0F766E"/>
          <w:sz w:val="22"/>
        </w:rPr>
        <w:t xml:space="preserve">Автомобилист и предприниматель: </w:t>
      </w:r>
      <w:r>
        <w:rPr>
          <w:color w:val="000000"/>
          <w:sz w:val="22"/>
        </w:rPr>
        <w:t>Ну это да. Если смотреть на мой отпуск, то всегда катаюсь на скорости. Медленно кататься. Из-за этого ненавижу кататься в Москве. Проптеры стоят. Ненавижу. Даже беру каширинг иногда. Но мне лучше, как бы сказать...</w:t>
      </w:r>
    </w:p>
    <w:p>
      <w:r>
        <w:rPr>
          <w:b/>
          <w:color w:val="000000"/>
          <w:sz w:val="22"/>
        </w:rPr>
        <w:t xml:space="preserve">[06:17] </w:t>
      </w:r>
      <w:r>
        <w:rPr>
          <w:b/>
          <w:color w:val="0F766E"/>
          <w:sz w:val="22"/>
        </w:rPr>
        <w:t xml:space="preserve">Автомобилист и предприниматель: </w:t>
      </w:r>
      <w:r>
        <w:rPr>
          <w:color w:val="000000"/>
          <w:sz w:val="22"/>
        </w:rPr>
        <w:t>Скорее всего это такая кровь горячая, из-за этого может быть. Не знаю, но я люблю адреналин.</w:t>
      </w:r>
    </w:p>
    <w:p>
      <w:r>
        <w:rPr>
          <w:b/>
          <w:color w:val="000000"/>
          <w:sz w:val="22"/>
        </w:rPr>
        <w:t xml:space="preserve">[06:23] </w:t>
      </w:r>
      <w:r>
        <w:rPr>
          <w:b/>
          <w:color w:val="4338CA"/>
          <w:sz w:val="22"/>
        </w:rPr>
        <w:t xml:space="preserve">Интервьюер: </w:t>
      </w:r>
      <w:r>
        <w:rPr>
          <w:color w:val="000000"/>
          <w:sz w:val="22"/>
        </w:rPr>
        <w:t>А вот если говорить про твою езду дома, где ты можешь разогнаться, чувствовать себя уверенно, бывают ли там ситуации, когда ты чувствуешь себя все-таки неуверенно? Сейчас, секунду. Никита, Никита, Дон и Кирилл.</w:t>
      </w:r>
    </w:p>
    <w:p>
      <w:r>
        <w:rPr>
          <w:b/>
          <w:color w:val="000000"/>
          <w:sz w:val="22"/>
        </w:rPr>
        <w:t xml:space="preserve">[07:04] </w:t>
      </w:r>
      <w:r>
        <w:rPr>
          <w:b/>
          <w:color w:val="0F766E"/>
          <w:sz w:val="22"/>
        </w:rPr>
        <w:t xml:space="preserve">Автомобилист и предприниматель: </w:t>
      </w:r>
      <w:r>
        <w:rPr>
          <w:color w:val="000000"/>
          <w:sz w:val="22"/>
        </w:rPr>
        <w:t>Никита наш.</w:t>
      </w:r>
    </w:p>
    <w:p>
      <w:r>
        <w:rPr>
          <w:b/>
          <w:color w:val="000000"/>
          <w:sz w:val="22"/>
        </w:rPr>
        <w:t xml:space="preserve">[07:09] </w:t>
      </w:r>
      <w:r>
        <w:rPr>
          <w:b/>
          <w:color w:val="4338CA"/>
          <w:sz w:val="22"/>
        </w:rPr>
        <w:t xml:space="preserve">Интервьюер: </w:t>
      </w:r>
      <w:r>
        <w:rPr>
          <w:color w:val="000000"/>
          <w:sz w:val="22"/>
        </w:rPr>
        <w:t>Да, Ермолаев и Штрафновский. Вот. Про неуверенность дома. Чувствуешь ли ты когда-то, при каких обстоятельствах можешь чувствовать себя неуверенно дома? Ага. И всё.</w:t>
      </w:r>
    </w:p>
    <w:p>
      <w:r>
        <w:rPr>
          <w:b/>
          <w:color w:val="000000"/>
          <w:sz w:val="22"/>
        </w:rPr>
        <w:t xml:space="preserve">[07:25] </w:t>
      </w:r>
      <w:r>
        <w:rPr>
          <w:b/>
          <w:color w:val="0F766E"/>
          <w:sz w:val="22"/>
        </w:rPr>
        <w:t xml:space="preserve">Автомобилист и предприниматель: </w:t>
      </w:r>
      <w:r>
        <w:rPr>
          <w:color w:val="000000"/>
          <w:sz w:val="22"/>
        </w:rPr>
        <w:t>Ну, в других моментах, ну, неуверенность.</w:t>
      </w:r>
    </w:p>
    <w:p>
      <w:r>
        <w:rPr>
          <w:b/>
          <w:color w:val="000000"/>
          <w:sz w:val="22"/>
        </w:rPr>
        <w:t xml:space="preserve">[07:29] </w:t>
      </w:r>
      <w:r>
        <w:rPr>
          <w:b/>
          <w:color w:val="4338CA"/>
          <w:sz w:val="22"/>
        </w:rPr>
        <w:t xml:space="preserve">Интервьюер: </w:t>
      </w:r>
      <w:r>
        <w:rPr>
          <w:color w:val="000000"/>
          <w:sz w:val="22"/>
        </w:rPr>
        <w:t>Переживаешь за машину или переживаешь что-нибудь, какие-то обстоятельства?</w:t>
      </w:r>
    </w:p>
    <w:p>
      <w:r>
        <w:rPr>
          <w:b/>
          <w:color w:val="000000"/>
          <w:sz w:val="22"/>
        </w:rPr>
        <w:t xml:space="preserve">[07:33] </w:t>
      </w:r>
      <w:r>
        <w:rPr>
          <w:b/>
          <w:color w:val="0F766E"/>
          <w:sz w:val="22"/>
        </w:rPr>
        <w:t xml:space="preserve">Автомобилист и предприниматель: </w:t>
      </w:r>
      <w:r>
        <w:rPr>
          <w:color w:val="000000"/>
          <w:sz w:val="22"/>
        </w:rPr>
        <w:t>Ну, бывают переживания, когда плохие погоды. Типа, такое было, конечно. А так? Ну, нет, такое было. Всегда спокойно.</w:t>
      </w:r>
    </w:p>
    <w:p>
      <w:r>
        <w:rPr>
          <w:b/>
          <w:color w:val="000000"/>
          <w:sz w:val="22"/>
        </w:rPr>
        <w:t xml:space="preserve">[07:44] </w:t>
      </w:r>
      <w:r>
        <w:rPr>
          <w:b/>
          <w:color w:val="4338CA"/>
          <w:sz w:val="22"/>
        </w:rPr>
        <w:t xml:space="preserve">Интервьюер: </w:t>
      </w:r>
      <w:r>
        <w:rPr>
          <w:color w:val="000000"/>
          <w:sz w:val="22"/>
        </w:rPr>
        <w:t>Хорошо. Здорово. А что в автомобиле для тебя самое важное?</w:t>
      </w:r>
    </w:p>
    <w:p>
      <w:r>
        <w:rPr>
          <w:b/>
          <w:color w:val="000000"/>
          <w:sz w:val="22"/>
        </w:rPr>
        <w:t xml:space="preserve">[07:49] </w:t>
      </w:r>
      <w:r>
        <w:rPr>
          <w:b/>
          <w:color w:val="0F766E"/>
          <w:sz w:val="22"/>
        </w:rPr>
        <w:t xml:space="preserve">Автомобилист и предприниматель: </w:t>
      </w:r>
      <w:r>
        <w:rPr>
          <w:color w:val="000000"/>
          <w:sz w:val="22"/>
        </w:rPr>
        <w:t>Сейчас комфорт.</w:t>
      </w:r>
    </w:p>
    <w:p>
      <w:r>
        <w:rPr>
          <w:b/>
          <w:color w:val="000000"/>
          <w:sz w:val="22"/>
        </w:rPr>
        <w:t xml:space="preserve">[07:50] </w:t>
      </w:r>
      <w:r>
        <w:rPr>
          <w:b/>
          <w:color w:val="4338CA"/>
          <w:sz w:val="22"/>
        </w:rPr>
        <w:t xml:space="preserve">Интервьюер: </w:t>
      </w:r>
      <w:r>
        <w:rPr>
          <w:color w:val="000000"/>
          <w:sz w:val="22"/>
        </w:rPr>
        <w:t>А расскажи поподробнее, что ты имеешь в виду.</w:t>
      </w:r>
    </w:p>
    <w:p>
      <w:r>
        <w:rPr>
          <w:b/>
          <w:color w:val="000000"/>
          <w:sz w:val="22"/>
        </w:rPr>
        <w:t xml:space="preserve">[07:55] </w:t>
      </w:r>
      <w:r>
        <w:rPr>
          <w:b/>
          <w:color w:val="0F766E"/>
          <w:sz w:val="22"/>
        </w:rPr>
        <w:t xml:space="preserve">Автомобилист и предприниматель: </w:t>
      </w:r>
      <w:r>
        <w:rPr>
          <w:color w:val="000000"/>
          <w:sz w:val="22"/>
        </w:rPr>
        <w:t>Ну, если раньше я, как бы сказать, смотрел на объем двигателя, на адреналин смотрел. Сейчас у меня не такой возраст, возраст не такой старый, но все равно комфорт, удобство. Люблю большие автомобили. Комфорт - это понимание того, что бы там что связано, ну типа для комфорта машины.</w:t>
      </w:r>
    </w:p>
    <w:p>
      <w:r>
        <w:rPr>
          <w:b/>
          <w:color w:val="000000"/>
          <w:sz w:val="22"/>
        </w:rPr>
        <w:t xml:space="preserve">[08:26] </w:t>
      </w:r>
      <w:r>
        <w:rPr>
          <w:b/>
          <w:color w:val="0F766E"/>
          <w:sz w:val="22"/>
        </w:rPr>
        <w:t xml:space="preserve">Автомобилист и предприниматель: </w:t>
      </w:r>
      <w:r>
        <w:rPr>
          <w:color w:val="000000"/>
          <w:sz w:val="22"/>
        </w:rPr>
        <w:t>И не только для меня комфортно, а людям, которые типа сидят сзади, чтобы было комфортно. То есть я бы, ну если даже что-то покупать, там не знаю, ну если у меня там была бы семья и так далее, ну я бы взял такую большую машину для</w:t>
      </w:r>
    </w:p>
    <w:p>
      <w:r>
        <w:rPr>
          <w:b/>
          <w:color w:val="000000"/>
          <w:sz w:val="22"/>
        </w:rPr>
        <w:t xml:space="preserve">[08:41] </w:t>
      </w:r>
      <w:r>
        <w:rPr>
          <w:b/>
          <w:color w:val="4338CA"/>
          <w:sz w:val="22"/>
        </w:rPr>
        <w:t xml:space="preserve">Интервьюер: </w:t>
      </w:r>
      <w:r>
        <w:rPr>
          <w:color w:val="000000"/>
          <w:sz w:val="22"/>
        </w:rPr>
        <w:t>удобства. Хорошо, поняла тебя. Спасибо большое. А давайте перейдем к такой достаточно сложной теме. Я сейчас нарисую линию. Скажи, пожалуйста, ты когда-нибудь сталкивался с тем, что, например, твоя машина</w:t>
      </w:r>
    </w:p>
    <w:p>
      <w:r>
        <w:rPr>
          <w:b/>
          <w:color w:val="000000"/>
          <w:sz w:val="22"/>
        </w:rPr>
        <w:t xml:space="preserve">[08:56] </w:t>
      </w:r>
      <w:r>
        <w:rPr>
          <w:b/>
          <w:color w:val="0F766E"/>
          <w:sz w:val="22"/>
        </w:rPr>
        <w:t xml:space="preserve">Автомобилист и предприниматель: </w:t>
      </w:r>
      <w:r>
        <w:rPr>
          <w:color w:val="000000"/>
          <w:sz w:val="22"/>
        </w:rPr>
        <w:t>сломалась? В</w:t>
      </w:r>
    </w:p>
    <w:p>
      <w:r>
        <w:rPr>
          <w:b/>
          <w:color w:val="000000"/>
          <w:sz w:val="22"/>
        </w:rPr>
        <w:t xml:space="preserve">[08:58] </w:t>
      </w:r>
      <w:r>
        <w:rPr>
          <w:b/>
          <w:color w:val="4338CA"/>
          <w:sz w:val="22"/>
        </w:rPr>
        <w:t xml:space="preserve">Интервьюер: </w:t>
      </w:r>
      <w:r>
        <w:rPr>
          <w:color w:val="000000"/>
          <w:sz w:val="22"/>
        </w:rPr>
        <w:t>дороге? В дороге или</w:t>
      </w:r>
    </w:p>
    <w:p>
      <w:r>
        <w:rPr>
          <w:b/>
          <w:color w:val="000000"/>
          <w:sz w:val="22"/>
        </w:rPr>
        <w:t xml:space="preserve">[08:59] </w:t>
      </w:r>
      <w:r>
        <w:rPr>
          <w:b/>
          <w:color w:val="0F766E"/>
          <w:sz w:val="22"/>
        </w:rPr>
        <w:t xml:space="preserve">Автомобилист и предприниматель: </w:t>
      </w:r>
      <w:r>
        <w:rPr>
          <w:color w:val="000000"/>
          <w:sz w:val="22"/>
        </w:rPr>
        <w:t>дома. Ну</w:t>
      </w:r>
    </w:p>
    <w:p>
      <w:r>
        <w:rPr>
          <w:b/>
          <w:color w:val="000000"/>
          <w:sz w:val="22"/>
        </w:rPr>
        <w:t xml:space="preserve">[09:00] </w:t>
      </w:r>
      <w:r>
        <w:rPr>
          <w:b/>
          <w:color w:val="4338CA"/>
          <w:sz w:val="22"/>
        </w:rPr>
        <w:t xml:space="preserve">Интервьюер: </w:t>
      </w:r>
      <w:r>
        <w:rPr>
          <w:color w:val="000000"/>
          <w:sz w:val="22"/>
        </w:rPr>
        <w:t>да. Поломка. Вот. Мы сейчас на этой линии. И починка. Вот. Это линия по поломке машины. Расскажи, пожалуйста, о последнем случае, когда машина</w:t>
      </w:r>
    </w:p>
    <w:p>
      <w:r>
        <w:rPr>
          <w:b/>
          <w:color w:val="000000"/>
          <w:sz w:val="22"/>
        </w:rPr>
        <w:t xml:space="preserve">[09:19] </w:t>
      </w:r>
      <w:r>
        <w:rPr>
          <w:b/>
          <w:color w:val="0F766E"/>
          <w:sz w:val="22"/>
        </w:rPr>
        <w:t xml:space="preserve">Автомобилист и предприниматель: </w:t>
      </w:r>
      <w:r>
        <w:rPr>
          <w:color w:val="000000"/>
          <w:sz w:val="22"/>
        </w:rPr>
        <w:t>сломалась. То есть машина не заводилась, получается. Естественно, там были проблемы по аккумулятору. И человек, естественно, загорел. Типа то, что не подает электричество.</w:t>
      </w:r>
    </w:p>
    <w:p>
      <w:r>
        <w:rPr>
          <w:b/>
          <w:color w:val="000000"/>
          <w:sz w:val="22"/>
        </w:rPr>
        <w:t xml:space="preserve">[09:42] </w:t>
      </w:r>
      <w:r>
        <w:rPr>
          <w:b/>
          <w:color w:val="0F766E"/>
          <w:sz w:val="22"/>
        </w:rPr>
        <w:t xml:space="preserve">Автомобилист и предприниматель: </w:t>
      </w:r>
      <w:r>
        <w:rPr>
          <w:color w:val="000000"/>
          <w:sz w:val="22"/>
        </w:rPr>
        <w:t>Если я был бы новичком, я бы не знал, в чем причина. и машина не включается из-за того, что проблемы с аккумулятором. У машины каждая своя боль бывает. Бывает, ты едешь на машине, тебе можно просто там, не знаю, задымиться и что-то перегореть.</w:t>
      </w:r>
    </w:p>
    <w:p>
      <w:r>
        <w:rPr>
          <w:b/>
          <w:color w:val="000000"/>
          <w:sz w:val="22"/>
        </w:rPr>
        <w:t xml:space="preserve">[10:06] </w:t>
      </w:r>
      <w:r>
        <w:rPr>
          <w:b/>
          <w:color w:val="0F766E"/>
          <w:sz w:val="22"/>
        </w:rPr>
        <w:t xml:space="preserve">Автомобилист и предприниматель: </w:t>
      </w:r>
      <w:r>
        <w:rPr>
          <w:color w:val="000000"/>
          <w:sz w:val="22"/>
        </w:rPr>
        <w:t>То есть там моторик ты видишь. Если там загорелся чек, примерно, там чек может загореться, там же он на два этапа горит. Ну то есть в плане когда в председательный знак человек горит, с ним уже не в порядке что-то там, связано с мотором и так далее.</w:t>
      </w:r>
    </w:p>
    <w:p>
      <w:r>
        <w:rPr>
          <w:b/>
          <w:color w:val="000000"/>
          <w:sz w:val="22"/>
        </w:rPr>
        <w:t xml:space="preserve">[10:30] </w:t>
      </w:r>
      <w:r>
        <w:rPr>
          <w:b/>
          <w:color w:val="0F766E"/>
          <w:sz w:val="22"/>
        </w:rPr>
        <w:t xml:space="preserve">Автомобилист и предприниматель: </w:t>
      </w:r>
      <w:r>
        <w:rPr>
          <w:color w:val="000000"/>
          <w:sz w:val="22"/>
        </w:rPr>
        <w:t>Есть автомобиль, который горит аккумулятором, типа такой знак красный, и тогда уже связано это с тем, что электрически какая-то проблема. Ну и еще один человек, такой чайник, маленький чайник, это связано с тем, что а там нехватка масла или какой-то жидкости.</w:t>
      </w:r>
    </w:p>
    <w:p>
      <w:r>
        <w:rPr>
          <w:b/>
          <w:color w:val="000000"/>
          <w:sz w:val="22"/>
        </w:rPr>
        <w:t xml:space="preserve">[10:55] </w:t>
      </w:r>
      <w:r>
        <w:rPr>
          <w:b/>
          <w:color w:val="0F766E"/>
          <w:sz w:val="22"/>
        </w:rPr>
        <w:t xml:space="preserve">Автомобилист и предприниматель: </w:t>
      </w:r>
      <w:r>
        <w:rPr>
          <w:color w:val="000000"/>
          <w:sz w:val="22"/>
        </w:rPr>
        <w:t>Но если взять последнюю историю, там проблема моей действия, естественно, позвали человека, который приезжает с аккумулятором, он приехал, подключил и машина завелась, но у меня человек так не горел, то есть почему он горел, потом мы поехали И был обрыв.</w:t>
      </w:r>
    </w:p>
    <w:p>
      <w:r>
        <w:rPr>
          <w:b/>
          <w:color w:val="000000"/>
          <w:sz w:val="22"/>
        </w:rPr>
        <w:t xml:space="preserve">[11:33] </w:t>
      </w:r>
      <w:r>
        <w:rPr>
          <w:b/>
          <w:color w:val="0F766E"/>
          <w:sz w:val="22"/>
        </w:rPr>
        <w:t xml:space="preserve">Автомобилист и предприниматель: </w:t>
      </w:r>
      <w:r>
        <w:rPr>
          <w:color w:val="000000"/>
          <w:sz w:val="22"/>
        </w:rPr>
        <w:t>И не дает ток аккумулятора, чтобы машина</w:t>
      </w:r>
    </w:p>
    <w:p>
      <w:r>
        <w:rPr>
          <w:b/>
          <w:color w:val="000000"/>
          <w:sz w:val="22"/>
        </w:rPr>
        <w:t xml:space="preserve">[11:35] </w:t>
      </w:r>
      <w:r>
        <w:rPr>
          <w:b/>
          <w:color w:val="4338CA"/>
          <w:sz w:val="22"/>
        </w:rPr>
        <w:t xml:space="preserve">Интервьюер: </w:t>
      </w:r>
      <w:r>
        <w:rPr>
          <w:color w:val="000000"/>
          <w:sz w:val="22"/>
        </w:rPr>
        <w:t>завелась. А вот человек загорелся, когда ты был дома или собирался куда-то</w:t>
      </w:r>
    </w:p>
    <w:p>
      <w:r>
        <w:rPr>
          <w:b/>
          <w:color w:val="000000"/>
          <w:sz w:val="22"/>
        </w:rPr>
        <w:t xml:space="preserve">[11:43] </w:t>
      </w:r>
      <w:r>
        <w:rPr>
          <w:b/>
          <w:color w:val="0F766E"/>
          <w:sz w:val="22"/>
        </w:rPr>
        <w:t xml:space="preserve">Автомобилист и предприниматель: </w:t>
      </w:r>
      <w:r>
        <w:rPr>
          <w:color w:val="000000"/>
          <w:sz w:val="22"/>
        </w:rPr>
        <w:t>уезжать? Нет, я когда-то уже новый аккумулятор надел. То есть любая машина, если она, ну... не советская, то есть у него показывают ошибки, то есть горит какой-то чек. Если этот чек не выключается, то у этого машины ее надо либо сделать диагностику и сбросить на то, чтобы она больше не горела, либо поехать, посмотреть какие у него проблемы.</w:t>
      </w:r>
    </w:p>
    <w:p>
      <w:r>
        <w:rPr>
          <w:b/>
          <w:color w:val="000000"/>
          <w:sz w:val="22"/>
        </w:rPr>
        <w:t xml:space="preserve">[12:05] </w:t>
      </w:r>
      <w:r>
        <w:rPr>
          <w:b/>
          <w:color w:val="0F766E"/>
          <w:sz w:val="22"/>
        </w:rPr>
        <w:t xml:space="preserve">Автомобилист и предприниматель: </w:t>
      </w:r>
      <w:r>
        <w:rPr>
          <w:color w:val="000000"/>
          <w:sz w:val="22"/>
        </w:rPr>
        <w:t>То есть он не выключался, как я новый аккумулятор надел. Потом на диагностике узнал, что есть проблемы</w:t>
      </w:r>
    </w:p>
    <w:p>
      <w:r>
        <w:rPr>
          <w:b/>
          <w:color w:val="000000"/>
          <w:sz w:val="22"/>
        </w:rPr>
        <w:t xml:space="preserve">[12:13] </w:t>
      </w:r>
      <w:r>
        <w:rPr>
          <w:b/>
          <w:color w:val="4338CA"/>
          <w:sz w:val="22"/>
        </w:rPr>
        <w:t xml:space="preserve">Интервьюер: </w:t>
      </w:r>
      <w:r>
        <w:rPr>
          <w:color w:val="000000"/>
          <w:sz w:val="22"/>
        </w:rPr>
        <w:t>электрические. А было ли у тебя ощущение, что ты все-таки не до конца понимаешь, что происходит с</w:t>
      </w:r>
    </w:p>
    <w:p>
      <w:r>
        <w:rPr>
          <w:b/>
          <w:color w:val="000000"/>
          <w:sz w:val="22"/>
        </w:rPr>
        <w:t xml:space="preserve">[12:18] </w:t>
      </w:r>
      <w:r>
        <w:rPr>
          <w:b/>
          <w:color w:val="0F766E"/>
          <w:sz w:val="22"/>
        </w:rPr>
        <w:t xml:space="preserve">Автомобилист и предприниматель: </w:t>
      </w:r>
      <w:r>
        <w:rPr>
          <w:color w:val="000000"/>
          <w:sz w:val="22"/>
        </w:rPr>
        <w:t>машиной? Ну да, естественно, мастера лучше знают</w:t>
      </w:r>
    </w:p>
    <w:p>
      <w:r>
        <w:rPr>
          <w:b/>
          <w:color w:val="000000"/>
          <w:sz w:val="22"/>
        </w:rPr>
        <w:t xml:space="preserve">[12:21] </w:t>
      </w:r>
      <w:r>
        <w:rPr>
          <w:b/>
          <w:color w:val="4338CA"/>
          <w:sz w:val="22"/>
        </w:rPr>
        <w:t xml:space="preserve">Интервьюер: </w:t>
      </w:r>
      <w:r>
        <w:rPr>
          <w:color w:val="000000"/>
          <w:sz w:val="22"/>
        </w:rPr>
        <w:t>машину. Поэтому ты обратился в сервис. Это знакомый</w:t>
      </w:r>
    </w:p>
    <w:p>
      <w:r>
        <w:rPr>
          <w:b/>
          <w:color w:val="000000"/>
          <w:sz w:val="22"/>
        </w:rPr>
        <w:t xml:space="preserve">[12:25] </w:t>
      </w:r>
      <w:r>
        <w:rPr>
          <w:b/>
          <w:color w:val="0F766E"/>
          <w:sz w:val="22"/>
        </w:rPr>
        <w:t xml:space="preserve">Автомобилист и предприниматель: </w:t>
      </w:r>
      <w:r>
        <w:rPr>
          <w:color w:val="000000"/>
          <w:sz w:val="22"/>
        </w:rPr>
        <w:t>сервис? Ну да, сервис</w:t>
      </w:r>
    </w:p>
    <w:p>
      <w:r>
        <w:rPr>
          <w:b/>
          <w:color w:val="000000"/>
          <w:sz w:val="22"/>
        </w:rPr>
        <w:t xml:space="preserve">[12:26] </w:t>
      </w:r>
      <w:r>
        <w:rPr>
          <w:b/>
          <w:color w:val="4338CA"/>
          <w:sz w:val="22"/>
        </w:rPr>
        <w:t xml:space="preserve">Интервьюер: </w:t>
      </w:r>
      <w:r>
        <w:rPr>
          <w:color w:val="000000"/>
          <w:sz w:val="22"/>
        </w:rPr>
        <w:t>знакомый. А расскажи, пожалуйста, о первых чувствах, когда это</w:t>
      </w:r>
    </w:p>
    <w:p>
      <w:r>
        <w:rPr>
          <w:b/>
          <w:color w:val="000000"/>
          <w:sz w:val="22"/>
        </w:rPr>
        <w:t xml:space="preserve">[12:31] </w:t>
      </w:r>
      <w:r>
        <w:rPr>
          <w:b/>
          <w:color w:val="0F766E"/>
          <w:sz w:val="22"/>
        </w:rPr>
        <w:t xml:space="preserve">Автомобилист и предприниматель: </w:t>
      </w:r>
      <w:r>
        <w:rPr>
          <w:color w:val="000000"/>
          <w:sz w:val="22"/>
        </w:rPr>
        <w:t>произошло. Ну, первые чувства это, возможно, переживания. Типа переживания в плане того, что там с мотором что-то такое. Особенно большие деньги занимают в ремонте это мотор и электричество. Больше всего ходовые, это не так особо дорого.</w:t>
      </w:r>
    </w:p>
    <w:p>
      <w:r>
        <w:rPr>
          <w:b/>
          <w:color w:val="000000"/>
          <w:sz w:val="22"/>
        </w:rPr>
        <w:t xml:space="preserve">[12:53] </w:t>
      </w:r>
      <w:r>
        <w:rPr>
          <w:b/>
          <w:color w:val="0F766E"/>
          <w:sz w:val="22"/>
        </w:rPr>
        <w:t xml:space="preserve">Автомобилист и предприниматель: </w:t>
      </w:r>
      <w:r>
        <w:rPr>
          <w:color w:val="000000"/>
          <w:sz w:val="22"/>
        </w:rPr>
        <w:t>Есть именно проблемы. Пальцы крестил и думал, надеюсь это не мотор. Такое переживание было</w:t>
      </w:r>
    </w:p>
    <w:p>
      <w:r>
        <w:rPr>
          <w:b/>
          <w:color w:val="000000"/>
          <w:sz w:val="22"/>
        </w:rPr>
        <w:t xml:space="preserve">[13:04] </w:t>
      </w:r>
      <w:r>
        <w:rPr>
          <w:b/>
          <w:color w:val="4338CA"/>
          <w:sz w:val="22"/>
        </w:rPr>
        <w:t xml:space="preserve">Интервьюер: </w:t>
      </w:r>
      <w:r>
        <w:rPr>
          <w:color w:val="000000"/>
          <w:sz w:val="22"/>
        </w:rPr>
        <w:t>большое. То есть основное переживание было связано с ценой</w:t>
      </w:r>
    </w:p>
    <w:p>
      <w:r>
        <w:rPr>
          <w:b/>
          <w:color w:val="000000"/>
          <w:sz w:val="22"/>
        </w:rPr>
        <w:t xml:space="preserve">[13:07] </w:t>
      </w:r>
      <w:r>
        <w:rPr>
          <w:b/>
          <w:color w:val="0F766E"/>
          <w:sz w:val="22"/>
        </w:rPr>
        <w:t xml:space="preserve">Автомобилист и предприниматель: </w:t>
      </w:r>
      <w:r>
        <w:rPr>
          <w:color w:val="000000"/>
          <w:sz w:val="22"/>
        </w:rPr>
        <w:t>ремонта? если это, ну еще раз, амортория, это по деньгам очень сильно</w:t>
      </w:r>
    </w:p>
    <w:p>
      <w:r>
        <w:rPr>
          <w:b/>
          <w:color w:val="000000"/>
          <w:sz w:val="22"/>
        </w:rPr>
        <w:t xml:space="preserve">[13:15] </w:t>
      </w:r>
      <w:r>
        <w:rPr>
          <w:b/>
          <w:color w:val="4338CA"/>
          <w:sz w:val="22"/>
        </w:rPr>
        <w:t xml:space="preserve">Интервьюер: </w:t>
      </w:r>
      <w:r>
        <w:rPr>
          <w:color w:val="000000"/>
          <w:sz w:val="22"/>
        </w:rPr>
        <w:t>бьет. А вот помимо того, что сколько обойдется ремонт, какие у тебя еще вопросы были в</w:t>
      </w:r>
    </w:p>
    <w:p>
      <w:r>
        <w:rPr>
          <w:b/>
          <w:color w:val="000000"/>
          <w:sz w:val="22"/>
        </w:rPr>
        <w:t xml:space="preserve">[13:22] </w:t>
      </w:r>
      <w:r>
        <w:rPr>
          <w:b/>
          <w:color w:val="0F766E"/>
          <w:sz w:val="22"/>
        </w:rPr>
        <w:t xml:space="preserve">Автомобилист и предприниматель: </w:t>
      </w:r>
      <w:r>
        <w:rPr>
          <w:color w:val="000000"/>
          <w:sz w:val="22"/>
        </w:rPr>
        <w:t>голове?</w:t>
      </w:r>
    </w:p>
    <w:p>
      <w:r>
        <w:rPr>
          <w:b/>
          <w:color w:val="000000"/>
          <w:sz w:val="22"/>
        </w:rPr>
        <w:t xml:space="preserve">[13:24] </w:t>
      </w:r>
      <w:r>
        <w:rPr>
          <w:b/>
          <w:color w:val="4338CA"/>
          <w:sz w:val="22"/>
        </w:rPr>
        <w:t xml:space="preserve">Интервьюер: </w:t>
      </w:r>
      <w:r>
        <w:rPr>
          <w:color w:val="000000"/>
          <w:sz w:val="22"/>
        </w:rPr>
        <w:t>Как? Помимо того, что ты думал о том, сколько будет стоить ремонт, о чем ты еще</w:t>
      </w:r>
    </w:p>
    <w:p>
      <w:r>
        <w:rPr>
          <w:b/>
          <w:color w:val="000000"/>
          <w:sz w:val="22"/>
        </w:rPr>
        <w:t xml:space="preserve">[13:30] </w:t>
      </w:r>
      <w:r>
        <w:rPr>
          <w:b/>
          <w:color w:val="0F766E"/>
          <w:sz w:val="22"/>
        </w:rPr>
        <w:t xml:space="preserve">Автомобилист и предприниматель: </w:t>
      </w:r>
      <w:r>
        <w:rPr>
          <w:color w:val="000000"/>
          <w:sz w:val="22"/>
        </w:rPr>
        <w:t>думал? Ну, чтобы запчасти были, как бы сказать, хорошие, качественные, потому что сейчас на рынке Сделали ремонт. Потом через 2-3 недели обратно в сервис</w:t>
      </w:r>
    </w:p>
    <w:p>
      <w:r>
        <w:rPr>
          <w:b/>
          <w:color w:val="000000"/>
          <w:sz w:val="22"/>
        </w:rPr>
        <w:t xml:space="preserve">[13:51] </w:t>
      </w:r>
      <w:r>
        <w:rPr>
          <w:b/>
          <w:color w:val="4338CA"/>
          <w:sz w:val="22"/>
        </w:rPr>
        <w:t xml:space="preserve">Интервьюер: </w:t>
      </w:r>
      <w:r>
        <w:rPr>
          <w:color w:val="000000"/>
          <w:sz w:val="22"/>
        </w:rPr>
        <w:t>обратиться. Как в итоге разрешилась</w:t>
      </w:r>
    </w:p>
    <w:p>
      <w:r>
        <w:rPr>
          <w:b/>
          <w:color w:val="000000"/>
          <w:sz w:val="22"/>
        </w:rPr>
        <w:t xml:space="preserve">[13:57] </w:t>
      </w:r>
      <w:r>
        <w:rPr>
          <w:b/>
          <w:color w:val="0F766E"/>
          <w:sz w:val="22"/>
        </w:rPr>
        <w:t xml:space="preserve">Автомобилист и предприниматель: </w:t>
      </w:r>
      <w:r>
        <w:rPr>
          <w:color w:val="000000"/>
          <w:sz w:val="22"/>
        </w:rPr>
        <w:t>ситуация? Купили новую клемму, поставили новую</w:t>
      </w:r>
    </w:p>
    <w:p>
      <w:r>
        <w:rPr>
          <w:b/>
          <w:color w:val="000000"/>
          <w:sz w:val="22"/>
        </w:rPr>
        <w:t xml:space="preserve">[14:02] </w:t>
      </w:r>
      <w:r>
        <w:rPr>
          <w:b/>
          <w:color w:val="4338CA"/>
          <w:sz w:val="22"/>
        </w:rPr>
        <w:t xml:space="preserve">Интервьюер: </w:t>
      </w:r>
      <w:r>
        <w:rPr>
          <w:color w:val="000000"/>
          <w:sz w:val="22"/>
        </w:rPr>
        <w:t>клемму.</w:t>
      </w:r>
    </w:p>
    <w:p>
      <w:r>
        <w:rPr>
          <w:b/>
          <w:color w:val="000000"/>
          <w:sz w:val="22"/>
        </w:rPr>
        <w:t xml:space="preserve">[14:02] </w:t>
      </w:r>
      <w:r>
        <w:rPr>
          <w:b/>
          <w:color w:val="0F766E"/>
          <w:sz w:val="22"/>
        </w:rPr>
        <w:t xml:space="preserve">Автомобилист и предприниматель: </w:t>
      </w:r>
      <w:r>
        <w:rPr>
          <w:color w:val="000000"/>
          <w:sz w:val="22"/>
        </w:rPr>
        <w:t>Еще? Ну да, там отрыв был получен. То есть там не такое серьезное ЧП было. Так в жизни были такие серьезные ЧП, что не мог разобраться с компьютером автомобиля. Человек горел, но машина строила. Какие бы диагностики были, какие бы мастера мы не ездили, машина никак не исправлялась.</w:t>
      </w:r>
    </w:p>
    <w:p>
      <w:r>
        <w:rPr>
          <w:b/>
          <w:color w:val="000000"/>
          <w:sz w:val="22"/>
        </w:rPr>
        <w:t xml:space="preserve">[14:31] </w:t>
      </w:r>
      <w:r>
        <w:rPr>
          <w:b/>
          <w:color w:val="0F766E"/>
          <w:sz w:val="22"/>
        </w:rPr>
        <w:t xml:space="preserve">Автомобилист и предприниматель: </w:t>
      </w:r>
      <w:r>
        <w:rPr>
          <w:color w:val="000000"/>
          <w:sz w:val="22"/>
        </w:rPr>
        <w:t>Очень много денег потерял. была просто сказали давай посмотрим один или другой компьютерную машину, сняли с другой машины поставили и в итоге машина нормально работает. Получается там была проблема именно в компьютерном блоке, который диагностика ее не ловит.</w:t>
      </w:r>
    </w:p>
    <w:p>
      <w:r>
        <w:rPr>
          <w:b/>
          <w:color w:val="000000"/>
          <w:sz w:val="22"/>
        </w:rPr>
        <w:t xml:space="preserve">[14:54] </w:t>
      </w:r>
      <w:r>
        <w:rPr>
          <w:b/>
          <w:color w:val="0F766E"/>
          <w:sz w:val="22"/>
        </w:rPr>
        <w:t xml:space="preserve">Автомобилист и предприниматель: </w:t>
      </w:r>
      <w:r>
        <w:rPr>
          <w:color w:val="000000"/>
          <w:sz w:val="22"/>
        </w:rPr>
        <w:t>Ну типа такая маленькая проблема, но диагностика ее не</w:t>
      </w:r>
    </w:p>
    <w:p>
      <w:r>
        <w:rPr>
          <w:b/>
          <w:color w:val="000000"/>
          <w:sz w:val="22"/>
        </w:rPr>
        <w:t xml:space="preserve">[14:57] </w:t>
      </w:r>
      <w:r>
        <w:rPr>
          <w:b/>
          <w:color w:val="4338CA"/>
          <w:sz w:val="22"/>
        </w:rPr>
        <w:t xml:space="preserve">Интервьюер: </w:t>
      </w:r>
      <w:r>
        <w:rPr>
          <w:color w:val="000000"/>
          <w:sz w:val="22"/>
        </w:rPr>
        <w:t>ловит. А почему она ее не смогла</w:t>
      </w:r>
    </w:p>
    <w:p>
      <w:r>
        <w:rPr>
          <w:b/>
          <w:color w:val="000000"/>
          <w:sz w:val="22"/>
        </w:rPr>
        <w:t xml:space="preserve">[15:01] </w:t>
      </w:r>
      <w:r>
        <w:rPr>
          <w:b/>
          <w:color w:val="0F766E"/>
          <w:sz w:val="22"/>
        </w:rPr>
        <w:t xml:space="preserve">Автомобилист и предприниматель: </w:t>
      </w:r>
      <w:r>
        <w:rPr>
          <w:color w:val="000000"/>
          <w:sz w:val="22"/>
        </w:rPr>
        <w:t>поймать? Ну как бы сказать любого компьютера автомобильного или Потому что там стоят свои блоки зашитые, и он не читает все.</w:t>
      </w:r>
    </w:p>
    <w:p>
      <w:r>
        <w:rPr>
          <w:b/>
          <w:color w:val="000000"/>
          <w:sz w:val="22"/>
        </w:rPr>
        <w:t xml:space="preserve">[15:26] </w:t>
      </w:r>
      <w:r>
        <w:rPr>
          <w:b/>
          <w:color w:val="0F766E"/>
          <w:sz w:val="22"/>
        </w:rPr>
        <w:t xml:space="preserve">Автомобилист и предприниматель: </w:t>
      </w:r>
      <w:r>
        <w:rPr>
          <w:color w:val="000000"/>
          <w:sz w:val="22"/>
        </w:rPr>
        <w:t>Бывает редко, но бывает</w:t>
      </w:r>
    </w:p>
    <w:p>
      <w:r>
        <w:rPr>
          <w:b/>
          <w:color w:val="000000"/>
          <w:sz w:val="22"/>
        </w:rPr>
        <w:t xml:space="preserve">[15:28] </w:t>
      </w:r>
      <w:r>
        <w:rPr>
          <w:b/>
          <w:color w:val="4338CA"/>
          <w:sz w:val="22"/>
        </w:rPr>
        <w:t xml:space="preserve">Интервьюер: </w:t>
      </w:r>
      <w:r>
        <w:rPr>
          <w:color w:val="000000"/>
          <w:sz w:val="22"/>
        </w:rPr>
        <w:t>такое. Поняла. А что для тебя на этапе от поломки до починки, кроме стоимости деталей, их качества и в целом общей цены за ремонт, было еще важным? больше ничего когда случаются стрессовые ситуации с машиной, что для тебя наиболее важно, чтобы снизить этот градус стресса и</w:t>
      </w:r>
    </w:p>
    <w:p>
      <w:r>
        <w:rPr>
          <w:b/>
          <w:color w:val="000000"/>
          <w:sz w:val="22"/>
        </w:rPr>
        <w:t xml:space="preserve">[16:05] </w:t>
      </w:r>
      <w:r>
        <w:rPr>
          <w:b/>
          <w:color w:val="0F766E"/>
          <w:sz w:val="22"/>
        </w:rPr>
        <w:t xml:space="preserve">Автомобилист и предприниматель: </w:t>
      </w:r>
      <w:r>
        <w:rPr>
          <w:color w:val="000000"/>
          <w:sz w:val="22"/>
        </w:rPr>
        <w:t>переживаний? ну в первую очередь это финансово, чтобы это не было второй очередь Чтобы машину починили, чтобы ее хорошо снизить стресс.</w:t>
      </w:r>
    </w:p>
    <w:p>
      <w:r>
        <w:rPr>
          <w:b/>
          <w:color w:val="000000"/>
          <w:sz w:val="22"/>
        </w:rPr>
        <w:t xml:space="preserve">[16:28] </w:t>
      </w:r>
      <w:r>
        <w:rPr>
          <w:b/>
          <w:color w:val="0F766E"/>
          <w:sz w:val="22"/>
        </w:rPr>
        <w:t xml:space="preserve">Автомобилист и предприниматель: </w:t>
      </w:r>
      <w:r>
        <w:rPr>
          <w:color w:val="000000"/>
          <w:sz w:val="22"/>
        </w:rPr>
        <w:t>Пока ты ее не починишь, тебе этот стресс никак не уйдет. Но обычно у меня она не уходила. Был такой момент, что машина сломалась, прошло 2 дня, она стоит, и в голове, надеюсь, сейчас она включится. Пошел еще раз, собираешься включить ее, но она не включилась. И по автомобилю он развит.</w:t>
      </w:r>
    </w:p>
    <w:p>
      <w:r>
        <w:rPr>
          <w:b/>
          <w:color w:val="000000"/>
          <w:sz w:val="22"/>
        </w:rPr>
        <w:t xml:space="preserve">[16:56] </w:t>
      </w:r>
      <w:r>
        <w:rPr>
          <w:b/>
          <w:color w:val="0F766E"/>
          <w:sz w:val="22"/>
        </w:rPr>
        <w:t xml:space="preserve">Автомобилист и предприниматель: </w:t>
      </w:r>
      <w:r>
        <w:rPr>
          <w:color w:val="000000"/>
          <w:sz w:val="22"/>
        </w:rPr>
        <w:t>Один-два дня он может тебе какую-то ошибку сказать и резко эта ошибка может пропасть. Такие тоже случаи были. У меня лично был такой случай, что это советская машина была. Итоги, миллион человек показывал машину, что с ней не мог разобраться. Итоги, стоял у одного мастера, который очень хорошо разбирается по звуку машины, что с ней случилось именно с мотором.</w:t>
      </w:r>
    </w:p>
    <w:p>
      <w:r>
        <w:rPr>
          <w:b/>
          <w:color w:val="000000"/>
          <w:sz w:val="22"/>
        </w:rPr>
        <w:t xml:space="preserve">[17:24] </w:t>
      </w:r>
      <w:r>
        <w:rPr>
          <w:b/>
          <w:color w:val="0F766E"/>
          <w:sz w:val="22"/>
        </w:rPr>
        <w:t xml:space="preserve">Автомобилист и предприниматель: </w:t>
      </w:r>
      <w:r>
        <w:rPr>
          <w:color w:val="000000"/>
          <w:sz w:val="22"/>
        </w:rPr>
        <w:t>Итоги, он три часа или четыре часа с утра стоял в очереди. Итоги, машину он загоняет, открывает капот, хоть капоте все, можно сказать, все. и говорят, что у тебя шланг не одеты. А там такой шланг маленький, он реально не одеты, но воздухом, он одевается и машина работает нормально.</w:t>
      </w:r>
    </w:p>
    <w:p>
      <w:r>
        <w:rPr>
          <w:b/>
          <w:color w:val="000000"/>
          <w:sz w:val="22"/>
        </w:rPr>
        <w:t xml:space="preserve">[17:46] </w:t>
      </w:r>
      <w:r>
        <w:rPr>
          <w:b/>
          <w:color w:val="0F766E"/>
          <w:sz w:val="22"/>
        </w:rPr>
        <w:t xml:space="preserve">Автомобилист и предприниматель: </w:t>
      </w:r>
      <w:r>
        <w:rPr>
          <w:color w:val="000000"/>
          <w:sz w:val="22"/>
        </w:rPr>
        <w:t>То есть просто элементарные</w:t>
      </w:r>
    </w:p>
    <w:p>
      <w:r>
        <w:rPr>
          <w:b/>
          <w:color w:val="000000"/>
          <w:sz w:val="22"/>
        </w:rPr>
        <w:t xml:space="preserve">[17:48] </w:t>
      </w:r>
      <w:r>
        <w:rPr>
          <w:b/>
          <w:color w:val="4338CA"/>
          <w:sz w:val="22"/>
        </w:rPr>
        <w:t xml:space="preserve">Интервьюер: </w:t>
      </w:r>
      <w:r>
        <w:rPr>
          <w:color w:val="000000"/>
          <w:sz w:val="22"/>
        </w:rPr>
        <w:t>вещи. А вот в таких моментах тебе важно контролировать процесс самому или хочется просто кому-то довериться, чтобы они решили твою</w:t>
      </w:r>
    </w:p>
    <w:p>
      <w:r>
        <w:rPr>
          <w:b/>
          <w:color w:val="000000"/>
          <w:sz w:val="22"/>
        </w:rPr>
        <w:t xml:space="preserve">[17:58] </w:t>
      </w:r>
      <w:r>
        <w:rPr>
          <w:b/>
          <w:color w:val="0F766E"/>
          <w:sz w:val="22"/>
        </w:rPr>
        <w:t xml:space="preserve">Автомобилист и предприниматель: </w:t>
      </w:r>
      <w:r>
        <w:rPr>
          <w:color w:val="000000"/>
          <w:sz w:val="22"/>
        </w:rPr>
        <w:t>проблему? Есть мастера, которые по хорошему отзыву, есть мастера, ты уже знаешь, что он сам, по цене он недорогой, он разбирается, он не набьет такие цены, что примерно проблема была в электричестве, но он говорит, что не только в электричестве была проблема, а еще сверху, мотор, есть такие мастера, которые добавляют цену.</w:t>
      </w:r>
    </w:p>
    <w:p>
      <w:r>
        <w:rPr>
          <w:b/>
          <w:color w:val="000000"/>
          <w:sz w:val="22"/>
        </w:rPr>
        <w:t xml:space="preserve">[18:24] </w:t>
      </w:r>
      <w:r>
        <w:rPr>
          <w:b/>
          <w:color w:val="0F766E"/>
          <w:sz w:val="22"/>
        </w:rPr>
        <w:t xml:space="preserve">Автомобилист и предприниматель: </w:t>
      </w:r>
      <w:r>
        <w:rPr>
          <w:color w:val="000000"/>
          <w:sz w:val="22"/>
        </w:rPr>
        <w:t>Таким мастерами я бы сам проконтролировал. Если он для меня новый человек, если я где-то в пути остановился и сломал свою машину, я естественно бы проконтролировал. А если свой человек, свой мастер, я бы доверился и отдал бы</w:t>
      </w:r>
    </w:p>
    <w:p>
      <w:r>
        <w:rPr>
          <w:b/>
          <w:color w:val="000000"/>
          <w:sz w:val="22"/>
        </w:rPr>
        <w:t xml:space="preserve">[18:42] </w:t>
      </w:r>
      <w:r>
        <w:rPr>
          <w:b/>
          <w:color w:val="4338CA"/>
          <w:sz w:val="22"/>
        </w:rPr>
        <w:t xml:space="preserve">Интервьюер: </w:t>
      </w:r>
      <w:r>
        <w:rPr>
          <w:color w:val="000000"/>
          <w:sz w:val="22"/>
        </w:rPr>
        <w:t>машину. А вообще, когда происходит какая-то поломка или проблема с машиной, ты обращаешься к каким-то онлайн сервисам или сайтам? Как? Когда ломается машина, ты летишь на форумы или на</w:t>
      </w:r>
    </w:p>
    <w:p>
      <w:r>
        <w:rPr>
          <w:b/>
          <w:color w:val="000000"/>
          <w:sz w:val="22"/>
        </w:rPr>
        <w:t xml:space="preserve">[19:00] </w:t>
      </w:r>
      <w:r>
        <w:rPr>
          <w:b/>
          <w:color w:val="0F766E"/>
          <w:sz w:val="22"/>
        </w:rPr>
        <w:t xml:space="preserve">Автомобилист и предприниматель: </w:t>
      </w:r>
      <w:r>
        <w:rPr>
          <w:color w:val="000000"/>
          <w:sz w:val="22"/>
        </w:rPr>
        <w:t>сайты? Ну да, я читаю, смотрю какие могут быть. Я смотрю в ютубе, что может быть, или в сайте забиваю. Потому что, ну, были моменты, что ты можешь написать ошибку, ну даже ошибки есть, именно чеки брать. прописываешь, какой чек у тебя загорел, и он там показывает разные, то есть этот чек горит, не знаю, из-за катушки, из-за зажигания и так далее.</w:t>
      </w:r>
    </w:p>
    <w:p>
      <w:r>
        <w:rPr>
          <w:b/>
          <w:color w:val="000000"/>
          <w:sz w:val="22"/>
        </w:rPr>
        <w:t xml:space="preserve">[19:28] </w:t>
      </w:r>
      <w:r>
        <w:rPr>
          <w:b/>
          <w:color w:val="0F766E"/>
          <w:sz w:val="22"/>
        </w:rPr>
        <w:t xml:space="preserve">Автомобилист и предприниматель: </w:t>
      </w:r>
      <w:r>
        <w:rPr>
          <w:color w:val="000000"/>
          <w:sz w:val="22"/>
        </w:rPr>
        <w:t>То есть есть 5 примерно ошибок именно из-за того, что один чек горит. И ты идешь, именно ремонт делаешь, начинаешь с катушки, типа с катушки проблемы есть, 7-80% там всегда что-то, ну типа, правда была.</w:t>
      </w:r>
    </w:p>
    <w:p>
      <w:r>
        <w:rPr>
          <w:b/>
          <w:color w:val="000000"/>
          <w:sz w:val="22"/>
        </w:rPr>
        <w:t xml:space="preserve">[19:57] </w:t>
      </w:r>
      <w:r>
        <w:rPr>
          <w:b/>
          <w:color w:val="0F766E"/>
          <w:sz w:val="22"/>
        </w:rPr>
        <w:t xml:space="preserve">Автомобилист и предприниматель: </w:t>
      </w:r>
      <w:r>
        <w:rPr>
          <w:color w:val="000000"/>
          <w:sz w:val="22"/>
        </w:rPr>
        <w:t>Бывают такие тупые, как бы сказать, комментарии, которые ты вообще не веришь, но это редкий случай. Ну а так, когда ты в гугле сидишь и добиваешься, я все равно, как бы сказать,</w:t>
      </w:r>
    </w:p>
    <w:p>
      <w:r>
        <w:rPr>
          <w:b/>
          <w:color w:val="000000"/>
          <w:sz w:val="22"/>
        </w:rPr>
        <w:t xml:space="preserve">[20:08] </w:t>
      </w:r>
      <w:r>
        <w:rPr>
          <w:b/>
          <w:color w:val="4338CA"/>
          <w:sz w:val="22"/>
        </w:rPr>
        <w:t xml:space="preserve">Интервьюер: </w:t>
      </w:r>
      <w:r>
        <w:rPr>
          <w:color w:val="000000"/>
          <w:sz w:val="22"/>
        </w:rPr>
        <w:t>показываю. А вот кроме таких каких-то глупых советов, было ли, казалось ли тебе, что-то странным или</w:t>
      </w:r>
    </w:p>
    <w:p>
      <w:r>
        <w:rPr>
          <w:b/>
          <w:color w:val="000000"/>
          <w:sz w:val="22"/>
        </w:rPr>
        <w:t xml:space="preserve">[20:16] </w:t>
      </w:r>
      <w:r>
        <w:rPr>
          <w:b/>
          <w:color w:val="0F766E"/>
          <w:sz w:val="22"/>
        </w:rPr>
        <w:t xml:space="preserve">Автомобилист и предприниматель: </w:t>
      </w:r>
      <w:r>
        <w:rPr>
          <w:color w:val="000000"/>
          <w:sz w:val="22"/>
        </w:rPr>
        <w:t>непрозрачным? Особый комментарий читаю. Если ты задаешь какой-то вопрос, читаешь этот пост, мастер отвечает и бывает комментарий. Если ты открываешь эти комментарии, люди пишут «да не может быть», «другая поломка» и всё такое, и потом идёт сомнение.</w:t>
      </w:r>
    </w:p>
    <w:p>
      <w:r>
        <w:rPr>
          <w:b/>
          <w:color w:val="000000"/>
          <w:sz w:val="22"/>
        </w:rPr>
        <w:t xml:space="preserve">[20:46] </w:t>
      </w:r>
      <w:r>
        <w:rPr>
          <w:b/>
          <w:color w:val="0F766E"/>
          <w:sz w:val="22"/>
        </w:rPr>
        <w:t xml:space="preserve">Автомобилист и предприниматель: </w:t>
      </w:r>
      <w:r>
        <w:rPr>
          <w:color w:val="000000"/>
          <w:sz w:val="22"/>
        </w:rPr>
        <w:t>Кто разбирается в машинах, понимает, что это тупой комментарий, который не может как-то повлиять на эту ошибку. Потому что на каждую ошибку есть определенные запчасти, определенные вещи, которые им наключается этот</w:t>
      </w:r>
    </w:p>
    <w:p>
      <w:r>
        <w:rPr>
          <w:b/>
          <w:color w:val="000000"/>
          <w:sz w:val="22"/>
        </w:rPr>
        <w:t xml:space="preserve">[21:07] </w:t>
      </w:r>
      <w:r>
        <w:rPr>
          <w:b/>
          <w:color w:val="4338CA"/>
          <w:sz w:val="22"/>
        </w:rPr>
        <w:t xml:space="preserve">Интервьюер: </w:t>
      </w:r>
      <w:r>
        <w:rPr>
          <w:color w:val="000000"/>
          <w:sz w:val="22"/>
        </w:rPr>
        <w:t>чек. Хорошо. Ты еще сказал, что у тебя был или есть свой</w:t>
      </w:r>
    </w:p>
    <w:p>
      <w:r>
        <w:rPr>
          <w:b/>
          <w:color w:val="000000"/>
          <w:sz w:val="22"/>
        </w:rPr>
        <w:t xml:space="preserve">[21:15] </w:t>
      </w:r>
      <w:r>
        <w:rPr>
          <w:b/>
          <w:color w:val="0F766E"/>
          <w:sz w:val="22"/>
        </w:rPr>
        <w:t xml:space="preserve">Автомобилист и предприниматель: </w:t>
      </w:r>
      <w:r>
        <w:rPr>
          <w:color w:val="000000"/>
          <w:sz w:val="22"/>
        </w:rPr>
        <w:t>магазин?</w:t>
      </w:r>
    </w:p>
    <w:p>
      <w:r>
        <w:rPr>
          <w:b/>
          <w:color w:val="000000"/>
          <w:sz w:val="22"/>
        </w:rPr>
        <w:t xml:space="preserve">[21:15] </w:t>
      </w:r>
      <w:r>
        <w:rPr>
          <w:b/>
          <w:color w:val="4338CA"/>
          <w:sz w:val="22"/>
        </w:rPr>
        <w:t xml:space="preserve">Интервьюер: </w:t>
      </w:r>
      <w:r>
        <w:rPr>
          <w:color w:val="000000"/>
          <w:sz w:val="22"/>
        </w:rPr>
        <w:t>Был. Был магазин. Расскажи, пожалуйста, о том, как вообще это случилось и как это помогает тебе в жизни</w:t>
      </w:r>
    </w:p>
    <w:p>
      <w:r>
        <w:rPr>
          <w:b/>
          <w:color w:val="000000"/>
          <w:sz w:val="22"/>
        </w:rPr>
        <w:t xml:space="preserve">[21:22] </w:t>
      </w:r>
      <w:r>
        <w:rPr>
          <w:b/>
          <w:color w:val="0F766E"/>
          <w:sz w:val="22"/>
        </w:rPr>
        <w:t xml:space="preserve">Автомобилист и предприниматель: </w:t>
      </w:r>
      <w:r>
        <w:rPr>
          <w:color w:val="000000"/>
          <w:sz w:val="22"/>
        </w:rPr>
        <w:t>сейчас? Ну, это случилось после учебы. Мне было 18-19 лет. И, получается, мы с другом решили открыть небольшой бизнес. Ну типа свой автомагазин, так как у друга было помещение, то есть нам аренду не надо было снимать.</w:t>
      </w:r>
    </w:p>
    <w:p>
      <w:r>
        <w:rPr>
          <w:b/>
          <w:color w:val="000000"/>
          <w:sz w:val="22"/>
        </w:rPr>
        <w:t xml:space="preserve">[21:44] </w:t>
      </w:r>
      <w:r>
        <w:rPr>
          <w:b/>
          <w:color w:val="0F766E"/>
          <w:sz w:val="22"/>
        </w:rPr>
        <w:t xml:space="preserve">Автомобилист и предприниматель: </w:t>
      </w:r>
      <w:r>
        <w:rPr>
          <w:color w:val="000000"/>
          <w:sz w:val="22"/>
        </w:rPr>
        <w:t>Я тогда заработал с отцом, он у меня там, ну работает в компании, в строительной компании. Он почти год с ним работал, я тоже не деньги, я просто уложил с ним в магазин. И он не понимал ничего, не я понимал. И понемногу начали обучаться, то есть по разному.</w:t>
      </w:r>
    </w:p>
    <w:p>
      <w:r>
        <w:rPr>
          <w:b/>
          <w:color w:val="000000"/>
          <w:sz w:val="22"/>
        </w:rPr>
        <w:t xml:space="preserve">[22:09] </w:t>
      </w:r>
      <w:r>
        <w:rPr>
          <w:b/>
          <w:color w:val="0F766E"/>
          <w:sz w:val="22"/>
        </w:rPr>
        <w:t xml:space="preserve">Автомобилист и предприниматель: </w:t>
      </w:r>
      <w:r>
        <w:rPr>
          <w:color w:val="000000"/>
          <w:sz w:val="22"/>
        </w:rPr>
        <w:t>С мелочевки до крупных, можно сказать. Кроме деталей мы не продавали. Были какие-то детали под заказ, а так продавали запчасти, суслайры какие-то, масла, фильтры. Все, что необходимо, кроме деталей. Потом раскрутили магазин почти 3 года.</w:t>
      </w:r>
    </w:p>
    <w:p>
      <w:r>
        <w:rPr>
          <w:b/>
          <w:color w:val="000000"/>
          <w:sz w:val="22"/>
        </w:rPr>
        <w:t xml:space="preserve">[22:34] </w:t>
      </w:r>
      <w:r>
        <w:rPr>
          <w:b/>
          <w:color w:val="0F766E"/>
          <w:sz w:val="22"/>
        </w:rPr>
        <w:t xml:space="preserve">Автомобилист и предприниматель: </w:t>
      </w:r>
      <w:r>
        <w:rPr>
          <w:color w:val="000000"/>
          <w:sz w:val="22"/>
        </w:rPr>
        <w:t>2-3 года вместе работали. Потом я решил забрать свою долю, так как уже бизнес раскрутился, были недопонимания и забрал свою долю и открыл свой собственный магазин. Начал все с нуля, всех поставщиков знал. Получается где-то полтора-два года раскручивал магазин, традиции другие и так далее.</w:t>
      </w:r>
    </w:p>
    <w:p>
      <w:r>
        <w:rPr>
          <w:b/>
          <w:color w:val="000000"/>
          <w:sz w:val="22"/>
        </w:rPr>
        <w:t xml:space="preserve">[23:11] </w:t>
      </w:r>
      <w:r>
        <w:rPr>
          <w:b/>
          <w:color w:val="0F766E"/>
          <w:sz w:val="22"/>
        </w:rPr>
        <w:t xml:space="preserve">Автомобилист и предприниматель: </w:t>
      </w:r>
      <w:r>
        <w:rPr>
          <w:color w:val="000000"/>
          <w:sz w:val="22"/>
        </w:rPr>
        <w:t>У нас там много времени уходит на семью, на родителей. Я один месяц бывал, и у меня не такой донят человек, не так сильно было раскучено, чтобы посадить человека и платить ему. Получается, что я сам его там с семи утра открывал, там до девяти, до десяти работал.</w:t>
      </w:r>
    </w:p>
    <w:p>
      <w:r>
        <w:rPr>
          <w:b/>
          <w:color w:val="000000"/>
          <w:sz w:val="22"/>
        </w:rPr>
        <w:t xml:space="preserve">[23:34] </w:t>
      </w:r>
      <w:r>
        <w:rPr>
          <w:b/>
          <w:color w:val="0F766E"/>
          <w:sz w:val="22"/>
        </w:rPr>
        <w:t xml:space="preserve">Автомобилист и предприниматель: </w:t>
      </w:r>
      <w:r>
        <w:rPr>
          <w:color w:val="000000"/>
          <w:sz w:val="22"/>
        </w:rPr>
        <w:t>Просто в связи с тем, что не было времени, так как всегда были какие-то там, не знаю, домашние дела, куда-то поехать, кого-то отвезти, привезти. Получилось то, что я просто устал от этого и решил просто одним днем весь товар собрать и отдать поставщику и закрыть ее.</w:t>
      </w:r>
    </w:p>
    <w:p>
      <w:r>
        <w:rPr>
          <w:b/>
          <w:color w:val="000000"/>
          <w:sz w:val="22"/>
        </w:rPr>
        <w:t xml:space="preserve">[23:57] </w:t>
      </w:r>
      <w:r>
        <w:rPr>
          <w:b/>
          <w:color w:val="0F766E"/>
          <w:sz w:val="22"/>
        </w:rPr>
        <w:t xml:space="preserve">Автомобилист и предприниматель: </w:t>
      </w:r>
      <w:r>
        <w:rPr>
          <w:color w:val="000000"/>
          <w:sz w:val="22"/>
        </w:rPr>
        <w:t>Вот так история</w:t>
      </w:r>
    </w:p>
    <w:p>
      <w:r>
        <w:rPr>
          <w:b/>
          <w:color w:val="000000"/>
          <w:sz w:val="22"/>
        </w:rPr>
        <w:t xml:space="preserve">[23:59] </w:t>
      </w:r>
      <w:r>
        <w:rPr>
          <w:b/>
          <w:color w:val="4338CA"/>
          <w:sz w:val="22"/>
        </w:rPr>
        <w:t xml:space="preserve">Интервьюер: </w:t>
      </w:r>
      <w:r>
        <w:rPr>
          <w:color w:val="000000"/>
          <w:sz w:val="22"/>
        </w:rPr>
        <w:t>была. А в магазине к тебе обращались с советом, например, как починить машину или как ухаживать за</w:t>
      </w:r>
    </w:p>
    <w:p>
      <w:r>
        <w:rPr>
          <w:b/>
          <w:color w:val="000000"/>
          <w:sz w:val="22"/>
        </w:rPr>
        <w:t xml:space="preserve">[24:07] </w:t>
      </w:r>
      <w:r>
        <w:rPr>
          <w:b/>
          <w:color w:val="0F766E"/>
          <w:sz w:val="22"/>
        </w:rPr>
        <w:t xml:space="preserve">Автомобилист и предприниматель: </w:t>
      </w:r>
      <w:r>
        <w:rPr>
          <w:color w:val="000000"/>
          <w:sz w:val="22"/>
        </w:rPr>
        <w:t>машиной? Да, они прям подъезжали, я там мог починить машину. Ну, типа, там, не знаю, одеть какую-то лампочку, габаритную лампочку, такие мелочёки. То есть посмотреть, что может быть, покататься. Было такие, что машине подъезжать, знакомому подъезжать. Были моменты такие, что приезжает незнакомая машина, которую я вообще не знаю, такая, что у меня даже запчастей на нее нету, ну а так, типа, какой бы марки машины ни было, ну, марка она не советская, ну, ходовые или не ходовые, у них, как бы сказать, ну, если зуб у тебя идет с левой стороны, то там идет ходовая, просто запчасти разные.</w:t>
      </w:r>
    </w:p>
    <w:p>
      <w:r>
        <w:rPr>
          <w:b/>
          <w:color w:val="000000"/>
          <w:sz w:val="22"/>
        </w:rPr>
        <w:t xml:space="preserve">[24:57] </w:t>
      </w:r>
      <w:r>
        <w:rPr>
          <w:b/>
          <w:color w:val="0F766E"/>
          <w:sz w:val="22"/>
        </w:rPr>
        <w:t xml:space="preserve">Автомобилист и предприниматель: </w:t>
      </w:r>
      <w:r>
        <w:rPr>
          <w:color w:val="000000"/>
          <w:sz w:val="22"/>
        </w:rPr>
        <w:t>Ну, типа, такое было, что прям подъезжали, где я мог, так как я собирал машины для себя, я мог там некоторые машины починить, это бесплатно всегда, под люди, не знаю, за это деньги, просто для себя в</w:t>
      </w:r>
    </w:p>
    <w:p>
      <w:r>
        <w:rPr>
          <w:b/>
          <w:color w:val="000000"/>
          <w:sz w:val="22"/>
        </w:rPr>
        <w:t xml:space="preserve">[25:19] </w:t>
      </w:r>
      <w:r>
        <w:rPr>
          <w:b/>
          <w:color w:val="4338CA"/>
          <w:sz w:val="22"/>
        </w:rPr>
        <w:t xml:space="preserve">Интервьюер: </w:t>
      </w:r>
      <w:r>
        <w:rPr>
          <w:color w:val="000000"/>
          <w:sz w:val="22"/>
        </w:rPr>
        <w:t>удовольствие. А вообще это такая распространенная история, когда автовладельцы обращаются за помощью к продавцам в автомобильных</w:t>
      </w:r>
    </w:p>
    <w:p>
      <w:r>
        <w:rPr>
          <w:b/>
          <w:color w:val="000000"/>
          <w:sz w:val="22"/>
        </w:rPr>
        <w:t xml:space="preserve">[25:28] </w:t>
      </w:r>
      <w:r>
        <w:rPr>
          <w:b/>
          <w:color w:val="0F766E"/>
          <w:sz w:val="22"/>
        </w:rPr>
        <w:t xml:space="preserve">Автомобилист и предприниматель: </w:t>
      </w:r>
      <w:r>
        <w:rPr>
          <w:color w:val="000000"/>
          <w:sz w:val="22"/>
        </w:rPr>
        <w:t>магазинах. Да, это всегда. Ну у нас примерно там это всегда. Типа просит. Если там мелочевка, то просит. Если там ты видишь, что ты продаешь какую-то запчасть, ну типа проблему в моторе, и там видишь, что ты ее не починил, там уже надо мастер обратиться к</w:t>
      </w:r>
    </w:p>
    <w:p>
      <w:r>
        <w:rPr>
          <w:b/>
          <w:color w:val="000000"/>
          <w:sz w:val="22"/>
        </w:rPr>
        <w:t xml:space="preserve">[25:46] </w:t>
      </w:r>
      <w:r>
        <w:rPr>
          <w:b/>
          <w:color w:val="4338CA"/>
          <w:sz w:val="22"/>
        </w:rPr>
        <w:t xml:space="preserve">Интервьюер: </w:t>
      </w:r>
      <w:r>
        <w:rPr>
          <w:color w:val="000000"/>
          <w:sz w:val="22"/>
        </w:rPr>
        <w:t>действующему. Хорошо, поняла тебя. Теперь давай перейдем к такой штуке. Представь, что у тебя в телефоне есть специальное приложение, которое подключается к сканеру в машине.</w:t>
      </w:r>
    </w:p>
    <w:p>
      <w:r>
        <w:rPr>
          <w:b/>
          <w:color w:val="000000"/>
          <w:sz w:val="22"/>
        </w:rPr>
        <w:t xml:space="preserve">[26:08] </w:t>
      </w:r>
      <w:r>
        <w:rPr>
          <w:b/>
          <w:color w:val="4338CA"/>
          <w:sz w:val="22"/>
        </w:rPr>
        <w:t xml:space="preserve">Интервьюер: </w:t>
      </w:r>
      <w:r>
        <w:rPr>
          <w:color w:val="000000"/>
          <w:sz w:val="22"/>
        </w:rPr>
        <w:t>Что бы ты хотел видеть в таком</w:t>
      </w:r>
    </w:p>
    <w:p>
      <w:r>
        <w:rPr>
          <w:b/>
          <w:color w:val="000000"/>
          <w:sz w:val="22"/>
        </w:rPr>
        <w:t xml:space="preserve">[26:11] </w:t>
      </w:r>
      <w:r>
        <w:rPr>
          <w:b/>
          <w:color w:val="0F766E"/>
          <w:sz w:val="22"/>
        </w:rPr>
        <w:t xml:space="preserve">Автомобилист и предприниматель: </w:t>
      </w:r>
      <w:r>
        <w:rPr>
          <w:color w:val="000000"/>
          <w:sz w:val="22"/>
        </w:rPr>
        <w:t>приложении? Ну, в первую очередь, как работает мотор. Я не знаю, это удивительный сканер должен быть, который показывает, как работает мотор. Посмотреть, как работает мотор, там надо сделать эндоскопию.</w:t>
      </w:r>
    </w:p>
    <w:p>
      <w:r>
        <w:rPr>
          <w:b/>
          <w:color w:val="000000"/>
          <w:sz w:val="22"/>
        </w:rPr>
        <w:t xml:space="preserve">[26:33] </w:t>
      </w:r>
      <w:r>
        <w:rPr>
          <w:b/>
          <w:color w:val="0F766E"/>
          <w:sz w:val="22"/>
        </w:rPr>
        <w:t xml:space="preserve">Автомобилист и предприниматель: </w:t>
      </w:r>
      <w:r>
        <w:rPr>
          <w:color w:val="000000"/>
          <w:sz w:val="22"/>
        </w:rPr>
        <w:t>Не эндоскопию, по автомобилю я уже понял. Не помню, как название. Типа эндоскопия. Открывает мотор. то есть туда шланг, то есть смотрит клапана, как работают, ну сам внутри мотор. Если есть такая программа, не знаю, то я бы подключил бы себе, как работает мотор, как работает электричество, то есть все связано с электричеством, если какие-то ошибки или нет.</w:t>
      </w:r>
    </w:p>
    <w:p>
      <w:r>
        <w:rPr>
          <w:b/>
          <w:color w:val="000000"/>
          <w:sz w:val="22"/>
        </w:rPr>
        <w:t xml:space="preserve">[27:06] </w:t>
      </w:r>
      <w:r>
        <w:rPr>
          <w:b/>
          <w:color w:val="0F766E"/>
          <w:sz w:val="22"/>
        </w:rPr>
        <w:t xml:space="preserve">Автомобилист и предприниматель: </w:t>
      </w:r>
      <w:r>
        <w:rPr>
          <w:color w:val="000000"/>
          <w:sz w:val="22"/>
        </w:rPr>
        <w:t>Но самая головная боль это мотор, коробка и электричество. То есть другие запчасти, ходовые, не ходовые, это особо не важно. Там ты ничего не посмотришь, потому что туда не идёт. Электричество даже. Любая машина компьютер показывает. Там шины показывают. Если проблемы в машинах, ну а так по ходу он ничего не покажет.</w:t>
      </w:r>
    </w:p>
    <w:p>
      <w:r>
        <w:rPr>
          <w:b/>
          <w:color w:val="000000"/>
          <w:sz w:val="22"/>
        </w:rPr>
        <w:t xml:space="preserve">[27:31] </w:t>
      </w:r>
      <w:r>
        <w:rPr>
          <w:b/>
          <w:color w:val="0F766E"/>
          <w:sz w:val="22"/>
        </w:rPr>
        <w:t xml:space="preserve">Автомобилист и предприниматель: </w:t>
      </w:r>
      <w:r>
        <w:rPr>
          <w:color w:val="000000"/>
          <w:sz w:val="22"/>
        </w:rPr>
        <w:t>То есть если там, не знаю, какая-то с балкой типа снизу проблема, тебе машина не покажет что-то. Это я прав. Либо не покажет, что где-то у тебя течет. Ну типа в плане того, что у тебя что-то порвалось, какой-то там, не знаю, шланг для антифриза или для, не знаю, какой-то жидкости, он тоже не покажет.</w:t>
      </w:r>
    </w:p>
    <w:p>
      <w:r>
        <w:rPr>
          <w:b/>
          <w:color w:val="000000"/>
          <w:sz w:val="22"/>
        </w:rPr>
        <w:t xml:space="preserve">[27:51] </w:t>
      </w:r>
      <w:r>
        <w:rPr>
          <w:b/>
          <w:color w:val="0F766E"/>
          <w:sz w:val="22"/>
        </w:rPr>
        <w:t xml:space="preserve">Автомобилист и предприниматель: </w:t>
      </w:r>
      <w:r>
        <w:rPr>
          <w:color w:val="000000"/>
          <w:sz w:val="22"/>
        </w:rPr>
        <w:t>Он покажет, когда Уже нету, он ниже уровня. То есть на каждом бачке радиатора стоит датчик, который ниже, когда отпускается жидкость, он показывает что-то. Три самые</w:t>
      </w:r>
    </w:p>
    <w:p>
      <w:r>
        <w:rPr>
          <w:b/>
          <w:color w:val="000000"/>
          <w:sz w:val="22"/>
        </w:rPr>
        <w:t xml:space="preserve">[28:09] </w:t>
      </w:r>
      <w:r>
        <w:rPr>
          <w:b/>
          <w:color w:val="4338CA"/>
          <w:sz w:val="22"/>
        </w:rPr>
        <w:t xml:space="preserve">Интервьюер: </w:t>
      </w:r>
      <w:r>
        <w:rPr>
          <w:color w:val="000000"/>
          <w:sz w:val="22"/>
        </w:rPr>
        <w:t>вещи. А если говорить о более простых вещах? Например, у тебя на машине с системой загорается</w:t>
      </w:r>
    </w:p>
    <w:p>
      <w:r>
        <w:rPr>
          <w:b/>
          <w:color w:val="000000"/>
          <w:sz w:val="22"/>
        </w:rPr>
        <w:t xml:space="preserve">[28:18] </w:t>
      </w:r>
      <w:r>
        <w:rPr>
          <w:b/>
          <w:color w:val="0F766E"/>
          <w:sz w:val="22"/>
        </w:rPr>
        <w:t xml:space="preserve">Автомобилист и предприниматель: </w:t>
      </w:r>
      <w:r>
        <w:rPr>
          <w:color w:val="000000"/>
          <w:sz w:val="22"/>
        </w:rPr>
        <w:t>чекинь. Чек именно</w:t>
      </w:r>
    </w:p>
    <w:p>
      <w:r>
        <w:rPr>
          <w:b/>
          <w:color w:val="000000"/>
          <w:sz w:val="22"/>
        </w:rPr>
        <w:t xml:space="preserve">[28:22] </w:t>
      </w:r>
      <w:r>
        <w:rPr>
          <w:b/>
          <w:color w:val="4338CA"/>
          <w:sz w:val="22"/>
        </w:rPr>
        <w:t xml:space="preserve">Интервьюер: </w:t>
      </w:r>
      <w:r>
        <w:rPr>
          <w:color w:val="000000"/>
          <w:sz w:val="22"/>
        </w:rPr>
        <w:t>чего?</w:t>
      </w:r>
    </w:p>
    <w:p>
      <w:r>
        <w:rPr>
          <w:b/>
          <w:color w:val="000000"/>
          <w:sz w:val="22"/>
        </w:rPr>
        <w:t xml:space="preserve">[28:23] </w:t>
      </w:r>
      <w:r>
        <w:rPr>
          <w:b/>
          <w:color w:val="0F766E"/>
          <w:sz w:val="22"/>
        </w:rPr>
        <w:t xml:space="preserve">Автомобилист и предприниматель: </w:t>
      </w:r>
      <w:r>
        <w:rPr>
          <w:color w:val="000000"/>
          <w:sz w:val="22"/>
        </w:rPr>
        <w:t>Да, конечно, почему бы и нет?</w:t>
      </w:r>
    </w:p>
    <w:p>
      <w:r>
        <w:rPr>
          <w:b/>
          <w:color w:val="000000"/>
          <w:sz w:val="22"/>
        </w:rPr>
        <w:t xml:space="preserve">[28:45] </w:t>
      </w:r>
      <w:r>
        <w:rPr>
          <w:b/>
          <w:color w:val="0F766E"/>
          <w:sz w:val="22"/>
        </w:rPr>
        <w:t xml:space="preserve">Автомобилист и предприниматель: </w:t>
      </w:r>
      <w:r>
        <w:rPr>
          <w:color w:val="000000"/>
          <w:sz w:val="22"/>
        </w:rPr>
        <w:t>Если его подключить и ты 3-4 часа покатался, он показывает ошибку,</w:t>
      </w:r>
    </w:p>
    <w:p>
      <w:r>
        <w:rPr>
          <w:b/>
          <w:color w:val="000000"/>
          <w:sz w:val="22"/>
        </w:rPr>
        <w:t xml:space="preserve">[28:54] </w:t>
      </w:r>
      <w:r>
        <w:rPr>
          <w:b/>
          <w:color w:val="4338CA"/>
          <w:sz w:val="22"/>
        </w:rPr>
        <w:t xml:space="preserve">Интервьюер: </w:t>
      </w:r>
      <w:r>
        <w:rPr>
          <w:color w:val="000000"/>
          <w:sz w:val="22"/>
        </w:rPr>
        <w:t>да?</w:t>
      </w:r>
    </w:p>
    <w:p>
      <w:r>
        <w:rPr>
          <w:b/>
          <w:color w:val="000000"/>
          <w:sz w:val="22"/>
        </w:rPr>
        <w:t xml:space="preserve">[28:54] </w:t>
      </w:r>
      <w:r>
        <w:rPr>
          <w:b/>
          <w:color w:val="0F766E"/>
          <w:sz w:val="22"/>
        </w:rPr>
        <w:t xml:space="preserve">Автомобилист и предприниматель: </w:t>
      </w:r>
      <w:r>
        <w:rPr>
          <w:color w:val="000000"/>
          <w:sz w:val="22"/>
        </w:rPr>
        <w:t>Да. Также есть такие камеры. То есть есть, как я знаю, продается диагностика. Маленькая компьютерная, название не помню. То есть ты можешь ее подключить. Подключить к телефону. можешь посмотреть и вся ошибка в машине сохраняется в компьютере и эта штука, диагностика называется, эта маленькая штука показывает сразу, что этот компьютер сохранил, какие ошибки</w:t>
      </w:r>
    </w:p>
    <w:p>
      <w:r>
        <w:rPr>
          <w:b/>
          <w:color w:val="000000"/>
          <w:sz w:val="22"/>
        </w:rPr>
        <w:t xml:space="preserve">[29:33] </w:t>
      </w:r>
      <w:r>
        <w:rPr>
          <w:b/>
          <w:color w:val="4338CA"/>
          <w:sz w:val="22"/>
        </w:rPr>
        <w:t xml:space="preserve">Интервьюер: </w:t>
      </w:r>
      <w:r>
        <w:rPr>
          <w:color w:val="000000"/>
          <w:sz w:val="22"/>
        </w:rPr>
        <w:t>сохранил. А ты пользовался такой</w:t>
      </w:r>
    </w:p>
    <w:p>
      <w:r>
        <w:rPr>
          <w:b/>
          <w:color w:val="000000"/>
          <w:sz w:val="22"/>
        </w:rPr>
        <w:t xml:space="preserve">[29:36] </w:t>
      </w:r>
      <w:r>
        <w:rPr>
          <w:b/>
          <w:color w:val="0F766E"/>
          <w:sz w:val="22"/>
        </w:rPr>
        <w:t xml:space="preserve">Автомобилист и предприниматель: </w:t>
      </w:r>
      <w:r>
        <w:rPr>
          <w:color w:val="000000"/>
          <w:sz w:val="22"/>
        </w:rPr>
        <w:t>штукой? Ну пару раз,</w:t>
      </w:r>
    </w:p>
    <w:p>
      <w:r>
        <w:rPr>
          <w:b/>
          <w:color w:val="000000"/>
          <w:sz w:val="22"/>
        </w:rPr>
        <w:t xml:space="preserve">[29:37] </w:t>
      </w:r>
      <w:r>
        <w:rPr>
          <w:b/>
          <w:color w:val="4338CA"/>
          <w:sz w:val="22"/>
        </w:rPr>
        <w:t xml:space="preserve">Интервьюер: </w:t>
      </w:r>
      <w:r>
        <w:rPr>
          <w:color w:val="000000"/>
          <w:sz w:val="22"/>
        </w:rPr>
        <w:t>да. А расскажи, как удобно, неудобно, как она</w:t>
      </w:r>
    </w:p>
    <w:p>
      <w:r>
        <w:rPr>
          <w:b/>
          <w:color w:val="000000"/>
          <w:sz w:val="22"/>
        </w:rPr>
        <w:t xml:space="preserve">[29:40] </w:t>
      </w:r>
      <w:r>
        <w:rPr>
          <w:b/>
          <w:color w:val="0F766E"/>
          <w:sz w:val="22"/>
        </w:rPr>
        <w:t xml:space="preserve">Автомобилист и предприниматель: </w:t>
      </w:r>
      <w:r>
        <w:rPr>
          <w:color w:val="000000"/>
          <w:sz w:val="22"/>
        </w:rPr>
        <w:t>выглядит? Ну, я даже могу сейчас тебе название</w:t>
      </w:r>
    </w:p>
    <w:p>
      <w:r>
        <w:rPr>
          <w:b/>
          <w:color w:val="000000"/>
          <w:sz w:val="22"/>
        </w:rPr>
        <w:t xml:space="preserve">[29:43] </w:t>
      </w:r>
      <w:r>
        <w:rPr>
          <w:b/>
          <w:color w:val="4338CA"/>
          <w:sz w:val="22"/>
        </w:rPr>
        <w:t xml:space="preserve">Интервьюер: </w:t>
      </w:r>
      <w:r>
        <w:rPr>
          <w:color w:val="000000"/>
          <w:sz w:val="22"/>
        </w:rPr>
        <w:t>сказать.</w:t>
      </w:r>
    </w:p>
    <w:p>
      <w:r>
        <w:rPr>
          <w:b/>
          <w:color w:val="000000"/>
          <w:sz w:val="22"/>
        </w:rPr>
        <w:t xml:space="preserve">[29:43] </w:t>
      </w:r>
      <w:r>
        <w:rPr>
          <w:b/>
          <w:color w:val="0F766E"/>
          <w:sz w:val="22"/>
        </w:rPr>
        <w:t xml:space="preserve">Автомобилист и предприниматель: </w:t>
      </w:r>
      <w:r>
        <w:rPr>
          <w:color w:val="000000"/>
          <w:sz w:val="22"/>
        </w:rPr>
        <w:t>Давай. называется автомобильный диагностический сканер беспроводной программу, которую ты можешь</w:t>
      </w:r>
    </w:p>
    <w:p>
      <w:r>
        <w:rPr>
          <w:b/>
          <w:color w:val="000000"/>
          <w:sz w:val="22"/>
        </w:rPr>
        <w:t xml:space="preserve">[30:23] </w:t>
      </w:r>
      <w:r>
        <w:rPr>
          <w:b/>
          <w:color w:val="4338CA"/>
          <w:sz w:val="22"/>
        </w:rPr>
        <w:t xml:space="preserve">Интервьюер: </w:t>
      </w:r>
      <w:r>
        <w:rPr>
          <w:color w:val="000000"/>
          <w:sz w:val="22"/>
        </w:rPr>
        <w:t>скачать. Ты пользовался этой программой,</w:t>
      </w:r>
    </w:p>
    <w:p>
      <w:r>
        <w:rPr>
          <w:b/>
          <w:color w:val="000000"/>
          <w:sz w:val="22"/>
        </w:rPr>
        <w:t xml:space="preserve">[30:29] </w:t>
      </w:r>
      <w:r>
        <w:rPr>
          <w:b/>
          <w:color w:val="0F766E"/>
          <w:sz w:val="22"/>
        </w:rPr>
        <w:t xml:space="preserve">Автомобилист и предприниматель: </w:t>
      </w:r>
      <w:r>
        <w:rPr>
          <w:color w:val="000000"/>
          <w:sz w:val="22"/>
        </w:rPr>
        <w:t>да? Ну</w:t>
      </w:r>
    </w:p>
    <w:p>
      <w:r>
        <w:rPr>
          <w:b/>
          <w:color w:val="000000"/>
          <w:sz w:val="22"/>
        </w:rPr>
        <w:t xml:space="preserve">[30:30] </w:t>
      </w:r>
      <w:r>
        <w:rPr>
          <w:b/>
          <w:color w:val="4338CA"/>
          <w:sz w:val="22"/>
        </w:rPr>
        <w:t xml:space="preserve">Интервьюер: </w:t>
      </w:r>
      <w:r>
        <w:rPr>
          <w:color w:val="000000"/>
          <w:sz w:val="22"/>
        </w:rPr>
        <w:t>да. И как тебе? Удобно, неудобно, понятно,</w:t>
      </w:r>
    </w:p>
    <w:p>
      <w:r>
        <w:rPr>
          <w:b/>
          <w:color w:val="000000"/>
          <w:sz w:val="22"/>
        </w:rPr>
        <w:t xml:space="preserve">[30:33] </w:t>
      </w:r>
      <w:r>
        <w:rPr>
          <w:b/>
          <w:color w:val="0F766E"/>
          <w:sz w:val="22"/>
        </w:rPr>
        <w:t xml:space="preserve">Автомобилист и предприниматель: </w:t>
      </w:r>
      <w:r>
        <w:rPr>
          <w:color w:val="000000"/>
          <w:sz w:val="22"/>
        </w:rPr>
        <w:t>непонятно? Там все понятно, потому что он сразу. Но это зависит от человека, кто разбирается. Ты разбираешься в мужчинах? Нет. Вот ты ее подключишь, ты не поймешь. Потому что тебе покажут ошибка там, не знаю, четвертый цилиндр. Проблема в том, что там описание бывает непонятное, то есть четко непонятное, в плане того, что прописывают примерно там, пропускает четвертый цилиндр, то есть пропуск может быть из разных ситуаций, там стоит на четвертом цилиндре клапана, не клапана, то есть на одном цилиндре стоит 10 запчастей, и любой из этих 10 Он четко не выявляет, что именно, но ты знаешь с чего начать, с какого цилиндра начать.</w:t>
      </w:r>
    </w:p>
    <w:p>
      <w:r>
        <w:rPr>
          <w:b/>
          <w:color w:val="000000"/>
          <w:sz w:val="22"/>
        </w:rPr>
        <w:t xml:space="preserve">[31:30] </w:t>
      </w:r>
      <w:r>
        <w:rPr>
          <w:b/>
          <w:color w:val="0F766E"/>
          <w:sz w:val="22"/>
        </w:rPr>
        <w:t xml:space="preserve">Автомобилист и предприниматель: </w:t>
      </w:r>
      <w:r>
        <w:rPr>
          <w:color w:val="000000"/>
          <w:sz w:val="22"/>
        </w:rPr>
        <w:t>Но факт, что чтобы убрать эту ошибку, тебе надо будет проверить все 10 запчастей. То есть начиная примерно с модуля, потом идет ток, потом свечи, потом цилиндр идет, Клапана идут, если еще, не знаю, поршневые или не поршневые, и вот так пойдет.</w:t>
      </w:r>
    </w:p>
    <w:p>
      <w:r>
        <w:rPr>
          <w:b/>
          <w:color w:val="000000"/>
          <w:sz w:val="22"/>
        </w:rPr>
        <w:t xml:space="preserve">[31:53] </w:t>
      </w:r>
      <w:r>
        <w:rPr>
          <w:b/>
          <w:color w:val="0F766E"/>
          <w:sz w:val="22"/>
        </w:rPr>
        <w:t xml:space="preserve">Автомобилист и предприниматель: </w:t>
      </w:r>
      <w:r>
        <w:rPr>
          <w:color w:val="000000"/>
          <w:sz w:val="22"/>
        </w:rPr>
        <w:t>То есть 10-15 часов. Он просто показывает, что у тебя есть, если по-нашему говорить, есть где-то боль, и вот эта боль находится в четвертом цилиндре. Вот, вот, и все. А так, он не такой, ну, как бы сказать, прям, нету такого, я не видел. Даже по электрику даже смотреть, если ей ездят, они то же самое, типа, У них свои программы бывают, китайские, но вообще компьютеры, они там подключаются к ноутбуку или к планшету.</w:t>
      </w:r>
    </w:p>
    <w:p>
      <w:r>
        <w:rPr>
          <w:b/>
          <w:color w:val="000000"/>
          <w:sz w:val="22"/>
        </w:rPr>
        <w:t xml:space="preserve">[32:25] </w:t>
      </w:r>
      <w:r>
        <w:rPr>
          <w:b/>
          <w:color w:val="0F766E"/>
          <w:sz w:val="22"/>
        </w:rPr>
        <w:t xml:space="preserve">Автомобилист и предприниматель: </w:t>
      </w:r>
      <w:r>
        <w:rPr>
          <w:color w:val="000000"/>
          <w:sz w:val="22"/>
        </w:rPr>
        <w:t>Если смотреть их программу, у них просто дает такую обратную связь, что у тебя там проблема с цилиндром. И все, и мастер идет и дальше копает этот цилиндр, пока не найдет</w:t>
      </w:r>
    </w:p>
    <w:p>
      <w:r>
        <w:rPr>
          <w:b/>
          <w:color w:val="000000"/>
          <w:sz w:val="22"/>
        </w:rPr>
        <w:t xml:space="preserve">[32:37] </w:t>
      </w:r>
      <w:r>
        <w:rPr>
          <w:b/>
          <w:color w:val="4338CA"/>
          <w:sz w:val="22"/>
        </w:rPr>
        <w:t xml:space="preserve">Интервьюер: </w:t>
      </w:r>
      <w:r>
        <w:rPr>
          <w:color w:val="000000"/>
          <w:sz w:val="22"/>
        </w:rPr>
        <w:t>ошибку. Эта программа, по большому счету, она для механиков, а не для просто</w:t>
      </w:r>
    </w:p>
    <w:p>
      <w:r>
        <w:rPr>
          <w:b/>
          <w:color w:val="000000"/>
          <w:sz w:val="22"/>
        </w:rPr>
        <w:t xml:space="preserve">[32:41] </w:t>
      </w:r>
      <w:r>
        <w:rPr>
          <w:b/>
          <w:color w:val="0F766E"/>
          <w:sz w:val="22"/>
        </w:rPr>
        <w:t xml:space="preserve">Автомобилист и предприниматель: </w:t>
      </w:r>
      <w:r>
        <w:rPr>
          <w:color w:val="000000"/>
          <w:sz w:val="22"/>
        </w:rPr>
        <w:t>автовладельцев. Ну</w:t>
      </w:r>
    </w:p>
    <w:p>
      <w:r>
        <w:rPr>
          <w:b/>
          <w:color w:val="000000"/>
          <w:sz w:val="22"/>
        </w:rPr>
        <w:t xml:space="preserve">[32:42] </w:t>
      </w:r>
      <w:r>
        <w:rPr>
          <w:b/>
          <w:color w:val="4338CA"/>
          <w:sz w:val="22"/>
        </w:rPr>
        <w:t xml:space="preserve">Интервьюер: </w:t>
      </w:r>
      <w:r>
        <w:rPr>
          <w:color w:val="000000"/>
          <w:sz w:val="22"/>
        </w:rPr>
        <w:t>да. А если говорить про какую-то программу</w:t>
      </w:r>
    </w:p>
    <w:p>
      <w:r>
        <w:rPr>
          <w:b/>
          <w:color w:val="000000"/>
          <w:sz w:val="22"/>
        </w:rPr>
        <w:t xml:space="preserve">[32:45] </w:t>
      </w:r>
      <w:r>
        <w:rPr>
          <w:b/>
          <w:color w:val="0F766E"/>
          <w:sz w:val="22"/>
        </w:rPr>
        <w:t xml:space="preserve">Автомобилист и предприниматель: </w:t>
      </w:r>
      <w:r>
        <w:rPr>
          <w:color w:val="000000"/>
          <w:sz w:val="22"/>
        </w:rPr>
        <w:t>для автовладельцев, Нет такого, который простым людям, которые не разбираются в машине,</w:t>
      </w:r>
    </w:p>
    <w:p>
      <w:r>
        <w:rPr>
          <w:b/>
          <w:color w:val="000000"/>
          <w:sz w:val="22"/>
        </w:rPr>
        <w:t xml:space="preserve">[32:53] </w:t>
      </w:r>
      <w:r>
        <w:rPr>
          <w:b/>
          <w:color w:val="4338CA"/>
          <w:sz w:val="22"/>
        </w:rPr>
        <w:t xml:space="preserve">Интервьюер: </w:t>
      </w:r>
      <w:r>
        <w:rPr>
          <w:color w:val="000000"/>
          <w:sz w:val="22"/>
        </w:rPr>
        <w:t>нет. А вот для простых людей, что нужно в таком приложении, чтобы простой автовладелец мог</w:t>
      </w:r>
    </w:p>
    <w:p>
      <w:r>
        <w:rPr>
          <w:b/>
          <w:color w:val="000000"/>
          <w:sz w:val="22"/>
        </w:rPr>
        <w:t xml:space="preserve">[33:00] </w:t>
      </w:r>
      <w:r>
        <w:rPr>
          <w:b/>
          <w:color w:val="0F766E"/>
          <w:sz w:val="22"/>
        </w:rPr>
        <w:t xml:space="preserve">Автомобилист и предприниматель: </w:t>
      </w:r>
      <w:r>
        <w:rPr>
          <w:color w:val="000000"/>
          <w:sz w:val="22"/>
        </w:rPr>
        <w:t>разобраться? чтобы он добирался в автомобиль</w:t>
      </w:r>
    </w:p>
    <w:p>
      <w:r>
        <w:rPr>
          <w:b/>
          <w:color w:val="000000"/>
          <w:sz w:val="22"/>
        </w:rPr>
        <w:t xml:space="preserve">[33:04] </w:t>
      </w:r>
      <w:r>
        <w:rPr>
          <w:b/>
          <w:color w:val="4338CA"/>
          <w:sz w:val="22"/>
        </w:rPr>
        <w:t xml:space="preserve">Интервьюер: </w:t>
      </w:r>
      <w:r>
        <w:rPr>
          <w:color w:val="000000"/>
          <w:sz w:val="22"/>
        </w:rPr>
        <w:t>изначально. Ну да, но вот представь, что у меня есть машина, я не в зуб ногой, я, дай Бог, правила дорожного движения знаю и где педаль газа. И вот, например, у меня есть приложение, что я должна видеть, чтобы понять, что не</w:t>
      </w:r>
    </w:p>
    <w:p>
      <w:r>
        <w:rPr>
          <w:b/>
          <w:color w:val="000000"/>
          <w:sz w:val="22"/>
        </w:rPr>
        <w:t xml:space="preserve">[33:18] </w:t>
      </w:r>
      <w:r>
        <w:rPr>
          <w:b/>
          <w:color w:val="0F766E"/>
          <w:sz w:val="22"/>
        </w:rPr>
        <w:t xml:space="preserve">Автомобилист и предприниматель: </w:t>
      </w:r>
      <w:r>
        <w:rPr>
          <w:color w:val="000000"/>
          <w:sz w:val="22"/>
        </w:rPr>
        <w:t>так? Карту, ну типа такое знаешь, как бы сказать, такие картинки, вот типа машина стоит, Вот там мотор, вот здесь описание, где это находится, что это такое, с названием такое. Тогда было бы тебе удобно, ты открываешь 10 файликов, ты видишь, машина, здесь капот открытый, здесь вот, и ты как-то по этим картинам доходишь до этого цилиндра, который эта программа тебе говорит.</w:t>
      </w:r>
    </w:p>
    <w:p>
      <w:r>
        <w:rPr>
          <w:b/>
          <w:color w:val="000000"/>
          <w:sz w:val="22"/>
        </w:rPr>
        <w:t xml:space="preserve">[33:47] </w:t>
      </w:r>
      <w:r>
        <w:rPr>
          <w:b/>
          <w:color w:val="0F766E"/>
          <w:sz w:val="22"/>
        </w:rPr>
        <w:t xml:space="preserve">Автомобилист и предприниматель: </w:t>
      </w:r>
      <w:r>
        <w:rPr>
          <w:color w:val="000000"/>
          <w:sz w:val="22"/>
        </w:rPr>
        <w:t>И ты понимаешь, что там описание такое, примерно, говорю, 5 запчастей, вот там, 5 ошибок. Ну, не знаю, любой человек, я</w:t>
      </w:r>
    </w:p>
    <w:p>
      <w:r>
        <w:rPr>
          <w:b/>
          <w:color w:val="000000"/>
          <w:sz w:val="22"/>
        </w:rPr>
        <w:t xml:space="preserve">[33:59] </w:t>
      </w:r>
      <w:r>
        <w:rPr>
          <w:b/>
          <w:color w:val="4338CA"/>
          <w:sz w:val="22"/>
        </w:rPr>
        <w:t xml:space="preserve">Интервьюер: </w:t>
      </w:r>
      <w:r>
        <w:rPr>
          <w:color w:val="000000"/>
          <w:sz w:val="22"/>
        </w:rPr>
        <w:t>думаю, даже по картинкам должен разобраться. А что еще? Например, вот загорается ошибка, загорается картинка, как до нее добраться, или объясняют, что не так. А что еще должно быть в таком приложении, чтобы простому человеку было примерно понятно, что происходит с</w:t>
      </w:r>
    </w:p>
    <w:p>
      <w:r>
        <w:rPr>
          <w:b/>
          <w:color w:val="000000"/>
          <w:sz w:val="22"/>
        </w:rPr>
        <w:t xml:space="preserve">[34:13] </w:t>
      </w:r>
      <w:r>
        <w:rPr>
          <w:b/>
          <w:color w:val="0F766E"/>
          <w:sz w:val="22"/>
        </w:rPr>
        <w:t xml:space="preserve">Автомобилист и предприниматель: </w:t>
      </w:r>
      <w:r>
        <w:rPr>
          <w:color w:val="000000"/>
          <w:sz w:val="22"/>
        </w:rPr>
        <w:t>машиной? Описание, почему так случилось, из-за чего так случилось. Из-за чего могла такая ошибка. Либо ты эту машину гоняешь, либо ты не делаешь осмотр. Обычно они загорают, когда ты через что-то гоняешь, либо ты не смотришь на машину.</w:t>
      </w:r>
    </w:p>
    <w:p>
      <w:r>
        <w:rPr>
          <w:b/>
          <w:color w:val="000000"/>
          <w:sz w:val="22"/>
        </w:rPr>
        <w:t xml:space="preserve">[34:44] </w:t>
      </w:r>
      <w:r>
        <w:rPr>
          <w:b/>
          <w:color w:val="0F766E"/>
          <w:sz w:val="22"/>
        </w:rPr>
        <w:t xml:space="preserve">Автомобилист и предприниматель: </w:t>
      </w:r>
      <w:r>
        <w:rPr>
          <w:color w:val="000000"/>
          <w:sz w:val="22"/>
        </w:rPr>
        <w:t>Машина это как человек. Ее надо и кормить, ее надо и</w:t>
      </w:r>
    </w:p>
    <w:p>
      <w:r>
        <w:rPr>
          <w:b/>
          <w:color w:val="000000"/>
          <w:sz w:val="22"/>
        </w:rPr>
        <w:t xml:space="preserve">[34:52] </w:t>
      </w:r>
      <w:r>
        <w:rPr>
          <w:b/>
          <w:color w:val="4338CA"/>
          <w:sz w:val="22"/>
        </w:rPr>
        <w:t xml:space="preserve">Интервьюер: </w:t>
      </w:r>
      <w:r>
        <w:rPr>
          <w:color w:val="000000"/>
          <w:sz w:val="22"/>
        </w:rPr>
        <w:t>лечить. А представь, что такое приложение для автомобилистов есть у тебя в телефоне. Ты как человек опытный, разбирающийся, что бы хотелось бы в таком приложении, чтобы оно было для тебя</w:t>
      </w:r>
    </w:p>
    <w:p>
      <w:r>
        <w:rPr>
          <w:b/>
          <w:color w:val="000000"/>
          <w:sz w:val="22"/>
        </w:rPr>
        <w:t xml:space="preserve">[35:05] </w:t>
      </w:r>
      <w:r>
        <w:rPr>
          <w:b/>
          <w:color w:val="0F766E"/>
          <w:sz w:val="22"/>
        </w:rPr>
        <w:t xml:space="preserve">Автомобилист и предприниматель: </w:t>
      </w:r>
      <w:r>
        <w:rPr>
          <w:color w:val="000000"/>
          <w:sz w:val="22"/>
        </w:rPr>
        <w:t>интересным? На каждую автомобиль. Структура, полностью машина будет интересна. Стоимость запчастей. что ты нашел и он показывает какую-то ошибку и ты понимаешь, что тебе купить, по какой цене она подойдет.</w:t>
      </w:r>
    </w:p>
    <w:p>
      <w:r>
        <w:rPr>
          <w:b/>
          <w:color w:val="000000"/>
          <w:sz w:val="22"/>
        </w:rPr>
        <w:t xml:space="preserve">[35:36] </w:t>
      </w:r>
      <w:r>
        <w:rPr>
          <w:b/>
          <w:color w:val="4338CA"/>
          <w:sz w:val="22"/>
        </w:rPr>
        <w:t xml:space="preserve">Интервьюер: </w:t>
      </w:r>
      <w:r>
        <w:rPr>
          <w:color w:val="000000"/>
          <w:sz w:val="22"/>
        </w:rPr>
        <w:t>Схема это то, что вот картинки ты говорил, да? Что-нибудь</w:t>
      </w:r>
    </w:p>
    <w:p>
      <w:r>
        <w:rPr>
          <w:b/>
          <w:color w:val="000000"/>
          <w:sz w:val="22"/>
        </w:rPr>
        <w:t xml:space="preserve">[35:47] </w:t>
      </w:r>
      <w:r>
        <w:rPr>
          <w:b/>
          <w:color w:val="0F766E"/>
          <w:sz w:val="22"/>
        </w:rPr>
        <w:t xml:space="preserve">Автомобилист и предприниматель: </w:t>
      </w:r>
      <w:r>
        <w:rPr>
          <w:color w:val="000000"/>
          <w:sz w:val="22"/>
        </w:rPr>
        <w:t>еще? Но если есть такие, не знаю, мелкие ошибки, то схема как ее поменять, это тоже будет</w:t>
      </w:r>
    </w:p>
    <w:p>
      <w:r>
        <w:rPr>
          <w:b/>
          <w:color w:val="000000"/>
          <w:sz w:val="22"/>
        </w:rPr>
        <w:t xml:space="preserve">[36:09] </w:t>
      </w:r>
      <w:r>
        <w:rPr>
          <w:b/>
          <w:color w:val="4338CA"/>
          <w:sz w:val="22"/>
        </w:rPr>
        <w:t xml:space="preserve">Интервьюер: </w:t>
      </w:r>
      <w:r>
        <w:rPr>
          <w:color w:val="000000"/>
          <w:sz w:val="22"/>
        </w:rPr>
        <w:t>интересно. Схема для самостоятельной</w:t>
      </w:r>
    </w:p>
    <w:p>
      <w:r>
        <w:rPr>
          <w:b/>
          <w:color w:val="000000"/>
          <w:sz w:val="22"/>
        </w:rPr>
        <w:t xml:space="preserve">[36:13] </w:t>
      </w:r>
      <w:r>
        <w:rPr>
          <w:b/>
          <w:color w:val="0F766E"/>
          <w:sz w:val="22"/>
        </w:rPr>
        <w:t xml:space="preserve">Автомобилист и предприниматель: </w:t>
      </w:r>
      <w:r>
        <w:rPr>
          <w:color w:val="000000"/>
          <w:sz w:val="22"/>
        </w:rPr>
        <w:t>почвы. Да, схема для самостоятельной почвы. Так как ты можешь где-то на дороге, ресурс, пока для тебя это едет, все</w:t>
      </w:r>
    </w:p>
    <w:p>
      <w:r>
        <w:rPr>
          <w:b/>
          <w:color w:val="000000"/>
          <w:sz w:val="22"/>
        </w:rPr>
        <w:t xml:space="preserve">[36:24] </w:t>
      </w:r>
      <w:r>
        <w:rPr>
          <w:b/>
          <w:color w:val="4338CA"/>
          <w:sz w:val="22"/>
        </w:rPr>
        <w:t xml:space="preserve">Интервьюер: </w:t>
      </w:r>
      <w:r>
        <w:rPr>
          <w:color w:val="000000"/>
          <w:sz w:val="22"/>
        </w:rPr>
        <w:t>можно. Вот представь, что такое предложение есть. Ты был бы готов за него</w:t>
      </w:r>
    </w:p>
    <w:p>
      <w:r>
        <w:rPr>
          <w:b/>
          <w:color w:val="000000"/>
          <w:sz w:val="22"/>
        </w:rPr>
        <w:t xml:space="preserve">[36:32] </w:t>
      </w:r>
      <w:r>
        <w:rPr>
          <w:b/>
          <w:color w:val="0F766E"/>
          <w:sz w:val="22"/>
        </w:rPr>
        <w:t xml:space="preserve">Автомобилист и предприниматель: </w:t>
      </w:r>
      <w:r>
        <w:rPr>
          <w:color w:val="000000"/>
          <w:sz w:val="22"/>
        </w:rPr>
        <w:t>платить? Почему бы нет? Естественно, мне лучше заплатить, не знаю, сколько... Ну, смотря, где цены будут. Если дорогое, если там нереальные цены, я не думаю, что... Если я остался бы в лесу, хочу-не хочу, заплатил бы.</w:t>
      </w:r>
    </w:p>
    <w:p>
      <w:r>
        <w:rPr>
          <w:b/>
          <w:color w:val="000000"/>
          <w:sz w:val="22"/>
        </w:rPr>
        <w:t xml:space="preserve">[36:55] </w:t>
      </w:r>
      <w:r>
        <w:rPr>
          <w:b/>
          <w:color w:val="0F766E"/>
          <w:sz w:val="22"/>
        </w:rPr>
        <w:t xml:space="preserve">Автомобилист и предприниматель: </w:t>
      </w:r>
      <w:r>
        <w:rPr>
          <w:color w:val="000000"/>
          <w:sz w:val="22"/>
        </w:rPr>
        <w:t>Если я бы остался где-то в городе, и если мне никто не помогает, мне лучше сделать самому этот ремонт. Мне все равно придется поехать за части купить, чтобы этот ремонт сделать на дороге. Думаю, я бы захотел вызывать эвакуатор, если я разбираюсь в машинах.</w:t>
      </w:r>
    </w:p>
    <w:p>
      <w:r>
        <w:rPr>
          <w:b/>
          <w:color w:val="000000"/>
          <w:sz w:val="22"/>
        </w:rPr>
        <w:t xml:space="preserve">[37:19] </w:t>
      </w:r>
      <w:r>
        <w:rPr>
          <w:b/>
          <w:color w:val="0F766E"/>
          <w:sz w:val="22"/>
        </w:rPr>
        <w:t xml:space="preserve">Автомобилист и предприниматель: </w:t>
      </w:r>
      <w:r>
        <w:rPr>
          <w:color w:val="000000"/>
          <w:sz w:val="22"/>
        </w:rPr>
        <w:t>Если я не разбираюсь в машинах, то есть у меня времени нет копаться в ней. Я бы, не знаю, вызвал бы его как-то, отвез бы к какому-то мастеру, отдал бы машину и поехал бы по своему</w:t>
      </w:r>
    </w:p>
    <w:p>
      <w:r>
        <w:rPr>
          <w:b/>
          <w:color w:val="000000"/>
          <w:sz w:val="22"/>
        </w:rPr>
        <w:t xml:space="preserve">[37:30] </w:t>
      </w:r>
      <w:r>
        <w:rPr>
          <w:b/>
          <w:color w:val="4338CA"/>
          <w:sz w:val="22"/>
        </w:rPr>
        <w:t xml:space="preserve">Интервьюер: </w:t>
      </w:r>
      <w:r>
        <w:rPr>
          <w:color w:val="000000"/>
          <w:sz w:val="22"/>
        </w:rPr>
        <w:t>делу. А вот какая комфортная сумма, которую бы ты мог платить за подписку, например, на такое</w:t>
      </w:r>
    </w:p>
    <w:p>
      <w:r>
        <w:rPr>
          <w:b/>
          <w:color w:val="000000"/>
          <w:sz w:val="22"/>
        </w:rPr>
        <w:t xml:space="preserve">[37:36] </w:t>
      </w:r>
      <w:r>
        <w:rPr>
          <w:b/>
          <w:color w:val="0F766E"/>
          <w:sz w:val="22"/>
        </w:rPr>
        <w:t xml:space="preserve">Автомобилист и предприниматель: </w:t>
      </w:r>
      <w:r>
        <w:rPr>
          <w:color w:val="000000"/>
          <w:sz w:val="22"/>
        </w:rPr>
        <w:t>приложение? Ну, я честно... Обычно, я не знаю, в Москве... По-моему, в Москве диагностика стоит от 3 тысяч. Ну, по-моему, такая цена. Я не знаю, честно. Надо посмотреть рынок. И там же зависит от модели машины. То есть на каждую машину, как бы сказать, своя диагностика должна быть.</w:t>
      </w:r>
    </w:p>
    <w:p>
      <w:r>
        <w:rPr>
          <w:b/>
          <w:color w:val="000000"/>
          <w:sz w:val="22"/>
        </w:rPr>
        <w:t xml:space="preserve">[38:04] </w:t>
      </w:r>
      <w:r>
        <w:rPr>
          <w:b/>
          <w:color w:val="0F766E"/>
          <w:sz w:val="22"/>
        </w:rPr>
        <w:t xml:space="preserve">Автомобилист и предприниматель: </w:t>
      </w:r>
      <w:r>
        <w:rPr>
          <w:color w:val="000000"/>
          <w:sz w:val="22"/>
        </w:rPr>
        <w:t>То есть не все компьютеры, которые стоят на машинах, они сходятся. То есть у BMW есть своя программа, у Mercedes есть своя программа, у Nissan есть своя программа. И смотря на марку машины, если у меня было бы BMW или что-то</w:t>
      </w:r>
    </w:p>
    <w:p>
      <w:r>
        <w:rPr>
          <w:b/>
          <w:color w:val="000000"/>
          <w:sz w:val="22"/>
        </w:rPr>
        <w:t xml:space="preserve">[38:21] </w:t>
      </w:r>
      <w:r>
        <w:rPr>
          <w:b/>
          <w:color w:val="4338CA"/>
          <w:sz w:val="22"/>
        </w:rPr>
        <w:t xml:space="preserve">Интервьюер: </w:t>
      </w:r>
      <w:r>
        <w:rPr>
          <w:color w:val="000000"/>
          <w:sz w:val="22"/>
        </w:rPr>
        <w:t>такое, В месяц? Подписка на приложение? Да, на</w:t>
      </w:r>
    </w:p>
    <w:p>
      <w:r>
        <w:rPr>
          <w:b/>
          <w:color w:val="000000"/>
          <w:sz w:val="22"/>
        </w:rPr>
        <w:t xml:space="preserve">[38:30] </w:t>
      </w:r>
      <w:r>
        <w:rPr>
          <w:b/>
          <w:color w:val="0F766E"/>
          <w:sz w:val="22"/>
        </w:rPr>
        <w:t xml:space="preserve">Автомобилист и предприниматель: </w:t>
      </w:r>
      <w:r>
        <w:rPr>
          <w:color w:val="000000"/>
          <w:sz w:val="22"/>
        </w:rPr>
        <w:t>приложение. Ну, в месяц, да,</w:t>
      </w:r>
    </w:p>
    <w:p>
      <w:r>
        <w:rPr>
          <w:b/>
          <w:color w:val="000000"/>
          <w:sz w:val="22"/>
        </w:rPr>
        <w:t xml:space="preserve">[38:37] </w:t>
      </w:r>
      <w:r>
        <w:rPr>
          <w:b/>
          <w:color w:val="4338CA"/>
          <w:sz w:val="22"/>
        </w:rPr>
        <w:t xml:space="preserve">Интервьюер: </w:t>
      </w:r>
      <w:r>
        <w:rPr>
          <w:color w:val="000000"/>
          <w:sz w:val="22"/>
        </w:rPr>
        <w:t>пять. Нормально. Не</w:t>
      </w:r>
    </w:p>
    <w:p>
      <w:r>
        <w:rPr>
          <w:b/>
          <w:color w:val="000000"/>
          <w:sz w:val="22"/>
        </w:rPr>
        <w:t xml:space="preserve">[38:40] </w:t>
      </w:r>
      <w:r>
        <w:rPr>
          <w:b/>
          <w:color w:val="0F766E"/>
          <w:sz w:val="22"/>
        </w:rPr>
        <w:t xml:space="preserve">Автомобилист и предприниматель: </w:t>
      </w:r>
      <w:r>
        <w:rPr>
          <w:color w:val="000000"/>
          <w:sz w:val="22"/>
        </w:rPr>
        <w:t>поняла. В месяц пять за подписку</w:t>
      </w:r>
    </w:p>
    <w:p>
      <w:r>
        <w:rPr>
          <w:b/>
          <w:color w:val="000000"/>
          <w:sz w:val="22"/>
        </w:rPr>
        <w:t xml:space="preserve">[38:42] </w:t>
      </w:r>
      <w:r>
        <w:rPr>
          <w:b/>
          <w:color w:val="4338CA"/>
          <w:sz w:val="22"/>
        </w:rPr>
        <w:t xml:space="preserve">Интервьюер: </w:t>
      </w:r>
      <w:r>
        <w:rPr>
          <w:color w:val="000000"/>
          <w:sz w:val="22"/>
        </w:rPr>
        <w:t>можно. Пять тысяч рублей за подписку и на</w:t>
      </w:r>
    </w:p>
    <w:p>
      <w:r>
        <w:rPr>
          <w:b/>
          <w:color w:val="000000"/>
          <w:sz w:val="22"/>
        </w:rPr>
        <w:t xml:space="preserve">[38:44] </w:t>
      </w:r>
      <w:r>
        <w:rPr>
          <w:b/>
          <w:color w:val="0F766E"/>
          <w:sz w:val="22"/>
        </w:rPr>
        <w:t xml:space="preserve">Автомобилист и предприниматель: </w:t>
      </w:r>
      <w:r>
        <w:rPr>
          <w:color w:val="000000"/>
          <w:sz w:val="22"/>
        </w:rPr>
        <w:t>приложение? Да.</w:t>
      </w:r>
    </w:p>
    <w:p>
      <w:r>
        <w:rPr>
          <w:b/>
          <w:color w:val="000000"/>
          <w:sz w:val="22"/>
        </w:rPr>
        <w:t xml:space="preserve">[38:46] </w:t>
      </w:r>
      <w:r>
        <w:rPr>
          <w:b/>
          <w:color w:val="4338CA"/>
          <w:sz w:val="22"/>
        </w:rPr>
        <w:t xml:space="preserve">Интервьюер: </w:t>
      </w:r>
      <w:r>
        <w:rPr>
          <w:color w:val="000000"/>
          <w:sz w:val="22"/>
        </w:rPr>
        <w:t>Много-много. Ну, не знаю, у меня подписки по сто рублей. Просто если ты считаешь... Ну, там</w:t>
      </w:r>
    </w:p>
    <w:p>
      <w:r>
        <w:rPr>
          <w:b/>
          <w:color w:val="000000"/>
          <w:sz w:val="22"/>
        </w:rPr>
        <w:t xml:space="preserve">[38:51] </w:t>
      </w:r>
      <w:r>
        <w:rPr>
          <w:b/>
          <w:color w:val="0F766E"/>
          <w:sz w:val="22"/>
        </w:rPr>
        <w:t xml:space="preserve">Автомобилист и предприниматель: </w:t>
      </w:r>
      <w:r>
        <w:rPr>
          <w:color w:val="000000"/>
          <w:sz w:val="22"/>
        </w:rPr>
        <w:t>же еще вопрос в другом, ты понимаешь, у тебя машина не может Но тебе легче зайти в эту программу и посмотреть 3000, либо тебе 3-4 раза по 34000 делать диагностику. То есть у тебя такая средняя рыночная цена, было бы нормально.</w:t>
      </w:r>
    </w:p>
    <w:p>
      <w:r>
        <w:rPr>
          <w:b/>
          <w:color w:val="000000"/>
          <w:sz w:val="22"/>
        </w:rPr>
        <w:t xml:space="preserve">[39:13] </w:t>
      </w:r>
      <w:r>
        <w:rPr>
          <w:b/>
          <w:color w:val="0F766E"/>
          <w:sz w:val="22"/>
        </w:rPr>
        <w:t xml:space="preserve">Автомобилист и предприниматель: </w:t>
      </w:r>
      <w:r>
        <w:rPr>
          <w:color w:val="000000"/>
          <w:sz w:val="22"/>
        </w:rPr>
        <w:t>Смотря это знаешь, как бы я реализировал бы. Сколько стоит примерно один раз делать диагностику и от этого вы</w:t>
      </w:r>
    </w:p>
    <w:p>
      <w:r>
        <w:rPr>
          <w:b/>
          <w:color w:val="000000"/>
          <w:sz w:val="22"/>
        </w:rPr>
        <w:t xml:space="preserve">[39:23] </w:t>
      </w:r>
      <w:r>
        <w:rPr>
          <w:b/>
          <w:color w:val="4338CA"/>
          <w:sz w:val="22"/>
        </w:rPr>
        <w:t xml:space="preserve">Интервьюер: </w:t>
      </w:r>
      <w:r>
        <w:rPr>
          <w:color w:val="000000"/>
          <w:sz w:val="22"/>
        </w:rPr>
        <w:t>отталкиваетесь. А, всё, поняла. Нет, в целом ценность за подписки, а ценность за диагностику</w:t>
      </w:r>
    </w:p>
    <w:p>
      <w:r>
        <w:rPr>
          <w:b/>
          <w:color w:val="000000"/>
          <w:sz w:val="22"/>
        </w:rPr>
        <w:t xml:space="preserve">[39:27] </w:t>
      </w:r>
      <w:r>
        <w:rPr>
          <w:b/>
          <w:color w:val="0F766E"/>
          <w:sz w:val="22"/>
        </w:rPr>
        <w:t xml:space="preserve">Автомобилист и предприниматель: </w:t>
      </w:r>
      <w:r>
        <w:rPr>
          <w:color w:val="000000"/>
          <w:sz w:val="22"/>
        </w:rPr>
        <w:t>машины. Да-да, потому что у тебя машина может даже 10 раз сломаться, за 10-15 раз, ну она может даже вообще не сломаться. Такой средний рыночный ценный можно</w:t>
      </w:r>
    </w:p>
    <w:p>
      <w:r>
        <w:rPr>
          <w:b/>
          <w:color w:val="000000"/>
          <w:sz w:val="22"/>
        </w:rPr>
        <w:t xml:space="preserve">[39:38] </w:t>
      </w:r>
      <w:r>
        <w:rPr>
          <w:b/>
          <w:color w:val="4338CA"/>
          <w:sz w:val="22"/>
        </w:rPr>
        <w:t xml:space="preserve">Интервьюер: </w:t>
      </w:r>
      <w:r>
        <w:rPr>
          <w:color w:val="000000"/>
          <w:sz w:val="22"/>
        </w:rPr>
        <w:t>будет. А за что в предложении ты бы не хотел</w:t>
      </w:r>
    </w:p>
    <w:p>
      <w:r>
        <w:rPr>
          <w:b/>
          <w:color w:val="000000"/>
          <w:sz w:val="22"/>
        </w:rPr>
        <w:t xml:space="preserve">[39:41] </w:t>
      </w:r>
      <w:r>
        <w:rPr>
          <w:b/>
          <w:color w:val="0F766E"/>
          <w:sz w:val="22"/>
        </w:rPr>
        <w:t xml:space="preserve">Автомобилист и предприниматель: </w:t>
      </w:r>
      <w:r>
        <w:rPr>
          <w:color w:val="000000"/>
          <w:sz w:val="22"/>
        </w:rPr>
        <w:t>плачить? За</w:t>
      </w:r>
    </w:p>
    <w:p>
      <w:r>
        <w:rPr>
          <w:b/>
          <w:color w:val="000000"/>
          <w:sz w:val="22"/>
        </w:rPr>
        <w:t xml:space="preserve">[39:43] </w:t>
      </w:r>
      <w:r>
        <w:rPr>
          <w:b/>
          <w:color w:val="4338CA"/>
          <w:sz w:val="22"/>
        </w:rPr>
        <w:t xml:space="preserve">Интервьюер: </w:t>
      </w:r>
      <w:r>
        <w:rPr>
          <w:color w:val="000000"/>
          <w:sz w:val="22"/>
        </w:rPr>
        <w:t>рекламу. То есть в целом все, что ты описал, это стоимость запчастей, схема машины, схема совместительного ремонта, это вот все то, за что ты готов</w:t>
      </w:r>
    </w:p>
    <w:p>
      <w:r>
        <w:rPr>
          <w:b/>
          <w:color w:val="000000"/>
          <w:sz w:val="22"/>
        </w:rPr>
        <w:t xml:space="preserve">[39:54] </w:t>
      </w:r>
      <w:r>
        <w:rPr>
          <w:b/>
          <w:color w:val="0F766E"/>
          <w:sz w:val="22"/>
        </w:rPr>
        <w:t xml:space="preserve">Автомобилист и предприниматель: </w:t>
      </w:r>
      <w:r>
        <w:rPr>
          <w:color w:val="000000"/>
          <w:sz w:val="22"/>
        </w:rPr>
        <w:t>платить? Ну</w:t>
      </w:r>
    </w:p>
    <w:p>
      <w:r>
        <w:rPr>
          <w:b/>
          <w:color w:val="000000"/>
          <w:sz w:val="22"/>
        </w:rPr>
        <w:t xml:space="preserve">[39:55] </w:t>
      </w:r>
      <w:r>
        <w:rPr>
          <w:b/>
          <w:color w:val="4338CA"/>
          <w:sz w:val="22"/>
        </w:rPr>
        <w:t xml:space="preserve">Интервьюер: </w:t>
      </w:r>
      <w:r>
        <w:rPr>
          <w:color w:val="000000"/>
          <w:sz w:val="22"/>
        </w:rPr>
        <w:t>да. Хорошо. А ты скорее бы пользовался таким приложением и сканером систематически или вот когда понимаешь, что что-то прям совсем идет не так с</w:t>
      </w:r>
    </w:p>
    <w:p>
      <w:r>
        <w:rPr>
          <w:b/>
          <w:color w:val="000000"/>
          <w:sz w:val="22"/>
        </w:rPr>
        <w:t xml:space="preserve">[40:08] </w:t>
      </w:r>
      <w:r>
        <w:rPr>
          <w:b/>
          <w:color w:val="0F766E"/>
          <w:sz w:val="22"/>
        </w:rPr>
        <w:t xml:space="preserve">Автомобилист и предприниматель: </w:t>
      </w:r>
      <w:r>
        <w:rPr>
          <w:color w:val="000000"/>
          <w:sz w:val="22"/>
        </w:rPr>
        <w:t>машиной? Я бы на перестраховку. потому что если я много катаюсь и у меня машина может в любой момент что-то с ней случиться и мне лучше взять эту программу, включить через телефон и посмотреть что у меня случится это очень большой плюс для автомобилистов очень большой плюс я не знаю сейчас, я не видел на рынке потому что если взять сейчас, ну типа машины которые сейчас есть они есть такие, как бы сказать создаются машины, которые уже есть внутри, на планшете, он уже есть какие-то ошибки показывает, то есть мелкие там недостатки в воздухе, в шинах и так далее.</w:t>
      </w:r>
    </w:p>
    <w:p>
      <w:r>
        <w:rPr>
          <w:b/>
          <w:color w:val="000000"/>
          <w:sz w:val="22"/>
        </w:rPr>
        <w:t xml:space="preserve">[41:05] </w:t>
      </w:r>
      <w:r>
        <w:rPr>
          <w:b/>
          <w:color w:val="0F766E"/>
          <w:sz w:val="22"/>
        </w:rPr>
        <w:t xml:space="preserve">Автомобилист и предприниматель: </w:t>
      </w:r>
      <w:r>
        <w:rPr>
          <w:color w:val="000000"/>
          <w:sz w:val="22"/>
        </w:rPr>
        <w:t>То есть он может тебе показать, что вам надо подкачать шины. масла и масла, но если что-то случится, он не покажет что-то там, не знаю, электричество, что-то случилось и так далее. Таких моментов не было, естественно, была бы программа. То есть я могу телефон взять, блютуз, подключиться к машине и</w:t>
      </w:r>
    </w:p>
    <w:p>
      <w:r>
        <w:rPr>
          <w:b/>
          <w:color w:val="000000"/>
          <w:sz w:val="22"/>
        </w:rPr>
        <w:t xml:space="preserve">[41:27] </w:t>
      </w:r>
      <w:r>
        <w:rPr>
          <w:b/>
          <w:color w:val="4338CA"/>
          <w:sz w:val="22"/>
        </w:rPr>
        <w:t xml:space="preserve">Интервьюер: </w:t>
      </w:r>
      <w:r>
        <w:rPr>
          <w:color w:val="000000"/>
          <w:sz w:val="22"/>
        </w:rPr>
        <w:t>все. Все узнать. Хорошо, спасибо большое. Мы уже подходим к концу нашего интервью. Если бы ты мог дать совет разработчикам такого приложения и сервиса, что бы ты им сказал? Угу. Да, конечно. У тебя есть возможность сказать свои пожелания и рекомендации разработчикам такого сервиса и приложения.</w:t>
      </w:r>
    </w:p>
    <w:p>
      <w:r>
        <w:rPr>
          <w:b/>
          <w:color w:val="000000"/>
          <w:sz w:val="22"/>
        </w:rPr>
        <w:t xml:space="preserve">[41:54] </w:t>
      </w:r>
      <w:r>
        <w:rPr>
          <w:b/>
          <w:color w:val="4338CA"/>
          <w:sz w:val="22"/>
        </w:rPr>
        <w:t xml:space="preserve">Интервьюер: </w:t>
      </w:r>
      <w:r>
        <w:rPr>
          <w:color w:val="000000"/>
          <w:sz w:val="22"/>
        </w:rPr>
        <w:t>Что бы ты хотел им</w:t>
      </w:r>
    </w:p>
    <w:p>
      <w:r>
        <w:rPr>
          <w:b/>
          <w:color w:val="000000"/>
          <w:sz w:val="22"/>
        </w:rPr>
        <w:t xml:space="preserve">[41:55] </w:t>
      </w:r>
      <w:r>
        <w:rPr>
          <w:b/>
          <w:color w:val="0F766E"/>
          <w:sz w:val="22"/>
        </w:rPr>
        <w:t xml:space="preserve">Автомобилист и предприниматель: </w:t>
      </w:r>
      <w:r>
        <w:rPr>
          <w:color w:val="000000"/>
          <w:sz w:val="22"/>
        </w:rPr>
        <w:t>сказать? Ну, в первую очередь, пожелать. Желать или</w:t>
      </w:r>
    </w:p>
    <w:p>
      <w:r>
        <w:rPr>
          <w:b/>
          <w:color w:val="000000"/>
          <w:sz w:val="22"/>
        </w:rPr>
        <w:t xml:space="preserve">[42:01] </w:t>
      </w:r>
      <w:r>
        <w:rPr>
          <w:b/>
          <w:color w:val="4338CA"/>
          <w:sz w:val="22"/>
        </w:rPr>
        <w:t xml:space="preserve">Интервьюер: </w:t>
      </w:r>
      <w:r>
        <w:rPr>
          <w:color w:val="000000"/>
          <w:sz w:val="22"/>
        </w:rPr>
        <w:t>сказать? Сказать,</w:t>
      </w:r>
    </w:p>
    <w:p>
      <w:r>
        <w:rPr>
          <w:b/>
          <w:color w:val="000000"/>
          <w:sz w:val="22"/>
        </w:rPr>
        <w:t xml:space="preserve">[42:03] </w:t>
      </w:r>
      <w:r>
        <w:rPr>
          <w:b/>
          <w:color w:val="0F766E"/>
          <w:sz w:val="22"/>
        </w:rPr>
        <w:t xml:space="preserve">Автомобилист и предприниматель: </w:t>
      </w:r>
      <w:r>
        <w:rPr>
          <w:color w:val="000000"/>
          <w:sz w:val="22"/>
        </w:rPr>
        <w:t>рекомендовать. Не</w:t>
      </w:r>
    </w:p>
    <w:p>
      <w:r>
        <w:rPr>
          <w:b/>
          <w:color w:val="000000"/>
          <w:sz w:val="22"/>
        </w:rPr>
        <w:t xml:space="preserve">[42:08] </w:t>
      </w:r>
      <w:r>
        <w:rPr>
          <w:b/>
          <w:color w:val="4338CA"/>
          <w:sz w:val="22"/>
        </w:rPr>
        <w:t xml:space="preserve">Интервьюер: </w:t>
      </w:r>
      <w:r>
        <w:rPr>
          <w:color w:val="000000"/>
          <w:sz w:val="22"/>
        </w:rPr>
        <w:t>знаю.</w:t>
      </w:r>
    </w:p>
    <w:p>
      <w:r>
        <w:rPr>
          <w:b/>
          <w:color w:val="000000"/>
          <w:sz w:val="22"/>
        </w:rPr>
        <w:t xml:space="preserve">[42:08] </w:t>
      </w:r>
      <w:r>
        <w:rPr>
          <w:b/>
          <w:color w:val="0F766E"/>
          <w:sz w:val="22"/>
        </w:rPr>
        <w:t xml:space="preserve">Автомобилист и предприниматель: </w:t>
      </w:r>
      <w:r>
        <w:rPr>
          <w:color w:val="000000"/>
          <w:sz w:val="22"/>
        </w:rPr>
        <w:t>Посоветовать. Чтобы анализировать рынок, в первую очередь, выиграно это или не выиграно вообще, потому что сейчас на рынке именно по автомобилям очень, типа, китайские рынки.</w:t>
      </w:r>
    </w:p>
    <w:p>
      <w:r>
        <w:rPr>
          <w:b/>
          <w:color w:val="000000"/>
          <w:sz w:val="22"/>
        </w:rPr>
        <w:t xml:space="preserve">[42:30] </w:t>
      </w:r>
      <w:r>
        <w:rPr>
          <w:b/>
          <w:color w:val="0F766E"/>
          <w:sz w:val="22"/>
        </w:rPr>
        <w:t xml:space="preserve">Автомобилист и предприниматель: </w:t>
      </w:r>
      <w:r>
        <w:rPr>
          <w:color w:val="000000"/>
          <w:sz w:val="22"/>
        </w:rPr>
        <w:t>Можно начать с китайских автомобилей, потому что рынок идёт на китайский рынок. То есть не начинать там. не знаю, с европейских машин, а именно с китайских машин, потому что если у меня бы получилось сделать такую бы программу, у меня бы цель была бы именно на китайских машинах, то есть на китайских автомобилях, потому что даже в Москве, если смотреть, очень все жалуются на китайские машины, я думаю, что это бы прямо как бы взошло бы, И что еще?</w:t>
      </w:r>
    </w:p>
    <w:p>
      <w:r>
        <w:rPr>
          <w:b/>
          <w:color w:val="000000"/>
          <w:sz w:val="22"/>
        </w:rPr>
        <w:t xml:space="preserve">[43:16] </w:t>
      </w:r>
      <w:r>
        <w:rPr>
          <w:b/>
          <w:color w:val="0F766E"/>
          <w:sz w:val="22"/>
        </w:rPr>
        <w:t xml:space="preserve">Автомобилист и предприниматель: </w:t>
      </w:r>
      <w:r>
        <w:rPr>
          <w:color w:val="000000"/>
          <w:sz w:val="22"/>
        </w:rPr>
        <w:t>И естественно, изначально почувствовать себя вместо водителя и потом создавать эту программу. Потому что, если взять ту программу, которую я тебе сейчас объяснял, там есть недопонимание, понимание того, что что-то для меня тоже есть новое, когда описания идешь, какие-то новые запчасти и так далее, ты не понимаешь.</w:t>
      </w:r>
    </w:p>
    <w:p>
      <w:r>
        <w:rPr>
          <w:b/>
          <w:color w:val="000000"/>
          <w:sz w:val="22"/>
        </w:rPr>
        <w:t xml:space="preserve">[43:51] </w:t>
      </w:r>
      <w:r>
        <w:rPr>
          <w:b/>
          <w:color w:val="0F766E"/>
          <w:sz w:val="22"/>
        </w:rPr>
        <w:t xml:space="preserve">Автомобилист и предприниматель: </w:t>
      </w:r>
      <w:r>
        <w:rPr>
          <w:color w:val="000000"/>
          <w:sz w:val="22"/>
        </w:rPr>
        <w:t>То есть, четко прописывали, не знаю, обычными словами, легкую разработку мужского чтобы примерно женский пол понимал в чем проблема и мужской пол понимал и что еще, рекомендация? не знаю, какой-то процент, нет, давайте</w:t>
      </w:r>
    </w:p>
    <w:p>
      <w:r>
        <w:rPr>
          <w:b/>
          <w:color w:val="000000"/>
          <w:sz w:val="22"/>
        </w:rPr>
        <w:t xml:space="preserve">[44:14] </w:t>
      </w:r>
      <w:r>
        <w:rPr>
          <w:b/>
          <w:color w:val="4338CA"/>
          <w:sz w:val="22"/>
        </w:rPr>
        <w:t xml:space="preserve">Интервьюер: </w:t>
      </w:r>
      <w:r>
        <w:rPr>
          <w:color w:val="000000"/>
          <w:sz w:val="22"/>
        </w:rPr>
        <w:t>хорошо, а вот ты сказал про мужской пол и женский пол как думаешь, насколько сильно могут или должны отличаться приложения для мужчины и для женщины по</w:t>
      </w:r>
    </w:p>
    <w:p>
      <w:r>
        <w:rPr>
          <w:b/>
          <w:color w:val="000000"/>
          <w:sz w:val="22"/>
        </w:rPr>
        <w:t xml:space="preserve">[44:24] </w:t>
      </w:r>
      <w:r>
        <w:rPr>
          <w:b/>
          <w:color w:val="0F766E"/>
          <w:sz w:val="22"/>
        </w:rPr>
        <w:t xml:space="preserve">Автомобилист и предприниматель: </w:t>
      </w:r>
      <w:r>
        <w:rPr>
          <w:color w:val="000000"/>
          <w:sz w:val="22"/>
        </w:rPr>
        <w:t>автомобилям? Но есть мужики, которые тоже не понимают в автомобилях. Там нет разницы между мужской и женской. Просто такое среднее описание, чтобы и женский, и мужской был. Если взять эту программу, если там покопаться в этой программе, вот эту, в которой я говорю, там те описания идут с такими названиями, ну как бы сказать.</w:t>
      </w:r>
    </w:p>
    <w:p>
      <w:r>
        <w:rPr>
          <w:b/>
          <w:color w:val="000000"/>
          <w:sz w:val="22"/>
        </w:rPr>
        <w:t xml:space="preserve">[44:56] </w:t>
      </w:r>
      <w:r>
        <w:rPr>
          <w:b/>
          <w:color w:val="0F766E"/>
          <w:sz w:val="22"/>
        </w:rPr>
        <w:t xml:space="preserve">Автомобилист и предприниматель: </w:t>
      </w:r>
      <w:r>
        <w:rPr>
          <w:color w:val="000000"/>
          <w:sz w:val="22"/>
        </w:rPr>
        <w:t>Воздушный фильтр, Бош, 1207, описание китайское и так далее. Я бы прописал, проблему в воздушном фильтре, поменяйте воздушный фильтр или посмотрите, поменяйте воздушный фильтр, может человек исправится. Постыдными словами, а не так, что описывают каждую Модель, ее название, ее инструкторы, с какой там надо, ну такое простым словом.</w:t>
      </w:r>
    </w:p>
    <w:p>
      <w:r>
        <w:rPr>
          <w:b/>
          <w:color w:val="000000"/>
          <w:sz w:val="22"/>
        </w:rPr>
        <w:t xml:space="preserve">[45:32] </w:t>
      </w:r>
      <w:r>
        <w:rPr>
          <w:b/>
          <w:color w:val="0F766E"/>
          <w:sz w:val="22"/>
        </w:rPr>
        <w:t xml:space="preserve">Автомобилист и предприниматель: </w:t>
      </w:r>
      <w:r>
        <w:rPr>
          <w:color w:val="000000"/>
          <w:sz w:val="22"/>
        </w:rPr>
        <w:t>Самое важное, я думаю, чтобы четко было понимание, что именно для этого автомобиля нужно, потому что есть машина Чанган, китайская. есть разные серии, ну то есть машины типа тройка, двойка, не знаю, не помню, например, возьмем БМВ, там двойка, тройка, все такое.</w:t>
      </w:r>
    </w:p>
    <w:p>
      <w:r>
        <w:rPr>
          <w:b/>
          <w:color w:val="000000"/>
          <w:sz w:val="22"/>
        </w:rPr>
        <w:t xml:space="preserve">[45:53] </w:t>
      </w:r>
      <w:r>
        <w:rPr>
          <w:b/>
          <w:color w:val="0F766E"/>
          <w:sz w:val="22"/>
        </w:rPr>
        <w:t xml:space="preserve">Автомобилист и предприниматель: </w:t>
      </w:r>
      <w:r>
        <w:rPr>
          <w:color w:val="000000"/>
          <w:sz w:val="22"/>
        </w:rPr>
        <w:t>И на каждой машине разные запчасти бывают. И там описание было, что именно надо такую взять, такую запомнить, какую-то запчасть, именно на БМВ какую-то, дизельную, там гублитровую, или прописывали серию запчастей, потому что запчасти могут быть одни и те же, по виду они и те же, но в связи с тем, что там внутри какая-то у них разработка сверхъестественная, они не подходят, а по серии они подходят, то есть есть такие</w:t>
      </w:r>
    </w:p>
    <w:p>
      <w:r>
        <w:rPr>
          <w:b/>
          <w:color w:val="000000"/>
          <w:sz w:val="22"/>
        </w:rPr>
        <w:t xml:space="preserve">[46:29] </w:t>
      </w:r>
      <w:r>
        <w:rPr>
          <w:b/>
          <w:color w:val="4338CA"/>
          <w:sz w:val="22"/>
        </w:rPr>
        <w:t xml:space="preserve">Интервьюер: </w:t>
      </w:r>
      <w:r>
        <w:rPr>
          <w:color w:val="000000"/>
          <w:sz w:val="22"/>
        </w:rPr>
        <w:t>запчасти. Хорошо, спасибо большое. У меня на этом вопросов к тебе нет. Может быть мы не обсудили что-то в рамках этой темы, и ты бы хотел добавить это</w:t>
      </w:r>
    </w:p>
    <w:p>
      <w:r>
        <w:rPr>
          <w:b/>
          <w:color w:val="000000"/>
          <w:sz w:val="22"/>
        </w:rPr>
        <w:t xml:space="preserve">[46:43] </w:t>
      </w:r>
      <w:r>
        <w:rPr>
          <w:b/>
          <w:color w:val="0F766E"/>
          <w:sz w:val="22"/>
        </w:rPr>
        <w:t xml:space="preserve">Автомобилист и предприниматель: </w:t>
      </w:r>
      <w:r>
        <w:rPr>
          <w:color w:val="000000"/>
          <w:sz w:val="22"/>
        </w:rPr>
        <w:t>сейчас? Я думаю, если бы у меня были такие возможности и так далее, то, что сейчас Петр хочет, и были бы люди, которые разбираются и создают все это, я бы в первую очередь анализировал бы все, что именно в автомобиле, какие бы боли есть у водителя, и только тогда я бы зашел в этот бизнес, потому что сейчас со всех Особенно китайцы делают невозможные вещи, и чтобы сделать такую, которая залетит, там нужны очень большие люди, которые разбираются в мозге, и очень доработанная должна быть система, потому что если даже элементарно взять программу, у которой есть мастеров и программа, которая продается за полтора тысячи.</w:t>
      </w:r>
    </w:p>
    <w:p>
      <w:r>
        <w:rPr>
          <w:b/>
          <w:color w:val="000000"/>
          <w:sz w:val="22"/>
        </w:rPr>
        <w:t xml:space="preserve">[48:06] </w:t>
      </w:r>
      <w:r>
        <w:rPr>
          <w:b/>
          <w:color w:val="0F766E"/>
          <w:sz w:val="22"/>
        </w:rPr>
        <w:t xml:space="preserve">Автомобилист и предприниматель: </w:t>
      </w:r>
      <w:r>
        <w:rPr>
          <w:color w:val="000000"/>
          <w:sz w:val="22"/>
        </w:rPr>
        <w:t>Программа одна и так же получается, но факт то, что у некоторых она прокачена, в плане того, что тебе там все показывают, машины, все машины одеты, в другом, подешевле тебе нету таких, нету такой марки, как у тебя. То есть она не делает диагностику, потому что там не добавлен, нету марки.</w:t>
      </w:r>
    </w:p>
    <w:p>
      <w:r>
        <w:rPr>
          <w:b/>
          <w:color w:val="000000"/>
          <w:sz w:val="22"/>
        </w:rPr>
        <w:t xml:space="preserve">[48:30] </w:t>
      </w:r>
      <w:r>
        <w:rPr>
          <w:b/>
          <w:color w:val="0F766E"/>
          <w:sz w:val="22"/>
        </w:rPr>
        <w:t xml:space="preserve">Автомобилист и предприниматель: </w:t>
      </w:r>
      <w:r>
        <w:rPr>
          <w:color w:val="000000"/>
          <w:sz w:val="22"/>
        </w:rPr>
        <w:t>либо сделать на определенную машину, начать с определенной машины, которой не толком можно сказать в России, и можно начать с нее, полностью посмотреть на эту машину, какие у нее проблемы бывают, под нее сделать одну программу, не знаю, программу организации, и потом дальше вот</w:t>
      </w:r>
    </w:p>
    <w:p>
      <w:r>
        <w:rPr>
          <w:b/>
          <w:color w:val="000000"/>
          <w:sz w:val="22"/>
        </w:rPr>
        <w:t xml:space="preserve">[48:55] </w:t>
      </w:r>
      <w:r>
        <w:rPr>
          <w:b/>
          <w:color w:val="4338CA"/>
          <w:sz w:val="22"/>
        </w:rPr>
        <w:t xml:space="preserve">Интервьюер: </w:t>
      </w:r>
      <w:r>
        <w:rPr>
          <w:color w:val="000000"/>
          <w:sz w:val="22"/>
        </w:rPr>
        <w:t>так. Хорошо, поняла тебя. Большое спасибо. У меня вопросов тебе больше нет? Да, может быть у тебя остались</w:t>
      </w:r>
    </w:p>
    <w:p>
      <w:r>
        <w:rPr>
          <w:b/>
          <w:color w:val="000000"/>
          <w:sz w:val="22"/>
        </w:rPr>
        <w:t xml:space="preserve">[49:02] </w:t>
      </w:r>
      <w:r>
        <w:rPr>
          <w:b/>
          <w:color w:val="0F766E"/>
          <w:sz w:val="22"/>
        </w:rPr>
        <w:t xml:space="preserve">Автомобилист и предприниматель: </w:t>
      </w:r>
      <w:r>
        <w:rPr>
          <w:color w:val="000000"/>
          <w:sz w:val="22"/>
        </w:rPr>
        <w:t>вопросы? Нет, у меня вопросов</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