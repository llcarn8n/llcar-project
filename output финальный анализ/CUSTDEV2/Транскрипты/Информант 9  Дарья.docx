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610F2"/>
          <w:sz w:val="32"/>
        </w:rPr>
        <w:t>Информант 9 - Дарья</w:t>
      </w:r>
    </w:p>
    <w:p>
      <w:r>
        <w:rPr>
          <w:color w:val="808080"/>
          <w:sz w:val="20"/>
        </w:rPr>
        <w:t xml:space="preserve">Создано с помощью: </w:t>
      </w:r>
      <w:hyperlink r:id="rId10">
        <w:r>
          <w:rPr>
            <w:sz w:val="20"/>
            <w:color w:val="6610F2"/>
          </w:rPr>
          <w:t>memoai.tech</w:t>
        </w:r>
      </w:hyperlink>
    </w:p>
    <w:p>
      <w:r>
        <w:rPr>
          <w:b/>
          <w:sz w:val="22"/>
        </w:rPr>
        <w:t xml:space="preserve">Дата транскрипции: </w:t>
      </w:r>
      <w:r>
        <w:rPr>
          <w:sz w:val="22"/>
        </w:rPr>
        <w:t>03.03.2026 13:42</w:t>
      </w:r>
    </w:p>
    <w:p>
      <w:r>
        <w:rPr>
          <w:b/>
          <w:sz w:val="22"/>
        </w:rPr>
        <w:t xml:space="preserve">Длительность: </w:t>
      </w:r>
      <w:r>
        <w:rPr>
          <w:sz w:val="22"/>
        </w:rPr>
        <w:t>00:48:50</w:t>
      </w:r>
    </w:p>
    <w:p>
      <w:r>
        <w:rPr>
          <w:b/>
          <w:sz w:val="22"/>
        </w:rPr>
        <w:t xml:space="preserve">Теги: </w:t>
      </w:r>
      <w:r>
        <w:rPr>
          <w:sz w:val="22"/>
        </w:rPr>
        <w:t>Автомобили, ТехническоеОбслуживание, Приложения</w:t>
      </w:r>
    </w:p>
    <w:p>
      <w:r>
        <w:rPr>
          <w:b/>
          <w:sz w:val="22"/>
        </w:rPr>
        <w:t xml:space="preserve">Участники: </w:t>
      </w:r>
      <w:r>
        <w:rPr>
          <w:b/>
          <w:color w:val="4338CA"/>
          <w:sz w:val="22"/>
        </w:rPr>
        <w:t>Интервьюер</w:t>
      </w:r>
      <w:r>
        <w:rPr>
          <w:sz w:val="22"/>
        </w:rPr>
        <w:t xml:space="preserve">, </w:t>
      </w:r>
      <w:r>
        <w:rPr>
          <w:b/>
          <w:color w:val="0F766E"/>
          <w:sz w:val="22"/>
        </w:rPr>
        <w:t>Автомобилистка</w:t>
      </w:r>
    </w:p>
    <w:p>
      <w:r>
        <w:rPr>
          <w:color w:val="808080"/>
        </w:rPr>
        <w:t>Краткое содержание</w:t>
      </w:r>
    </w:p>
    <w:p>
      <w:r>
        <w:rPr>
          <w:sz w:val="22"/>
        </w:rPr>
        <w:t>Интервью с автомобилисткой о её опыте владения автомобилем, сложностях и предпочтениях в выборе транспорта. Обсуждаются технические проблемы, способы их решения и отношение к цифровым сервисам для диагностики и обслуживания авто. Рассматривается мнение о возможностях и функционале специализированного приложения-селектора состояния машины. Автомобилистка делится советами для разработчиков приложений и размышляет о важности обратной связи и удобства коммуникации с пользователями.</w:t>
      </w:r>
    </w:p>
    <w:p>
      <w:r>
        <w:rPr>
          <w:color w:val="808080"/>
        </w:rPr>
        <w:t>Расшифровка</w:t>
      </w:r>
    </w:p>
    <w:p>
      <w:r>
        <w:rPr>
          <w:b/>
          <w:color w:val="000000"/>
          <w:sz w:val="22"/>
        </w:rPr>
        <w:t xml:space="preserve">[00:01] </w:t>
      </w:r>
      <w:r>
        <w:rPr>
          <w:b/>
          <w:color w:val="4338CA"/>
          <w:sz w:val="22"/>
        </w:rPr>
        <w:t xml:space="preserve">Интервьюер: </w:t>
      </w:r>
      <w:r>
        <w:rPr>
          <w:color w:val="000000"/>
          <w:sz w:val="22"/>
        </w:rPr>
        <w:t>А вот, собственно говоря, хотела бы начать с такого достаточно общего вопроса. Расскажите, пожалуйста, немного о себе как у автомобилиста.</w:t>
      </w:r>
    </w:p>
    <w:p>
      <w:r>
        <w:rPr>
          <w:b/>
          <w:color w:val="000000"/>
          <w:sz w:val="22"/>
        </w:rPr>
        <w:t xml:space="preserve">[00:12] </w:t>
      </w:r>
      <w:r>
        <w:rPr>
          <w:b/>
          <w:color w:val="0F766E"/>
          <w:sz w:val="22"/>
        </w:rPr>
        <w:t xml:space="preserve">Автомобилистка: </w:t>
      </w:r>
      <w:r>
        <w:rPr>
          <w:color w:val="000000"/>
          <w:sz w:val="22"/>
        </w:rPr>
        <w:t>Ну, конкретно опыт вождения, владения или что? Потому что это очень обширные, правда, вопросы.</w:t>
      </w:r>
    </w:p>
    <w:p>
      <w:r>
        <w:rPr>
          <w:b/>
          <w:color w:val="000000"/>
          <w:sz w:val="22"/>
        </w:rPr>
        <w:t xml:space="preserve">[00:20] </w:t>
      </w:r>
      <w:r>
        <w:rPr>
          <w:b/>
          <w:color w:val="4338CA"/>
          <w:sz w:val="22"/>
        </w:rPr>
        <w:t xml:space="preserve">Интервьюер: </w:t>
      </w:r>
      <w:r>
        <w:rPr>
          <w:color w:val="000000"/>
          <w:sz w:val="22"/>
        </w:rPr>
        <w:t>Да, он обширный, и хочется здесь услышать о том, как долго вы уже за рулём? Во сколько лет вы приняли решение стать автовладельцем?</w:t>
      </w:r>
    </w:p>
    <w:p>
      <w:r>
        <w:rPr>
          <w:b/>
          <w:color w:val="000000"/>
          <w:sz w:val="22"/>
        </w:rPr>
        <w:t xml:space="preserve">[00:29] </w:t>
      </w:r>
      <w:r>
        <w:rPr>
          <w:b/>
          <w:color w:val="0F766E"/>
          <w:sz w:val="22"/>
        </w:rPr>
        <w:t xml:space="preserve">Автомобилистка: </w:t>
      </w:r>
      <w:r>
        <w:rPr>
          <w:color w:val="000000"/>
          <w:sz w:val="22"/>
        </w:rPr>
        <w:t>Чуть разные вопросы, более детальные. Обучалась вождению с 16 лет, потом был период, когда, получается, я не стала сдавать в ГАИ из-за ковидных условий. и немножко отсрочился момент с получением и создачей экзаменов уже для прав.</w:t>
      </w:r>
    </w:p>
    <w:p>
      <w:r>
        <w:rPr>
          <w:b/>
          <w:color w:val="000000"/>
          <w:sz w:val="22"/>
        </w:rPr>
        <w:t xml:space="preserve">[00:56] </w:t>
      </w:r>
      <w:r>
        <w:rPr>
          <w:b/>
          <w:color w:val="0F766E"/>
          <w:sz w:val="22"/>
        </w:rPr>
        <w:t xml:space="preserve">Автомобилистка: </w:t>
      </w:r>
      <w:r>
        <w:rPr>
          <w:color w:val="000000"/>
          <w:sz w:val="22"/>
        </w:rPr>
        <w:t>Поэтому автошколу прошла где-то около 16-17 лет, потом был перерыв, затем повторно брала занятия по вождению, чтобы вернуться к навыкам и, наверное, к какому-то устранению страха. потому что к этому периоду уже как-то более осознанно относишься к передвижениям на дорогах.</w:t>
      </w:r>
    </w:p>
    <w:p>
      <w:r>
        <w:rPr>
          <w:b/>
          <w:color w:val="000000"/>
          <w:sz w:val="22"/>
        </w:rPr>
        <w:t xml:space="preserve">[01:23] </w:t>
      </w:r>
      <w:r>
        <w:rPr>
          <w:b/>
          <w:color w:val="0F766E"/>
          <w:sz w:val="22"/>
        </w:rPr>
        <w:t xml:space="preserve">Автомобилистка: </w:t>
      </w:r>
      <w:r>
        <w:rPr>
          <w:color w:val="000000"/>
          <w:sz w:val="22"/>
        </w:rPr>
        <w:t>Ну и с развитием также инфраструктуры тоже появлялись новые какие-то моменты, например, как хорды, дублёры и так далее. И спустя там, наверное, два-три года уже я сдала на права, и получается сейчас сами права у меня будут, наверное, где-то около пяти лет, лет уже в наличии, но в плане вождения есть перерывы с учётом отсутствия или наличия автомобиля.</w:t>
      </w:r>
    </w:p>
    <w:p>
      <w:r>
        <w:rPr>
          <w:b/>
          <w:color w:val="000000"/>
          <w:sz w:val="22"/>
        </w:rPr>
        <w:t xml:space="preserve">[01:53] </w:t>
      </w:r>
      <w:r>
        <w:rPr>
          <w:b/>
          <w:color w:val="0F766E"/>
          <w:sz w:val="22"/>
        </w:rPr>
        <w:t xml:space="preserve">Автомобилистка: </w:t>
      </w:r>
      <w:r>
        <w:rPr>
          <w:color w:val="000000"/>
          <w:sz w:val="22"/>
        </w:rPr>
        <w:t>То есть, когда автомобиля нет, единственный вариант- это либо каршеринг, Либо же уже переход на общественный транспорт. В связи, наверное, с пробками и загруженностью в Москве, то в большей мере как-то перехожу на общественный транспорт, и тем самым теряется опять какая-то уверенность в вождении.</w:t>
      </w:r>
    </w:p>
    <w:p>
      <w:r>
        <w:rPr>
          <w:b/>
          <w:color w:val="000000"/>
          <w:sz w:val="22"/>
        </w:rPr>
        <w:t xml:space="preserve">[02:21] </w:t>
      </w:r>
      <w:r>
        <w:rPr>
          <w:b/>
          <w:color w:val="4338CA"/>
          <w:sz w:val="22"/>
        </w:rPr>
        <w:t xml:space="preserve">Интервьюер: </w:t>
      </w:r>
      <w:r>
        <w:rPr>
          <w:color w:val="000000"/>
          <w:sz w:val="22"/>
        </w:rPr>
        <w:t>А вот в последний год вы используете автомобиль как средство передвижения самостоятельно, как водитель?</w:t>
      </w:r>
    </w:p>
    <w:p>
      <w:r>
        <w:rPr>
          <w:b/>
          <w:color w:val="000000"/>
          <w:sz w:val="22"/>
        </w:rPr>
        <w:t xml:space="preserve">[02:29] </w:t>
      </w:r>
      <w:r>
        <w:rPr>
          <w:b/>
          <w:color w:val="0F766E"/>
          <w:sz w:val="22"/>
        </w:rPr>
        <w:t xml:space="preserve">Автомобилистка: </w:t>
      </w:r>
      <w:r>
        <w:rPr>
          <w:color w:val="000000"/>
          <w:sz w:val="22"/>
        </w:rPr>
        <w:t>Ну, получается, в течение этого года, полгода вот я ездила, можно сказать, ну, как на постоянной основе, но больше с выездами именно куда-то за город, то есть это Московская область или её как бы ближайшие регионы, вот. И вот сейчас уже, получается, полгода, наоборот, не вожу, ну, то есть уже Так сказать, могу как бы сесть, но это такая единоразовая история, но это уже не на постоянной основе.</w:t>
      </w:r>
    </w:p>
    <w:p>
      <w:r>
        <w:rPr>
          <w:b/>
          <w:color w:val="000000"/>
          <w:sz w:val="22"/>
        </w:rPr>
        <w:t xml:space="preserve">[03:00] </w:t>
      </w:r>
      <w:r>
        <w:rPr>
          <w:b/>
          <w:color w:val="4338CA"/>
          <w:sz w:val="22"/>
        </w:rPr>
        <w:t xml:space="preserve">Интервьюер: </w:t>
      </w:r>
      <w:r>
        <w:rPr>
          <w:color w:val="000000"/>
          <w:sz w:val="22"/>
        </w:rPr>
        <w:t>Хорошо. А если говорить про автомобили, это были ваши личные автомобили или автомобили семьи?</w:t>
      </w:r>
    </w:p>
    <w:p>
      <w:r>
        <w:rPr>
          <w:b/>
          <w:color w:val="000000"/>
          <w:sz w:val="22"/>
        </w:rPr>
        <w:t xml:space="preserve">[03:12] </w:t>
      </w:r>
      <w:r>
        <w:rPr>
          <w:b/>
          <w:color w:val="0F766E"/>
          <w:sz w:val="22"/>
        </w:rPr>
        <w:t xml:space="preserve">Автомобилистка: </w:t>
      </w:r>
      <w:r>
        <w:rPr>
          <w:color w:val="000000"/>
          <w:sz w:val="22"/>
        </w:rPr>
        <w:t>Автомобили семьи.</w:t>
      </w:r>
    </w:p>
    <w:p>
      <w:r>
        <w:rPr>
          <w:b/>
          <w:color w:val="000000"/>
          <w:sz w:val="22"/>
        </w:rPr>
        <w:t xml:space="preserve">[03:14] </w:t>
      </w:r>
      <w:r>
        <w:rPr>
          <w:b/>
          <w:color w:val="4338CA"/>
          <w:sz w:val="22"/>
        </w:rPr>
        <w:t xml:space="preserve">Интервьюер: </w:t>
      </w:r>
      <w:r>
        <w:rPr>
          <w:color w:val="000000"/>
          <w:sz w:val="22"/>
        </w:rPr>
        <w:t>Хорошо. А как вообще часто ваша семья сменяла автомобили? Например, на скольких машинах успеливают за эти пять лет. Когда у вас есть права, попробуйте поездить.</w:t>
      </w:r>
    </w:p>
    <w:p>
      <w:r>
        <w:rPr>
          <w:b/>
          <w:color w:val="000000"/>
          <w:sz w:val="22"/>
        </w:rPr>
        <w:t xml:space="preserve">[03:28] </w:t>
      </w:r>
      <w:r>
        <w:rPr>
          <w:b/>
          <w:color w:val="0F766E"/>
          <w:sz w:val="22"/>
        </w:rPr>
        <w:t xml:space="preserve">Автомобилистка: </w:t>
      </w:r>
      <w:r>
        <w:rPr>
          <w:color w:val="000000"/>
          <w:sz w:val="22"/>
        </w:rPr>
        <w:t>Но если рассматривать наш личный автомобиль, то получается три автомобиля. Но здесь с учётом того, что на эти пять лет попали, так скажем, один год машины, которую мы уже продавали, потом три-четыре года получается новый автомобиль, и сейчас другой автомобиль, который был недавно приобретён год назад.</w:t>
      </w:r>
    </w:p>
    <w:p>
      <w:r>
        <w:rPr>
          <w:b/>
          <w:color w:val="000000"/>
          <w:sz w:val="22"/>
        </w:rPr>
        <w:t xml:space="preserve">[03:55] </w:t>
      </w:r>
      <w:r>
        <w:rPr>
          <w:b/>
          <w:color w:val="4338CA"/>
          <w:sz w:val="22"/>
        </w:rPr>
        <w:t xml:space="preserve">Интервьюер: </w:t>
      </w:r>
      <w:r>
        <w:rPr>
          <w:color w:val="000000"/>
          <w:sz w:val="22"/>
        </w:rPr>
        <w:t>Поняла вас.</w:t>
      </w:r>
    </w:p>
    <w:p>
      <w:r>
        <w:rPr>
          <w:b/>
          <w:color w:val="000000"/>
          <w:sz w:val="22"/>
        </w:rPr>
        <w:t xml:space="preserve">[03:57] </w:t>
      </w:r>
      <w:r>
        <w:rPr>
          <w:b/>
          <w:color w:val="0F766E"/>
          <w:sz w:val="22"/>
        </w:rPr>
        <w:t xml:space="preserve">Автомобилистка: </w:t>
      </w:r>
      <w:r>
        <w:rPr>
          <w:color w:val="000000"/>
          <w:sz w:val="22"/>
        </w:rPr>
        <w:t>То есть это не такая быстрая динамика, так скажем, просто это совпало по срокам.</w:t>
      </w:r>
    </w:p>
    <w:p>
      <w:r>
        <w:rPr>
          <w:b/>
          <w:color w:val="000000"/>
          <w:sz w:val="22"/>
        </w:rPr>
        <w:t xml:space="preserve">[04:04] </w:t>
      </w:r>
      <w:r>
        <w:rPr>
          <w:b/>
          <w:color w:val="4338CA"/>
          <w:sz w:val="22"/>
        </w:rPr>
        <w:t xml:space="preserve">Интервьюер: </w:t>
      </w:r>
      <w:r>
        <w:rPr>
          <w:color w:val="000000"/>
          <w:sz w:val="22"/>
        </w:rPr>
        <w:t>Да, поняла вас. Сейчас думаете ли вы о том, чтобы приобрести собственный автомобиль в будущем?</w:t>
      </w:r>
    </w:p>
    <w:p>
      <w:r>
        <w:rPr>
          <w:b/>
          <w:color w:val="000000"/>
          <w:sz w:val="22"/>
        </w:rPr>
        <w:t xml:space="preserve">[04:14] </w:t>
      </w:r>
      <w:r>
        <w:rPr>
          <w:b/>
          <w:color w:val="0F766E"/>
          <w:sz w:val="22"/>
        </w:rPr>
        <w:t xml:space="preserve">Автомобилистка: </w:t>
      </w:r>
      <w:r>
        <w:rPr>
          <w:color w:val="000000"/>
          <w:sz w:val="22"/>
        </w:rPr>
        <w:t>Да, да не в будущем, в этом году. Что рассматриваете, как вы пытаетесь вот Рассматриваем самый комфортный вариант соотношения цены и качества с учётом того, что это, так скажем, будет автомобиль после долгого перерыва, и с учётом того, что это, скорее всего, что-то старенькое, с пониманием, что если вдруг какие-то ситуации в плане технического, оснащение, момента, чтобы можно было, если что, как бы сдать в ремонт, что-то там доделать, докупить, не с ценами в районе квартир.</w:t>
      </w:r>
    </w:p>
    <w:p>
      <w:r>
        <w:rPr>
          <w:b/>
          <w:color w:val="000000"/>
          <w:sz w:val="22"/>
        </w:rPr>
        <w:t xml:space="preserve">[05:01] </w:t>
      </w:r>
      <w:r>
        <w:rPr>
          <w:b/>
          <w:color w:val="4338CA"/>
          <w:sz w:val="22"/>
        </w:rPr>
        <w:t xml:space="preserve">Интервьюер: </w:t>
      </w:r>
      <w:r>
        <w:rPr>
          <w:color w:val="000000"/>
          <w:sz w:val="22"/>
        </w:rPr>
        <w:t>Не с облачными, да. Да. Поняла вас. А вот сейчас, когда вы находитесь в поиске того идеального автомобиля для вас, если попробовать описать одним или двумя словами, что для вас Автомобиль в жизни сейчас.</w:t>
      </w:r>
    </w:p>
    <w:p>
      <w:r>
        <w:rPr>
          <w:b/>
          <w:color w:val="000000"/>
          <w:sz w:val="22"/>
        </w:rPr>
        <w:t xml:space="preserve">[05:20] </w:t>
      </w:r>
      <w:r>
        <w:rPr>
          <w:b/>
          <w:color w:val="0F766E"/>
          <w:sz w:val="22"/>
        </w:rPr>
        <w:t xml:space="preserve">Автомобилистка: </w:t>
      </w:r>
      <w:r>
        <w:rPr>
          <w:color w:val="000000"/>
          <w:sz w:val="22"/>
        </w:rPr>
        <w:t>движение, то есть какое-то такое быстрое, наверное, быстрое движение, передвижение, быстрое передвижение. Потому что даже несмотря на погоду и какие-то моменты, всё равно, если мы уберём этот фактор, то на личном транспорте более благоприятно и комфортно передвигаться и быстрее на дальние какие-то расстояния, чем с пересадками где-то или пешком на стоянке.</w:t>
      </w:r>
    </w:p>
    <w:p>
      <w:r>
        <w:rPr>
          <w:b/>
          <w:color w:val="000000"/>
          <w:sz w:val="22"/>
        </w:rPr>
        <w:t xml:space="preserve">[05:50] </w:t>
      </w:r>
      <w:r>
        <w:rPr>
          <w:b/>
          <w:color w:val="4338CA"/>
          <w:sz w:val="22"/>
        </w:rPr>
        <w:t xml:space="preserve">Интервьюер: </w:t>
      </w:r>
      <w:r>
        <w:rPr>
          <w:color w:val="000000"/>
          <w:sz w:val="22"/>
        </w:rPr>
        <w:t>У вас сейчас, получается, перерыв в постоянном вождении около полугода. В каких ситуациях сейчас за рулём вы чувствуете себя уверенно и неуверенно?</w:t>
      </w:r>
    </w:p>
    <w:p>
      <w:r>
        <w:rPr>
          <w:b/>
          <w:color w:val="000000"/>
          <w:sz w:val="22"/>
        </w:rPr>
        <w:t xml:space="preserve">[06:07] </w:t>
      </w:r>
      <w:r>
        <w:rPr>
          <w:b/>
          <w:color w:val="0F766E"/>
          <w:sz w:val="22"/>
        </w:rPr>
        <w:t xml:space="preserve">Автомобилистка: </w:t>
      </w:r>
      <w:r>
        <w:rPr>
          <w:color w:val="000000"/>
          <w:sz w:val="22"/>
        </w:rPr>
        <w:t>Уверенно себя, наверное, чувствую, когда со мной находится кто-то из близких людей. И это более какая-то история про трассы, что-то наподобие МКАД, каких-то там подмосковных дорог, то есть где идёт поток и быстрое движение без каких-либо таких, так скажем, населённых ближайших прям суперпунктов.</w:t>
      </w:r>
    </w:p>
    <w:p>
      <w:r>
        <w:rPr>
          <w:b/>
          <w:color w:val="000000"/>
          <w:sz w:val="22"/>
        </w:rPr>
        <w:t xml:space="preserve">[06:35] </w:t>
      </w:r>
      <w:r>
        <w:rPr>
          <w:b/>
          <w:color w:val="0F766E"/>
          <w:sz w:val="22"/>
        </w:rPr>
        <w:t xml:space="preserve">Автомобилистка: </w:t>
      </w:r>
      <w:r>
        <w:rPr>
          <w:color w:val="000000"/>
          <w:sz w:val="22"/>
        </w:rPr>
        <w:t>именно транспортная сеть, то, наверное, неуверенность я чувствую именно внутри каких-то таких более камерных улочек, дворов, перекрёстков, потому что здесь уже, можно сказать, больше людей. больше моментов именно с их взаимодействием.</w:t>
      </w:r>
    </w:p>
    <w:p>
      <w:r>
        <w:rPr>
          <w:b/>
          <w:color w:val="000000"/>
          <w:sz w:val="22"/>
        </w:rPr>
        <w:t xml:space="preserve">[07:00] </w:t>
      </w:r>
      <w:r>
        <w:rPr>
          <w:b/>
          <w:color w:val="0F766E"/>
          <w:sz w:val="22"/>
        </w:rPr>
        <w:t xml:space="preserve">Автомобилистка: </w:t>
      </w:r>
      <w:r>
        <w:rPr>
          <w:color w:val="000000"/>
          <w:sz w:val="22"/>
        </w:rPr>
        <w:t>И здесь как бы более сосредоточено внимание именно, так скажем, быстрая реакция на какие-то такие моменты.</w:t>
      </w:r>
    </w:p>
    <w:p>
      <w:r>
        <w:rPr>
          <w:b/>
          <w:color w:val="000000"/>
          <w:sz w:val="22"/>
        </w:rPr>
        <w:t xml:space="preserve">[07:10] </w:t>
      </w:r>
      <w:r>
        <w:rPr>
          <w:b/>
          <w:color w:val="4338CA"/>
          <w:sz w:val="22"/>
        </w:rPr>
        <w:t xml:space="preserve">Интервьюер: </w:t>
      </w:r>
      <w:r>
        <w:rPr>
          <w:color w:val="000000"/>
          <w:sz w:val="22"/>
        </w:rPr>
        <w:t>Поняла вас. Спасибо. Что для вас, помимо того, что автомобиль должен быть доступен для замены деталей, и они не должны быть космически дорогими, Что для вас ещё важно в автомобиле?</w:t>
      </w:r>
    </w:p>
    <w:p>
      <w:r>
        <w:rPr>
          <w:b/>
          <w:color w:val="000000"/>
          <w:sz w:val="22"/>
        </w:rPr>
        <w:t xml:space="preserve">[07:27] </w:t>
      </w:r>
      <w:r>
        <w:rPr>
          <w:b/>
          <w:color w:val="0F766E"/>
          <w:sz w:val="22"/>
        </w:rPr>
        <w:t xml:space="preserve">Автомобилистка: </w:t>
      </w:r>
      <w:r>
        <w:rPr>
          <w:color w:val="000000"/>
          <w:sz w:val="22"/>
        </w:rPr>
        <w:t>Ну, наверное... даже не знаю, чтобы было комфортно, чувствовалось как бы именно по габаритам тоже мне хорошо, потому что машины имеют как бы разный класс, разный вид, и с учётом этого тоже как бы его размеры имеют место быть, потому что, к примеру, на маленьком не очень удобно, потому что ты привыкаешь, и затем та же самая история там с парковкой и с какими-то передвижениями уже в крупных местах, может быть потом затруднительно, если ты пересаживаешься на более крупный какой-то автомобиль.</w:t>
      </w:r>
    </w:p>
    <w:p>
      <w:r>
        <w:rPr>
          <w:b/>
          <w:color w:val="000000"/>
          <w:sz w:val="22"/>
        </w:rPr>
        <w:t xml:space="preserve">[08:12] </w:t>
      </w:r>
      <w:r>
        <w:rPr>
          <w:b/>
          <w:color w:val="0F766E"/>
          <w:sz w:val="22"/>
        </w:rPr>
        <w:t xml:space="preserve">Автомобилистка: </w:t>
      </w:r>
      <w:r>
        <w:rPr>
          <w:color w:val="000000"/>
          <w:sz w:val="22"/>
        </w:rPr>
        <w:t>И также с учётом, если сразу пересаживаться на крупный автомобиль, потом, возможно, будет тяжелее пересаживаться на какой-то альтернативный более низкий, более маленький, менее габаритный автомобиль. Поэтому выбираю что-то среднее, чтобы было как такой универсальный формат для дальнейшей покупке уже постоянного автомобиля, наверное, с более высшим классом и с более обновлённым годом производства.</w:t>
      </w:r>
    </w:p>
    <w:p>
      <w:r>
        <w:rPr>
          <w:b/>
          <w:color w:val="000000"/>
          <w:sz w:val="22"/>
        </w:rPr>
        <w:t xml:space="preserve">[08:42] </w:t>
      </w:r>
      <w:r>
        <w:rPr>
          <w:b/>
          <w:color w:val="4338CA"/>
          <w:sz w:val="22"/>
        </w:rPr>
        <w:t xml:space="preserve">Интервьюер: </w:t>
      </w:r>
      <w:r>
        <w:rPr>
          <w:color w:val="000000"/>
          <w:sz w:val="22"/>
        </w:rPr>
        <w:t>Хорошо, я Вас поняла. Такая очень важность фундаментальная, приземлённая, чтобы всё работало хорошо и красиво. А если говорить про какие-то эмоции, помимо комфорта по габаритам, есть ли что-то ещё, что для Вас важно в автомобиле?</w:t>
      </w:r>
    </w:p>
    <w:p>
      <w:r>
        <w:rPr>
          <w:b/>
          <w:color w:val="000000"/>
          <w:sz w:val="22"/>
        </w:rPr>
        <w:t xml:space="preserve">[09:02] </w:t>
      </w:r>
      <w:r>
        <w:rPr>
          <w:b/>
          <w:color w:val="0F766E"/>
          <w:sz w:val="22"/>
        </w:rPr>
        <w:t xml:space="preserve">Автомобилистка: </w:t>
      </w:r>
      <w:r>
        <w:rPr>
          <w:color w:val="000000"/>
          <w:sz w:val="22"/>
        </w:rPr>
        <w:t>Ну, это, наверное, больше какая-то женская история. Просто когда ты есть возможность что-то выбирать, конечно, ты также будешь смотреть на какую-то сторону эстетики. То есть это, возможно, как бы внешний вид, то есть чтобы она смотрелась как-то интересно для тебя, но у всех на вкус и цвет товарища нет.</w:t>
      </w:r>
    </w:p>
    <w:p>
      <w:r>
        <w:rPr>
          <w:b/>
          <w:color w:val="000000"/>
          <w:sz w:val="22"/>
        </w:rPr>
        <w:t xml:space="preserve">[09:23] </w:t>
      </w:r>
      <w:r>
        <w:rPr>
          <w:b/>
          <w:color w:val="0F766E"/>
          <w:sz w:val="22"/>
        </w:rPr>
        <w:t xml:space="preserve">Автомобилистка: </w:t>
      </w:r>
      <w:r>
        <w:rPr>
          <w:color w:val="000000"/>
          <w:sz w:val="22"/>
        </w:rPr>
        <w:t>Поэтому если уж так углубляться витально, то, конечно, может быть, можно разобрать какие-то моменты и внутреннего вида, то есть там приятнее ездить на кожаном салоне, чем на тканевом. Какие-то моменты, что если там технологически больше оснащён, то есть я имею в виду экраны также, где рулевая история, есть дополнительные какие-то функции.</w:t>
      </w:r>
    </w:p>
    <w:p>
      <w:r>
        <w:rPr>
          <w:b/>
          <w:color w:val="000000"/>
          <w:sz w:val="22"/>
        </w:rPr>
        <w:t xml:space="preserve">[09:47] </w:t>
      </w:r>
      <w:r>
        <w:rPr>
          <w:b/>
          <w:color w:val="0F766E"/>
          <w:sz w:val="22"/>
        </w:rPr>
        <w:t xml:space="preserve">Автомобилистка: </w:t>
      </w:r>
      <w:r>
        <w:rPr>
          <w:color w:val="000000"/>
          <w:sz w:val="22"/>
        </w:rPr>
        <w:t>То есть это тоже как бы хорошо, но просто на данный период я это как бы не рассматриваю как основные параметры, по которым я выбираю.</w:t>
      </w:r>
    </w:p>
    <w:p>
      <w:r>
        <w:rPr>
          <w:b/>
          <w:color w:val="000000"/>
          <w:sz w:val="22"/>
        </w:rPr>
        <w:t xml:space="preserve">[09:55] </w:t>
      </w:r>
      <w:r>
        <w:rPr>
          <w:b/>
          <w:color w:val="4338CA"/>
          <w:sz w:val="22"/>
        </w:rPr>
        <w:t xml:space="preserve">Интервьюер: </w:t>
      </w:r>
      <w:r>
        <w:rPr>
          <w:color w:val="000000"/>
          <w:sz w:val="22"/>
        </w:rPr>
        <w:t>Поняла вас. Хорошо. Спасибо большое. Давайте перейдем немного к другой теме. Вот в целом о вас как об автомобилистке, к некоторым ситуациям, достаточно конкретным. Подскажите, пожалуйста, сталкивались ли вы с проблемами, связанными с автомобилем?</w:t>
      </w:r>
    </w:p>
    <w:p>
      <w:r>
        <w:rPr>
          <w:b/>
          <w:color w:val="000000"/>
          <w:sz w:val="22"/>
        </w:rPr>
        <w:t xml:space="preserve">[10:15] </w:t>
      </w:r>
      <w:r>
        <w:rPr>
          <w:b/>
          <w:color w:val="0F766E"/>
          <w:sz w:val="22"/>
        </w:rPr>
        <w:t xml:space="preserve">Автомобилистка: </w:t>
      </w:r>
      <w:r>
        <w:rPr>
          <w:color w:val="000000"/>
          <w:sz w:val="22"/>
        </w:rPr>
        <w:t>Ну, конечно. Бывали какие-то моменты с рулём. Именно здесь, наверное, вопрос того, где-то что-то надо было подмазать, где-то что-то перепроверить, потому что в машине также свойственно иметь какие-то дефекты, которые нужно постоянно исправлять либо чинить.</w:t>
      </w:r>
    </w:p>
    <w:p>
      <w:r>
        <w:rPr>
          <w:b/>
          <w:color w:val="000000"/>
          <w:sz w:val="22"/>
        </w:rPr>
        <w:t xml:space="preserve">[10:39] </w:t>
      </w:r>
      <w:r>
        <w:rPr>
          <w:b/>
          <w:color w:val="0F766E"/>
          <w:sz w:val="22"/>
        </w:rPr>
        <w:t xml:space="preserve">Автомобилистка: </w:t>
      </w:r>
      <w:r>
        <w:rPr>
          <w:color w:val="000000"/>
          <w:sz w:val="22"/>
        </w:rPr>
        <w:t>Также сталкивались с тем, что были моменты того, что где-то, может быть, подздулось колесо, я не знаю, ещё что-то. То есть это либо технические моменты машины, потому что она также реагирует на разные внешние факторы. либо же это замена каких-то определённых средств, то есть масла, возможно, какие-то дополнительные замены жидкости для того, чтобы очищать те же самые какие-то детали или стёкла, то есть не замерзая.</w:t>
      </w:r>
    </w:p>
    <w:p>
      <w:r>
        <w:rPr>
          <w:b/>
          <w:color w:val="000000"/>
          <w:sz w:val="22"/>
        </w:rPr>
        <w:t xml:space="preserve">[11:13] </w:t>
      </w:r>
      <w:r>
        <w:rPr>
          <w:b/>
          <w:color w:val="0F766E"/>
          <w:sz w:val="22"/>
        </w:rPr>
        <w:t xml:space="preserve">Автомобилистка: </w:t>
      </w:r>
      <w:r>
        <w:rPr>
          <w:color w:val="000000"/>
          <w:sz w:val="22"/>
        </w:rPr>
        <w:t>То есть это более, опять же, такая техническая часть машины, что можно столкнуться чисто из-за того, что либо же она уже в силу года выпуска старенькая, либо же в силу того, что просто на производстве бывают также какие-то, так скажем, это не брак, не дефекты, а, возможно, не до конца учтённые моменты проверки именно оснащения.</w:t>
      </w:r>
    </w:p>
    <w:p>
      <w:r>
        <w:rPr>
          <w:b/>
          <w:color w:val="000000"/>
          <w:sz w:val="22"/>
        </w:rPr>
        <w:t xml:space="preserve">[11:38] </w:t>
      </w:r>
      <w:r>
        <w:rPr>
          <w:b/>
          <w:color w:val="4338CA"/>
          <w:sz w:val="22"/>
        </w:rPr>
        <w:t xml:space="preserve">Интервьюер: </w:t>
      </w:r>
      <w:r>
        <w:rPr>
          <w:color w:val="000000"/>
          <w:sz w:val="22"/>
        </w:rPr>
        <w:t>Поняла. А вспомните, пожалуйста, последнюю ситуацию, когда с автомобилем пошло что-то не так.</w:t>
      </w:r>
    </w:p>
    <w:p>
      <w:r>
        <w:rPr>
          <w:b/>
          <w:color w:val="000000"/>
          <w:sz w:val="22"/>
        </w:rPr>
        <w:t xml:space="preserve">[11:48] </w:t>
      </w:r>
      <w:r>
        <w:rPr>
          <w:b/>
          <w:color w:val="0F766E"/>
          <w:sz w:val="22"/>
        </w:rPr>
        <w:t xml:space="preserve">Автомобилистка: </w:t>
      </w:r>
      <w:r>
        <w:rPr>
          <w:color w:val="000000"/>
          <w:sz w:val="22"/>
        </w:rPr>
        <w:t>Ну, наверное, это вот только вот что-то с рулём у меня почему-то в голове возникает, что машина, некоторые машины имеют свойство, то есть руль там, так скажем, машина уводит немножко в сторону, и то есть бывает, что нужно выровнять чтобы он именно не как бы уводил машину в определённую какую-то колею.</w:t>
      </w:r>
    </w:p>
    <w:p>
      <w:r>
        <w:rPr>
          <w:b/>
          <w:color w:val="000000"/>
          <w:sz w:val="22"/>
        </w:rPr>
        <w:t xml:space="preserve">[12:10] </w:t>
      </w:r>
      <w:r>
        <w:rPr>
          <w:b/>
          <w:color w:val="0F766E"/>
          <w:sz w:val="22"/>
        </w:rPr>
        <w:t xml:space="preserve">Автомобилистка: </w:t>
      </w:r>
      <w:r>
        <w:rPr>
          <w:color w:val="000000"/>
          <w:sz w:val="22"/>
        </w:rPr>
        <w:t>Потому что в любом случае, когда мы ездим, так же, как и на велосипеде, у нас там бывает, разматывается немножечко вот эта вот рулевая система. Вот, наверное, только это.</w:t>
      </w:r>
    </w:p>
    <w:p>
      <w:r>
        <w:rPr>
          <w:b/>
          <w:color w:val="000000"/>
          <w:sz w:val="22"/>
        </w:rPr>
        <w:t xml:space="preserve">[12:23] </w:t>
      </w:r>
      <w:r>
        <w:rPr>
          <w:b/>
          <w:color w:val="4338CA"/>
          <w:sz w:val="22"/>
        </w:rPr>
        <w:t xml:space="preserve">Интервьюер: </w:t>
      </w:r>
      <w:r>
        <w:rPr>
          <w:color w:val="000000"/>
          <w:sz w:val="22"/>
        </w:rPr>
        <w:t>Были ли какие-то предупреждения? предупреждение автомобиля, что с рулём что-то не то, какая-нибудь лампочка загорелась, или вы просто физически поняли, что...</w:t>
      </w:r>
    </w:p>
    <w:p>
      <w:r>
        <w:rPr>
          <w:b/>
          <w:color w:val="000000"/>
          <w:sz w:val="22"/>
        </w:rPr>
        <w:t xml:space="preserve">[12:34] </w:t>
      </w:r>
      <w:r>
        <w:rPr>
          <w:b/>
          <w:color w:val="0F766E"/>
          <w:sz w:val="22"/>
        </w:rPr>
        <w:t xml:space="preserve">Автомобилистка: </w:t>
      </w:r>
      <w:r>
        <w:rPr>
          <w:color w:val="000000"/>
          <w:sz w:val="22"/>
        </w:rPr>
        <w:t>Нет, это вообще никак не связано. Ну, то есть у вас никогда не заработает никакая лампочка, потому что там нет такого технического оснащения, чтобы это предупреждало. Это просто в моменте движения ты уже, когда привыкаешь к... получается, ездия на этом автомобиле, ну то есть как бы каждый автомобиль по-разному себя ведёт, то ты уже просто понимаешь, что, к примеру, ты в течение какого-то времени ездил, и всё как бы было хорошо, а здесь возникают какие-то смущения, то есть дискомфорт.</w:t>
      </w:r>
    </w:p>
    <w:p>
      <w:r>
        <w:rPr>
          <w:b/>
          <w:color w:val="000000"/>
          <w:sz w:val="22"/>
        </w:rPr>
        <w:t xml:space="preserve">[13:05] </w:t>
      </w:r>
      <w:r>
        <w:rPr>
          <w:b/>
          <w:color w:val="0F766E"/>
          <w:sz w:val="22"/>
        </w:rPr>
        <w:t xml:space="preserve">Автомобилистка: </w:t>
      </w:r>
      <w:r>
        <w:rPr>
          <w:color w:val="000000"/>
          <w:sz w:val="22"/>
        </w:rPr>
        <w:t>Поэтому никакие датчики, никакие-то дополнительные там звуки, ещё что-то, они тебе не дадут сигнал о том, что что-то там становится неисправным или где-то нужно что-то подправить, это просто</w:t>
      </w:r>
    </w:p>
    <w:p>
      <w:r>
        <w:rPr>
          <w:b/>
          <w:color w:val="000000"/>
          <w:sz w:val="22"/>
        </w:rPr>
        <w:t xml:space="preserve">[13:18] </w:t>
      </w:r>
      <w:r>
        <w:rPr>
          <w:b/>
          <w:color w:val="4338CA"/>
          <w:sz w:val="22"/>
        </w:rPr>
        <w:t xml:space="preserve">Интервьюер: </w:t>
      </w:r>
      <w:r>
        <w:rPr>
          <w:color w:val="000000"/>
          <w:sz w:val="22"/>
        </w:rPr>
        <w:t>уже по ощущению, ощущением хорошо это произошло на какой-то трассе или около дома что</w:t>
      </w:r>
    </w:p>
    <w:p>
      <w:r>
        <w:rPr>
          <w:b/>
          <w:color w:val="000000"/>
          <w:sz w:val="22"/>
        </w:rPr>
        <w:t xml:space="preserve">[13:26] </w:t>
      </w:r>
      <w:r>
        <w:rPr>
          <w:b/>
          <w:color w:val="0F766E"/>
          <w:sz w:val="22"/>
        </w:rPr>
        <w:t xml:space="preserve">Автомобилистка: </w:t>
      </w:r>
      <w:r>
        <w:rPr>
          <w:color w:val="000000"/>
          <w:sz w:val="22"/>
        </w:rPr>
        <w:t>роль ну это по-моему было просто вот типа технически именно наверное я прям заметила это просто при выезде то есть ты все равно когда выезжаешь как бы с парковочного места ты уже ну чуть лучше как бы понимаешь так не так но наверное уже как бы основной фактор сыграл уже на более как бы свободно как бы дороги для движения, потому что когда ты выезжаешь, ты можешь словить эту мысль, а когда ты уже в конкретном каком-то движении на какой-то определённой скорости, то там уже ты просто это констатируешь как факт, то есть уже фиксируешь этот момент.</w:t>
      </w:r>
    </w:p>
    <w:p>
      <w:r>
        <w:rPr>
          <w:b/>
          <w:color w:val="000000"/>
          <w:sz w:val="22"/>
        </w:rPr>
        <w:t xml:space="preserve">[14:07] </w:t>
      </w:r>
      <w:r>
        <w:rPr>
          <w:b/>
          <w:color w:val="4338CA"/>
          <w:sz w:val="22"/>
        </w:rPr>
        <w:t xml:space="preserve">Интервьюер: </w:t>
      </w:r>
      <w:r>
        <w:rPr>
          <w:color w:val="000000"/>
          <w:sz w:val="22"/>
        </w:rPr>
        <w:t>Поняла, Вась. Вы были... что вы вообще почувствовали в этот момент? Вы были знакомы с тем, что это произойдет? Или вы такие, ну вот, понимая, что... Должно быть не так?</w:t>
      </w:r>
    </w:p>
    <w:p>
      <w:r>
        <w:rPr>
          <w:b/>
          <w:color w:val="000000"/>
          <w:sz w:val="22"/>
        </w:rPr>
        <w:t xml:space="preserve">[14:23] </w:t>
      </w:r>
      <w:r>
        <w:rPr>
          <w:b/>
          <w:color w:val="0F766E"/>
          <w:sz w:val="22"/>
        </w:rPr>
        <w:t xml:space="preserve">Автомобилистка: </w:t>
      </w:r>
      <w:r>
        <w:rPr>
          <w:color w:val="000000"/>
          <w:sz w:val="22"/>
        </w:rPr>
        <w:t>Нет, я была незнакома, но я ехала не одна, и я знала, что если что-то не так, то человек, который я ехала, разбирается в этом. Поэтому в целом какого-то страха, боязни не было, просто было, наверное, в отношении себя какая-то задача сконцентрироваться и уметь держать руль, чтобы не повело.</w:t>
      </w:r>
    </w:p>
    <w:p>
      <w:r>
        <w:rPr>
          <w:b/>
          <w:color w:val="000000"/>
          <w:sz w:val="22"/>
        </w:rPr>
        <w:t xml:space="preserve">[14:48] </w:t>
      </w:r>
      <w:r>
        <w:rPr>
          <w:b/>
          <w:color w:val="4338CA"/>
          <w:sz w:val="22"/>
        </w:rPr>
        <w:t xml:space="preserve">Интервьюер: </w:t>
      </w:r>
      <w:r>
        <w:rPr>
          <w:color w:val="000000"/>
          <w:sz w:val="22"/>
        </w:rPr>
        <w:t>А что вы сделали первым делом после того, как поняли, что ну вот всё, руль ведёт?</w:t>
      </w:r>
    </w:p>
    <w:p>
      <w:r>
        <w:rPr>
          <w:b/>
          <w:color w:val="000000"/>
          <w:sz w:val="22"/>
        </w:rPr>
        <w:t xml:space="preserve">[14:55] </w:t>
      </w:r>
      <w:r>
        <w:rPr>
          <w:b/>
          <w:color w:val="0F766E"/>
          <w:sz w:val="22"/>
        </w:rPr>
        <w:t xml:space="preserve">Автомобилистка: </w:t>
      </w:r>
      <w:r>
        <w:rPr>
          <w:color w:val="000000"/>
          <w:sz w:val="22"/>
        </w:rPr>
        <w:t>Сказала об этом тому, с кем я ехала.</w:t>
      </w:r>
    </w:p>
    <w:p>
      <w:r>
        <w:rPr>
          <w:b/>
          <w:color w:val="000000"/>
          <w:sz w:val="22"/>
        </w:rPr>
        <w:t xml:space="preserve">[14:57] </w:t>
      </w:r>
      <w:r>
        <w:rPr>
          <w:b/>
          <w:color w:val="4338CA"/>
          <w:sz w:val="22"/>
        </w:rPr>
        <w:t xml:space="preserve">Интервьюер: </w:t>
      </w:r>
      <w:r>
        <w:rPr>
          <w:color w:val="000000"/>
          <w:sz w:val="22"/>
        </w:rPr>
        <w:t>А что происходило после?</w:t>
      </w:r>
    </w:p>
    <w:p>
      <w:r>
        <w:rPr>
          <w:b/>
          <w:color w:val="000000"/>
          <w:sz w:val="22"/>
        </w:rPr>
        <w:t xml:space="preserve">[15:01] </w:t>
      </w:r>
      <w:r>
        <w:rPr>
          <w:b/>
          <w:color w:val="0F766E"/>
          <w:sz w:val="22"/>
        </w:rPr>
        <w:t xml:space="preserve">Автомобилистка: </w:t>
      </w:r>
      <w:r>
        <w:rPr>
          <w:color w:val="000000"/>
          <w:sz w:val="22"/>
        </w:rPr>
        <w:t>Ну, дальше продолжали ехать, потому что я как бы ехала с человеком, который в этом разбирается, и в этой неисправности, так скажем, ничего такого нет, потому что спустя там пару дней это всё было как бы уже сделано, как бы изменено на как бы нормальное привычное состояние.</w:t>
      </w:r>
    </w:p>
    <w:p>
      <w:r>
        <w:rPr>
          <w:b/>
          <w:color w:val="000000"/>
          <w:sz w:val="22"/>
        </w:rPr>
        <w:t xml:space="preserve">[15:22] </w:t>
      </w:r>
      <w:r>
        <w:rPr>
          <w:b/>
          <w:color w:val="4338CA"/>
          <w:sz w:val="22"/>
        </w:rPr>
        <w:t xml:space="preserve">Интервьюер: </w:t>
      </w:r>
      <w:r>
        <w:rPr>
          <w:color w:val="000000"/>
          <w:sz w:val="22"/>
        </w:rPr>
        <w:t>Машину сама это вернула в какое-то нормальное русло или вы обращались в ремонт?</w:t>
      </w:r>
    </w:p>
    <w:p>
      <w:r>
        <w:rPr>
          <w:b/>
          <w:color w:val="000000"/>
          <w:sz w:val="22"/>
        </w:rPr>
        <w:t xml:space="preserve">[15:30] </w:t>
      </w:r>
      <w:r>
        <w:rPr>
          <w:b/>
          <w:color w:val="0F766E"/>
          <w:sz w:val="22"/>
        </w:rPr>
        <w:t xml:space="preserve">Автомобилистка: </w:t>
      </w:r>
      <w:r>
        <w:rPr>
          <w:color w:val="000000"/>
          <w:sz w:val="22"/>
        </w:rPr>
        <w:t>Ну, как сказать «обращаюсь в Ирландию»? Получается, у меня как бы и отчим, и молодой человек, они работали и имели автосервис, поэтому как бы здесь не пришлось кому-то конкретно прямо обращаться, просто сначала попытались сами разобраться. Когда поняли, что, возможно, нужно конкретное помещение, скорее всего, они просто так же просто поехали и как бы самостоятельно или с помощью своих коллег как бы это устранили.</w:t>
      </w:r>
    </w:p>
    <w:p>
      <w:r>
        <w:rPr>
          <w:b/>
          <w:color w:val="000000"/>
          <w:sz w:val="22"/>
        </w:rPr>
        <w:t xml:space="preserve">[16:00] </w:t>
      </w:r>
      <w:r>
        <w:rPr>
          <w:b/>
          <w:color w:val="4338CA"/>
          <w:sz w:val="22"/>
        </w:rPr>
        <w:t xml:space="preserve">Интервьюер: </w:t>
      </w:r>
      <w:r>
        <w:rPr>
          <w:color w:val="000000"/>
          <w:sz w:val="22"/>
        </w:rPr>
        <w:t>Унилась. Вообще здорово, что есть такие близкие люди, которые смогут помочь в случае чего. А в целом, когда происходят какие-то неполадки с машиной, вам скорее удобнее просто перенаправить эту проблему на ваших любимых людей или вы пытаетесь разобраться самостоятельно с тем, что происходит?</w:t>
      </w:r>
    </w:p>
    <w:p>
      <w:r>
        <w:rPr>
          <w:b/>
          <w:color w:val="000000"/>
          <w:sz w:val="22"/>
        </w:rPr>
        <w:t xml:space="preserve">[16:24] </w:t>
      </w:r>
      <w:r>
        <w:rPr>
          <w:b/>
          <w:color w:val="0F766E"/>
          <w:sz w:val="22"/>
        </w:rPr>
        <w:t xml:space="preserve">Автомобилистка: </w:t>
      </w:r>
      <w:r>
        <w:rPr>
          <w:color w:val="000000"/>
          <w:sz w:val="22"/>
        </w:rPr>
        <w:t>Наверное, что-то среднее, потому что мне интересно понять и разобраться, чтобы если вдруг я столкнусь где-то лично и не будет какой-то допомощи, чтобы я смогла не растеряться. Я стараюсь в этом разбираться, но в любом случае изначально я обращаюсь и спрашиваю людей, которые в этом разбираются. Получается как бы что-то между.</w:t>
      </w:r>
    </w:p>
    <w:p>
      <w:r>
        <w:rPr>
          <w:b/>
          <w:color w:val="000000"/>
          <w:sz w:val="22"/>
        </w:rPr>
        <w:t xml:space="preserve">[16:46] </w:t>
      </w:r>
      <w:r>
        <w:rPr>
          <w:b/>
          <w:color w:val="0F766E"/>
          <w:sz w:val="22"/>
        </w:rPr>
        <w:t xml:space="preserve">Автомобилистка: </w:t>
      </w:r>
      <w:r>
        <w:rPr>
          <w:color w:val="000000"/>
          <w:sz w:val="22"/>
        </w:rPr>
        <w:t>Я не переношу на них полностью эту историю, чтобы типа всё, я там ничего не знаю, вы там сами разбирайтесь. Но в то же время я не могу самостоятельно это решить, потому что я в этом не специалист, я как бы только-только где-то там что-то узнаю. Поэтому в целом, наверное, чаще всего это просто даже, наверное, какой-то гендерный фактор, что женщины обращаются к мужчинам чтобы эту проблему или какую-то иную историю разрешить.</w:t>
      </w:r>
    </w:p>
    <w:p>
      <w:r>
        <w:rPr>
          <w:b/>
          <w:color w:val="000000"/>
          <w:sz w:val="22"/>
        </w:rPr>
        <w:t xml:space="preserve">[17:15] </w:t>
      </w:r>
      <w:r>
        <w:rPr>
          <w:b/>
          <w:color w:val="4338CA"/>
          <w:sz w:val="22"/>
        </w:rPr>
        <w:t xml:space="preserve">Интервьюер: </w:t>
      </w:r>
      <w:r>
        <w:rPr>
          <w:color w:val="000000"/>
          <w:sz w:val="22"/>
        </w:rPr>
        <w:t>А где вы обычно находите информацию, чтобы ознакомиться с проблемой об автомобиле?</w:t>
      </w:r>
    </w:p>
    <w:p>
      <w:r>
        <w:rPr>
          <w:b/>
          <w:color w:val="000000"/>
          <w:sz w:val="22"/>
        </w:rPr>
        <w:t xml:space="preserve">[17:24] </w:t>
      </w:r>
      <w:r>
        <w:rPr>
          <w:b/>
          <w:color w:val="0F766E"/>
          <w:sz w:val="22"/>
        </w:rPr>
        <w:t xml:space="preserve">Автомобилистка: </w:t>
      </w:r>
      <w:r>
        <w:rPr>
          <w:color w:val="000000"/>
          <w:sz w:val="22"/>
        </w:rPr>
        <w:t>Спрашиваю у родителей.</w:t>
      </w:r>
    </w:p>
    <w:p>
      <w:r>
        <w:rPr>
          <w:b/>
          <w:color w:val="000000"/>
          <w:sz w:val="22"/>
        </w:rPr>
        <w:t xml:space="preserve">[17:27] </w:t>
      </w:r>
      <w:r>
        <w:rPr>
          <w:b/>
          <w:color w:val="4338CA"/>
          <w:sz w:val="22"/>
        </w:rPr>
        <w:t xml:space="preserve">Интервьюер: </w:t>
      </w:r>
      <w:r>
        <w:rPr>
          <w:color w:val="000000"/>
          <w:sz w:val="22"/>
        </w:rPr>
        <w:t>А пытаетесь ли вы гуглить, ресерчить самостоятельно?</w:t>
      </w:r>
    </w:p>
    <w:p>
      <w:r>
        <w:rPr>
          <w:b/>
          <w:color w:val="000000"/>
          <w:sz w:val="22"/>
        </w:rPr>
        <w:t xml:space="preserve">[17:31] </w:t>
      </w:r>
      <w:r>
        <w:rPr>
          <w:b/>
          <w:color w:val="0F766E"/>
          <w:sz w:val="22"/>
        </w:rPr>
        <w:t xml:space="preserve">Автомобилистка: </w:t>
      </w:r>
      <w:r>
        <w:rPr>
          <w:color w:val="000000"/>
          <w:sz w:val="22"/>
        </w:rPr>
        <w:t>Но бывало, да, что самостоятельно тоже могу что-то посмотреть в YouTube-канале, либо бывает как бы даже раньше по выходным были... Ну, может, сейчас тоже есть, просто не так часто я уже смотрю как бы телевизор. Какие-то программы специальные по как бы анонсам тоже с моментами, что может происходить с автомобилем, какие-то конкретные сезоны, как с чем справляться, ну то есть... Есть порывы, но они не такие, как, к примеру, связанные с моей какой-то основной областью.</w:t>
      </w:r>
    </w:p>
    <w:p>
      <w:r>
        <w:rPr>
          <w:b/>
          <w:color w:val="000000"/>
          <w:sz w:val="22"/>
        </w:rPr>
        <w:t xml:space="preserve">[18:04] </w:t>
      </w:r>
      <w:r>
        <w:rPr>
          <w:b/>
          <w:color w:val="0F766E"/>
          <w:sz w:val="22"/>
        </w:rPr>
        <w:t xml:space="preserve">Автомобилистка: </w:t>
      </w:r>
      <w:r>
        <w:rPr>
          <w:color w:val="000000"/>
          <w:sz w:val="22"/>
        </w:rPr>
        <w:t>То есть это не то, что мне интересно на постоянной основе, это, скорее всего, плюс-минус вынужденная деятельность, потому что это транспорт, твой автомобиль, с которым ты взаимодействуешь. То есть если бы у меня не было автомобиля, возможно, я бы не так сильно этим интересовалась.</w:t>
      </w:r>
    </w:p>
    <w:p>
      <w:r>
        <w:rPr>
          <w:b/>
          <w:color w:val="000000"/>
          <w:sz w:val="22"/>
        </w:rPr>
        <w:t xml:space="preserve">[18:25] </w:t>
      </w:r>
      <w:r>
        <w:rPr>
          <w:b/>
          <w:color w:val="4338CA"/>
          <w:sz w:val="22"/>
        </w:rPr>
        <w:t xml:space="preserve">Интервьюер: </w:t>
      </w:r>
      <w:r>
        <w:rPr>
          <w:color w:val="000000"/>
          <w:sz w:val="22"/>
        </w:rPr>
        <w:t>Бывали ли случаи, когда онлайн лекции, обучалки, рекомендации вызывали у вас сомнения?</w:t>
      </w:r>
    </w:p>
    <w:p>
      <w:r>
        <w:rPr>
          <w:b/>
          <w:color w:val="000000"/>
          <w:sz w:val="22"/>
        </w:rPr>
        <w:t xml:space="preserve">[18:36] </w:t>
      </w:r>
      <w:r>
        <w:rPr>
          <w:b/>
          <w:color w:val="0F766E"/>
          <w:sz w:val="22"/>
        </w:rPr>
        <w:t xml:space="preserve">Автомобилистка: </w:t>
      </w:r>
      <w:r>
        <w:rPr>
          <w:color w:val="000000"/>
          <w:sz w:val="22"/>
        </w:rPr>
        <w:t>Но меня не вызывали сомнения, потому что, возможно, какая-то часть информации мне в целом просто не пригождалась, и я не могла сравнить, пригодилась она или нет. Просто эта информация, которую я приняла, но я её не использовала в практическом плане. Бывало такое, что я просто прослушиваю, и в целом уже знаю об этой информации где-то заранее, поэтому не могу так ответить именно с точки зрения полезности.</w:t>
      </w:r>
    </w:p>
    <w:p>
      <w:r>
        <w:rPr>
          <w:b/>
          <w:color w:val="000000"/>
          <w:sz w:val="22"/>
        </w:rPr>
        <w:t xml:space="preserve">[19:06] </w:t>
      </w:r>
      <w:r>
        <w:rPr>
          <w:b/>
          <w:color w:val="4338CA"/>
          <w:sz w:val="22"/>
        </w:rPr>
        <w:t xml:space="preserve">Интервьюер: </w:t>
      </w:r>
      <w:r>
        <w:rPr>
          <w:color w:val="000000"/>
          <w:sz w:val="22"/>
        </w:rPr>
        <w:t>А в целом вы доверяете различным цифровым сервисам или платформам помощи автомобилистам?</w:t>
      </w:r>
    </w:p>
    <w:p>
      <w:r>
        <w:rPr>
          <w:b/>
          <w:color w:val="000000"/>
          <w:sz w:val="22"/>
        </w:rPr>
        <w:t xml:space="preserve">[19:16] </w:t>
      </w:r>
      <w:r>
        <w:rPr>
          <w:b/>
          <w:color w:val="0F766E"/>
          <w:sz w:val="22"/>
        </w:rPr>
        <w:t xml:space="preserve">Автомобилистка: </w:t>
      </w:r>
      <w:r>
        <w:rPr>
          <w:color w:val="000000"/>
          <w:sz w:val="22"/>
        </w:rPr>
        <w:t>Мне кажется, в любом случае изначально эта информация заложена, можно сказать, людьми, и потом уже на базе этой всей информации, данных какие-то платформы используют, нейросети, либо какие-то программы уже складывают воедино какие-то сайты или, возможно, видео и так далее. Но в основном я всё равно изначально обращаюсь к людям.</w:t>
      </w:r>
    </w:p>
    <w:p>
      <w:r>
        <w:rPr>
          <w:b/>
          <w:color w:val="000000"/>
          <w:sz w:val="22"/>
        </w:rPr>
        <w:t xml:space="preserve">[19:40] </w:t>
      </w:r>
      <w:r>
        <w:rPr>
          <w:b/>
          <w:color w:val="0F766E"/>
          <w:sz w:val="22"/>
        </w:rPr>
        <w:t xml:space="preserve">Автомобилистка: </w:t>
      </w:r>
      <w:r>
        <w:rPr>
          <w:color w:val="000000"/>
          <w:sz w:val="22"/>
        </w:rPr>
        <w:t>И если я даже где-то что-то там прочитала, то я постараюсь обратиться к специалисту, который тоже не всегда может быть прав, потому что даже врачи могут ошибаться. И здесь момент того, что ты знаешь, что в любом случае ты сам это не решишь. Значит, что делать?</w:t>
      </w:r>
    </w:p>
    <w:p>
      <w:r>
        <w:rPr>
          <w:b/>
          <w:color w:val="000000"/>
          <w:sz w:val="22"/>
        </w:rPr>
        <w:t xml:space="preserve">[20:01] </w:t>
      </w:r>
      <w:r>
        <w:rPr>
          <w:b/>
          <w:color w:val="0F766E"/>
          <w:sz w:val="22"/>
        </w:rPr>
        <w:t xml:space="preserve">Автомобилистка: </w:t>
      </w:r>
      <w:r>
        <w:rPr>
          <w:color w:val="000000"/>
          <w:sz w:val="22"/>
        </w:rPr>
        <w:t>Проверим уже в более специализированном месте, а там уже По ситуациям.</w:t>
      </w:r>
    </w:p>
    <w:p>
      <w:r>
        <w:rPr>
          <w:b/>
          <w:color w:val="000000"/>
          <w:sz w:val="22"/>
        </w:rPr>
        <w:t xml:space="preserve">[20:08] </w:t>
      </w:r>
      <w:r>
        <w:rPr>
          <w:b/>
          <w:color w:val="4338CA"/>
          <w:sz w:val="22"/>
        </w:rPr>
        <w:t xml:space="preserve">Интервьюер: </w:t>
      </w:r>
      <w:r>
        <w:rPr>
          <w:color w:val="000000"/>
          <w:sz w:val="22"/>
        </w:rPr>
        <w:t>Но специализированное место- это ваши любимые люди.</w:t>
      </w:r>
    </w:p>
    <w:p>
      <w:r>
        <w:rPr>
          <w:b/>
          <w:color w:val="000000"/>
          <w:sz w:val="22"/>
        </w:rPr>
        <w:t xml:space="preserve">[20:12] </w:t>
      </w:r>
      <w:r>
        <w:rPr>
          <w:b/>
          <w:color w:val="0F766E"/>
          <w:sz w:val="22"/>
        </w:rPr>
        <w:t xml:space="preserve">Автомобилистка: </w:t>
      </w:r>
      <w:r>
        <w:rPr>
          <w:color w:val="000000"/>
          <w:sz w:val="22"/>
        </w:rPr>
        <w:t>Ну нет, я имею в виду больше автосервис и так далее, что если мы берём общий вопрос, не конкретизировать на мне, то ты всё равно изначально пойдёшь к специалисту. То есть, если бы у меня не было этих людей, то я бы пошла в автосервис и уже там с мастерами по техническим вопросам, всем в этом разобралась. Но, конечно же, я могла также ознакомиться заранее с какой-то информацией, описанием, и просто у них также уточнить, стоит, не стоит.</w:t>
      </w:r>
    </w:p>
    <w:p>
      <w:r>
        <w:rPr>
          <w:b/>
          <w:color w:val="000000"/>
          <w:sz w:val="22"/>
        </w:rPr>
        <w:t xml:space="preserve">[20:40] </w:t>
      </w:r>
      <w:r>
        <w:rPr>
          <w:b/>
          <w:color w:val="0F766E"/>
          <w:sz w:val="22"/>
        </w:rPr>
        <w:t xml:space="preserve">Автомобилистка: </w:t>
      </w:r>
      <w:r>
        <w:rPr>
          <w:color w:val="000000"/>
          <w:sz w:val="22"/>
        </w:rPr>
        <w:t>это ли или не это, потому что я могу только предполагать.</w:t>
      </w:r>
    </w:p>
    <w:p>
      <w:r>
        <w:rPr>
          <w:b/>
          <w:color w:val="000000"/>
          <w:sz w:val="22"/>
        </w:rPr>
        <w:t xml:space="preserve">[20:47] </w:t>
      </w:r>
      <w:r>
        <w:rPr>
          <w:b/>
          <w:color w:val="4338CA"/>
          <w:sz w:val="22"/>
        </w:rPr>
        <w:t xml:space="preserve">Интервьюер: </w:t>
      </w:r>
      <w:r>
        <w:rPr>
          <w:color w:val="000000"/>
          <w:sz w:val="22"/>
        </w:rPr>
        <w:t>А в целом можно ли сказать, что вы доверяете автосервису?</w:t>
      </w:r>
    </w:p>
    <w:p>
      <w:r>
        <w:rPr>
          <w:b/>
          <w:color w:val="000000"/>
          <w:sz w:val="22"/>
        </w:rPr>
        <w:t xml:space="preserve">[20:54] </w:t>
      </w:r>
      <w:r>
        <w:rPr>
          <w:b/>
          <w:color w:val="0F766E"/>
          <w:sz w:val="22"/>
        </w:rPr>
        <w:t xml:space="preserve">Автомобилистка: </w:t>
      </w:r>
      <w:r>
        <w:rPr>
          <w:color w:val="000000"/>
          <w:sz w:val="22"/>
        </w:rPr>
        <w:t>Ну да, чаще всего даже в нынешнее время туда вряд ли пойдёт человек, который вообще не связан и не разбирается в машинах, потому что здесь всё-таки работа очень тонкая, и если, не дай бог, ты где-то что-то некорректно сделаешь, то автомобиль может быть неисправен, и за этим уже могут быть разные исходы.</w:t>
      </w:r>
    </w:p>
    <w:p>
      <w:r>
        <w:rPr>
          <w:b/>
          <w:color w:val="000000"/>
          <w:sz w:val="22"/>
        </w:rPr>
        <w:t xml:space="preserve">[21:19] </w:t>
      </w:r>
      <w:r>
        <w:rPr>
          <w:b/>
          <w:color w:val="0F766E"/>
          <w:sz w:val="22"/>
        </w:rPr>
        <w:t xml:space="preserve">Автомобилистка: </w:t>
      </w:r>
      <w:r>
        <w:rPr>
          <w:color w:val="000000"/>
          <w:sz w:val="22"/>
        </w:rPr>
        <w:t>Поэтому просто надо тоже понимать, в какой автосервис ты едешь, где он находится, ну и хотя бы примерная история о людях, которые туда ездили. То есть это либо какие-то рекомендации, либо ознакомление с отзывами. То есть та же история, как и с другими же местами, Если ты плюс-минус адекватный человек, ты либо идёшь и доверяешь какому-то своему близкому, знакомому человеку, что тебе порекомендовали, либо же ты как-то заранее, наверное, проверишь и ознакомишься, что вообще там подают, и уже затем только как бы поедешь в то место.</w:t>
      </w:r>
    </w:p>
    <w:p>
      <w:r>
        <w:rPr>
          <w:b/>
          <w:color w:val="000000"/>
          <w:sz w:val="22"/>
        </w:rPr>
        <w:t xml:space="preserve">[21:56] </w:t>
      </w:r>
      <w:r>
        <w:rPr>
          <w:b/>
          <w:color w:val="4338CA"/>
          <w:sz w:val="22"/>
        </w:rPr>
        <w:t xml:space="preserve">Интервьюер: </w:t>
      </w:r>
      <w:r>
        <w:rPr>
          <w:color w:val="000000"/>
          <w:sz w:val="22"/>
        </w:rPr>
        <w:t>Если говорить про борьбу со стрессом в ситуациях, связанные с автомобилем, А что для вас в стрессовых ситуациях является наиболее важным в ваших реакциях?</w:t>
      </w:r>
    </w:p>
    <w:p>
      <w:r>
        <w:rPr>
          <w:b/>
          <w:color w:val="000000"/>
          <w:sz w:val="22"/>
        </w:rPr>
        <w:t xml:space="preserve">[22:12] </w:t>
      </w:r>
      <w:r>
        <w:rPr>
          <w:b/>
          <w:color w:val="0F766E"/>
          <w:sz w:val="22"/>
        </w:rPr>
        <w:t xml:space="preserve">Автомобилистка: </w:t>
      </w:r>
      <w:r>
        <w:rPr>
          <w:color w:val="000000"/>
          <w:sz w:val="22"/>
        </w:rPr>
        <w:t>Словить спокойствие, потому что если ты ещё и в этом же состоянии едешь с кем-то, и кто-то начинает создавать какой-то слишком жёсткий такой резкий эмоциональный фон, какие-то там, возможно, всплески, истерики, ещё что-то- это очень сильно сбивает, и реакция у тебя становится, можно сказать, такой шаткой, и ты сам выходишь из состояния какой-то такой, ну как бы...</w:t>
      </w:r>
    </w:p>
    <w:p>
      <w:r>
        <w:rPr>
          <w:b/>
          <w:color w:val="000000"/>
          <w:sz w:val="22"/>
        </w:rPr>
        <w:t xml:space="preserve">[22:42] </w:t>
      </w:r>
      <w:r>
        <w:rPr>
          <w:b/>
          <w:color w:val="0F766E"/>
          <w:sz w:val="22"/>
        </w:rPr>
        <w:t xml:space="preserve">Автомобилистка: </w:t>
      </w:r>
      <w:r>
        <w:rPr>
          <w:color w:val="000000"/>
          <w:sz w:val="22"/>
        </w:rPr>
        <w:t>уверенности с учётом того, что ты уже испытываешь какой-то дискомфорт, вот, то, мне кажется, самое основное- это нужно просто словить спокойствие.</w:t>
      </w:r>
    </w:p>
    <w:p>
      <w:r>
        <w:rPr>
          <w:b/>
          <w:color w:val="000000"/>
          <w:sz w:val="22"/>
        </w:rPr>
        <w:t xml:space="preserve">[22:52] </w:t>
      </w:r>
      <w:r>
        <w:rPr>
          <w:b/>
          <w:color w:val="4338CA"/>
          <w:sz w:val="22"/>
        </w:rPr>
        <w:t xml:space="preserve">Интервьюер: </w:t>
      </w:r>
      <w:r>
        <w:rPr>
          <w:color w:val="000000"/>
          <w:sz w:val="22"/>
        </w:rPr>
        <w:t>Вот.</w:t>
      </w:r>
    </w:p>
    <w:p>
      <w:r>
        <w:rPr>
          <w:b/>
          <w:color w:val="000000"/>
          <w:sz w:val="22"/>
        </w:rPr>
        <w:t xml:space="preserve">[22:53] </w:t>
      </w:r>
      <w:r>
        <w:rPr>
          <w:b/>
          <w:color w:val="0F766E"/>
          <w:sz w:val="22"/>
        </w:rPr>
        <w:t xml:space="preserve">Автомобилистка: </w:t>
      </w:r>
      <w:r>
        <w:rPr>
          <w:color w:val="000000"/>
          <w:sz w:val="22"/>
        </w:rPr>
        <w:t>То есть даже с тем, что у тебя есть какой-то страх или неуверенность, просто уже какая-то такая дисциплина в виде того, что ты никакие эмоции не поддаёшь, оно всё равно помогает как бы и улучшает твою реакцию. Если какая-то конкретная ситуация или что-то тебе мешает, то твой организм, уже видя, что ты собран, всё равно постарается даже на каких-то инстинктах сделать правильное движение, либо выбор, то если это параллельно ещё что-то внешнее тебе мешает, то есть кроме твоих каких-то внутренних эмоций, ещё что-то внешнее, то это очень сильно прям даже, наверное, начинает раздражать, и ты на это отвлекаешься, и тем самым создаёшь ещё, возможно, какую-то более казусную ситуацию для других транспортных средств, ну и там пешеходов.</w:t>
      </w:r>
    </w:p>
    <w:p>
      <w:r>
        <w:rPr>
          <w:b/>
          <w:color w:val="000000"/>
          <w:sz w:val="22"/>
        </w:rPr>
        <w:t xml:space="preserve">[23:46] </w:t>
      </w:r>
      <w:r>
        <w:rPr>
          <w:b/>
          <w:color w:val="4338CA"/>
          <w:sz w:val="22"/>
        </w:rPr>
        <w:t xml:space="preserve">Интервьюер: </w:t>
      </w:r>
      <w:r>
        <w:rPr>
          <w:color w:val="000000"/>
          <w:sz w:val="22"/>
        </w:rPr>
        <w:t>А у вас есть какие-то определённые методики, которыми вы пытаетесь себя успокоить?</w:t>
      </w:r>
    </w:p>
    <w:p>
      <w:r>
        <w:rPr>
          <w:b/>
          <w:color w:val="000000"/>
          <w:sz w:val="22"/>
        </w:rPr>
        <w:t xml:space="preserve">[23:53] </w:t>
      </w:r>
      <w:r>
        <w:rPr>
          <w:b/>
          <w:color w:val="0F766E"/>
          <w:sz w:val="22"/>
        </w:rPr>
        <w:t xml:space="preserve">Автомобилистка: </w:t>
      </w:r>
      <w:r>
        <w:rPr>
          <w:color w:val="000000"/>
          <w:sz w:val="22"/>
        </w:rPr>
        <w:t>Может быть, это странно, но я в этот момент стараюсь прислушиваться к своей голове и смотреть резко, быстро на то, что происходит вне, чтобы отреагировать и создать нормальное движение. Потому что порой может тебя кто-то подрезать, может ты как-то неправильно выехать или не заметить кого-то, потому что сейчас и видимость у нас тоже по-разному из-за погодных условий бывает.</w:t>
      </w:r>
    </w:p>
    <w:p>
      <w:r>
        <w:rPr>
          <w:b/>
          <w:color w:val="000000"/>
          <w:sz w:val="22"/>
        </w:rPr>
        <w:t xml:space="preserve">[24:26] </w:t>
      </w:r>
      <w:r>
        <w:rPr>
          <w:b/>
          <w:color w:val="0F766E"/>
          <w:sz w:val="22"/>
        </w:rPr>
        <w:t xml:space="preserve">Автомобилистка: </w:t>
      </w:r>
      <w:r>
        <w:rPr>
          <w:color w:val="000000"/>
          <w:sz w:val="22"/>
        </w:rPr>
        <w:t>И тем самым, наверное, просто нужно успокоиться, сосредоточиться и не разговаривать желательно ни с кем. И, возможно, даже в контексте музыки, то есть как-то её может сбавить, чтобы это тоже не было как бы мешающим фактором.</w:t>
      </w:r>
    </w:p>
    <w:p>
      <w:r>
        <w:rPr>
          <w:b/>
          <w:color w:val="000000"/>
          <w:sz w:val="22"/>
        </w:rPr>
        <w:t xml:space="preserve">[24:43] </w:t>
      </w:r>
      <w:r>
        <w:rPr>
          <w:b/>
          <w:color w:val="4338CA"/>
          <w:sz w:val="22"/>
        </w:rPr>
        <w:t xml:space="preserve">Интервьюер: </w:t>
      </w:r>
      <w:r>
        <w:rPr>
          <w:color w:val="000000"/>
          <w:sz w:val="22"/>
        </w:rPr>
        <w:t>Правильно я понимаю, что для того, чтобы поймать это спокойствие в стрессовой ситуации, Вам важнее быть одной, быть в тишине и минимум внешних раздражителей иметь?</w:t>
      </w:r>
    </w:p>
    <w:p>
      <w:r>
        <w:rPr>
          <w:b/>
          <w:color w:val="000000"/>
          <w:sz w:val="22"/>
        </w:rPr>
        <w:t xml:space="preserve">[24:56] </w:t>
      </w:r>
      <w:r>
        <w:rPr>
          <w:b/>
          <w:color w:val="0F766E"/>
          <w:sz w:val="22"/>
        </w:rPr>
        <w:t xml:space="preserve">Автомобилистка: </w:t>
      </w:r>
      <w:r>
        <w:rPr>
          <w:color w:val="000000"/>
          <w:sz w:val="22"/>
        </w:rPr>
        <w:t>В какой-то степени да, но в то же время у меня есть фактор того, что я не очень люблю ездить одна, потому что появляется страх, что если вдруг произойдёт какая-то вот ситуация техническая такая, может быть, поломка или история, то мне как бы важно, чтобы кто-то со мной был, потому что человек может как бы со своей стороны и со своим уже опытом больше, чем у меня.</w:t>
      </w:r>
    </w:p>
    <w:p>
      <w:r>
        <w:rPr>
          <w:b/>
          <w:color w:val="000000"/>
          <w:sz w:val="22"/>
        </w:rPr>
        <w:t xml:space="preserve">[25:18] </w:t>
      </w:r>
      <w:r>
        <w:rPr>
          <w:b/>
          <w:color w:val="0F766E"/>
          <w:sz w:val="22"/>
        </w:rPr>
        <w:t xml:space="preserve">Автомобилистка: </w:t>
      </w:r>
      <w:r>
        <w:rPr>
          <w:color w:val="000000"/>
          <w:sz w:val="22"/>
        </w:rPr>
        <w:t>Чаще всего, чтобы это был человек, который опытнее, чем я. Тем самым он мне как будто бы нужен для какой-то уверенности. То есть он может меня не трогать, никак не реагировать, но его физическое наличие, оно тоже создаёт мне состояние спокойствия.</w:t>
      </w:r>
    </w:p>
    <w:p>
      <w:r>
        <w:rPr>
          <w:b/>
          <w:color w:val="000000"/>
          <w:sz w:val="22"/>
        </w:rPr>
        <w:t xml:space="preserve">[25:36] </w:t>
      </w:r>
      <w:r>
        <w:rPr>
          <w:b/>
          <w:color w:val="4338CA"/>
          <w:sz w:val="22"/>
        </w:rPr>
        <w:t xml:space="preserve">Интервьюер: </w:t>
      </w:r>
      <w:r>
        <w:rPr>
          <w:color w:val="000000"/>
          <w:sz w:val="22"/>
        </w:rPr>
        <w:t>Поняла вас. Поняла вас. Спасибо. Теперь я хотела бы немного рассказать. Мы переходим уже к такому... к одному из последних блоков нашего интервью. Представьте, что есть специальный сканер вот, например, вот такого размера, который подключается к автомобилю и считывает с внутреннего компьютера автомобиля все показатели данной, все ошибки, которые могут вылезать, и все остальное.</w:t>
      </w:r>
    </w:p>
    <w:p>
      <w:r>
        <w:rPr>
          <w:b/>
          <w:color w:val="000000"/>
          <w:sz w:val="22"/>
        </w:rPr>
        <w:t xml:space="preserve">[26:08] </w:t>
      </w:r>
      <w:r>
        <w:rPr>
          <w:b/>
          <w:color w:val="4338CA"/>
          <w:sz w:val="22"/>
        </w:rPr>
        <w:t xml:space="preserve">Интервьюер: </w:t>
      </w:r>
      <w:r>
        <w:rPr>
          <w:color w:val="000000"/>
          <w:sz w:val="22"/>
        </w:rPr>
        <w:t>И к сканеру прилагается приложение. на котором вы можете однакомиться с буквально каким-то анамнезом вашего автомобиля. Что бы вы хотели видеть в таком приложении?</w:t>
      </w:r>
    </w:p>
    <w:p>
      <w:r>
        <w:rPr>
          <w:b/>
          <w:color w:val="000000"/>
          <w:sz w:val="22"/>
        </w:rPr>
        <w:t xml:space="preserve">[26:24] </w:t>
      </w:r>
      <w:r>
        <w:rPr>
          <w:b/>
          <w:color w:val="0F766E"/>
          <w:sz w:val="22"/>
        </w:rPr>
        <w:t xml:space="preserve">Автомобилистка: </w:t>
      </w:r>
      <w:r>
        <w:rPr>
          <w:color w:val="000000"/>
          <w:sz w:val="22"/>
        </w:rPr>
        <w:t>Ну, наверное, всё внутрянко, то, что внешне не видно. Какие-то всё равно у машины бывают сбои, чего-то где-то не хватает. И то, что даже мы там систематически проверяем, ездим как бы на ТО, Ну то есть даже там иногда порой могут не так качественно всё это проверить.</w:t>
      </w:r>
    </w:p>
    <w:p>
      <w:r>
        <w:rPr>
          <w:b/>
          <w:color w:val="000000"/>
          <w:sz w:val="22"/>
        </w:rPr>
        <w:t xml:space="preserve">[26:44] </w:t>
      </w:r>
      <w:r>
        <w:rPr>
          <w:b/>
          <w:color w:val="0F766E"/>
          <w:sz w:val="22"/>
        </w:rPr>
        <w:t xml:space="preserve">Автомобилистка: </w:t>
      </w:r>
      <w:r>
        <w:rPr>
          <w:color w:val="000000"/>
          <w:sz w:val="22"/>
        </w:rPr>
        <w:t>И в целом с учётом того, что ты всё равно оплатишь эту услугу, тебя могут отпустить. Вот здесь, если уж такое приложение есть, и, скорее всего, оно тоже какое-то платное, потому что в целом то, что вы мне рассказали, это имеет место быть, потому что так же компьютеры делают. Ну то есть подключают компьютер к машине и считывают ошибки, которые имеются, и стараются, если что-то такое техническое именно внутрянку, так скажем, мозги, машины привести в нормальное исходное положение, а не там что-то залить где-то, что-то там починить именно в плане поломки.</w:t>
      </w:r>
    </w:p>
    <w:p>
      <w:r>
        <w:rPr>
          <w:b/>
          <w:color w:val="000000"/>
          <w:sz w:val="22"/>
        </w:rPr>
        <w:t xml:space="preserve">[27:20] </w:t>
      </w:r>
      <w:r>
        <w:rPr>
          <w:b/>
          <w:color w:val="0F766E"/>
          <w:sz w:val="22"/>
        </w:rPr>
        <w:t xml:space="preserve">Автомобилистка: </w:t>
      </w:r>
      <w:r>
        <w:rPr>
          <w:color w:val="000000"/>
          <w:sz w:val="22"/>
        </w:rPr>
        <w:t>то это уже есть такая история. То есть, есть такие приложения, просто здесь именно это, наверное, чуть в ином формате именно номинально. То есть, вот как вы показали, что это как-то выглядит иначе и подключается, например, к телефону через приложение. То, наверное, вот как раз-таки вот эти все мозги, то, что мы не видим и то, что мы не можем там ручками исправить, хотелось бы, наверное, здесь и видеть.</w:t>
      </w:r>
    </w:p>
    <w:p>
      <w:r>
        <w:rPr>
          <w:b/>
          <w:color w:val="000000"/>
          <w:sz w:val="22"/>
        </w:rPr>
        <w:t xml:space="preserve">[27:43] </w:t>
      </w:r>
      <w:r>
        <w:rPr>
          <w:b/>
          <w:color w:val="4338CA"/>
          <w:sz w:val="22"/>
        </w:rPr>
        <w:t xml:space="preserve">Интервьюер: </w:t>
      </w:r>
      <w:r>
        <w:rPr>
          <w:color w:val="000000"/>
          <w:sz w:val="22"/>
        </w:rPr>
        <w:t>А в каком формате вы бы хотели видеть эту информацию?</w:t>
      </w:r>
    </w:p>
    <w:p>
      <w:r>
        <w:rPr>
          <w:b/>
          <w:color w:val="000000"/>
          <w:sz w:val="22"/>
        </w:rPr>
        <w:t xml:space="preserve">[27:48] </w:t>
      </w:r>
      <w:r>
        <w:rPr>
          <w:b/>
          <w:color w:val="0F766E"/>
          <w:sz w:val="22"/>
        </w:rPr>
        <w:t xml:space="preserve">Автомобилистка: </w:t>
      </w:r>
      <w:r>
        <w:rPr>
          <w:color w:val="000000"/>
          <w:sz w:val="22"/>
        </w:rPr>
        <w:t>В каком формате? Что Вы под этим подразумеваете? Если это экран, ну всё равно какой-то, я так понимаю.</w:t>
      </w:r>
    </w:p>
    <w:p>
      <w:r>
        <w:rPr>
          <w:b/>
          <w:color w:val="000000"/>
          <w:sz w:val="22"/>
        </w:rPr>
        <w:t xml:space="preserve">[27:54] </w:t>
      </w:r>
      <w:r>
        <w:rPr>
          <w:b/>
          <w:color w:val="4338CA"/>
          <w:sz w:val="22"/>
        </w:rPr>
        <w:t xml:space="preserve">Интервьюер: </w:t>
      </w:r>
      <w:r>
        <w:rPr>
          <w:color w:val="000000"/>
          <w:sz w:val="22"/>
        </w:rPr>
        <w:t>Это может быть текстовый формат, это может быть видеоформат или фотоформат картинки.</w:t>
      </w:r>
    </w:p>
    <w:p>
      <w:r>
        <w:rPr>
          <w:b/>
          <w:color w:val="000000"/>
          <w:sz w:val="22"/>
        </w:rPr>
        <w:t xml:space="preserve">[27:59] </w:t>
      </w:r>
      <w:r>
        <w:rPr>
          <w:b/>
          <w:color w:val="0F766E"/>
          <w:sz w:val="22"/>
        </w:rPr>
        <w:t xml:space="preserve">Автомобилистка: </w:t>
      </w:r>
      <w:r>
        <w:rPr>
          <w:color w:val="000000"/>
          <w:sz w:val="22"/>
        </w:rPr>
        <w:t>А, ну Вы имеете в виду именно на экране, что должно быть представлено. Мне кажется, должно быть всё представлено, если это уже такая какая-то интересная история. Потому что сейчас в основном все приложения, которые даже вот там, например, возьмём фитнес, они используют как и текстовую информацию, если у кого-то там больше зрительная память, ну именно по...</w:t>
      </w:r>
    </w:p>
    <w:p>
      <w:r>
        <w:rPr>
          <w:b/>
          <w:color w:val="000000"/>
          <w:sz w:val="22"/>
        </w:rPr>
        <w:t xml:space="preserve">[28:20] </w:t>
      </w:r>
      <w:r>
        <w:rPr>
          <w:b/>
          <w:color w:val="0F766E"/>
          <w:sz w:val="22"/>
        </w:rPr>
        <w:t xml:space="preserve">Автомобилистка: </w:t>
      </w:r>
      <w:r>
        <w:rPr>
          <w:color w:val="000000"/>
          <w:sz w:val="22"/>
        </w:rPr>
        <w:t>с каким-то там занятием, тренировком. Для кого-то созданы поэтапные какие-то там видеоуроки, чтобы человек во время упражнений так же выполнял. Также можно будет, к примеру, если человек захочет сам, то и может сам что-то там починить, сделать, то он может посмотреть это видео и там отмотать его назад и посмотреть конкретное место где-то. Ну а для кого-то визуально может быть это проще без каких-либо звуковых передач, как вот бывает, там делают какие-то, не знаю, там прически, украшения, где просто фотографии поэтапно.</w:t>
      </w:r>
    </w:p>
    <w:p>
      <w:r>
        <w:rPr>
          <w:b/>
          <w:color w:val="000000"/>
          <w:sz w:val="22"/>
        </w:rPr>
        <w:t xml:space="preserve">[28:51] </w:t>
      </w:r>
      <w:r>
        <w:rPr>
          <w:b/>
          <w:color w:val="0F766E"/>
          <w:sz w:val="22"/>
        </w:rPr>
        <w:t xml:space="preserve">Автомобилистка: </w:t>
      </w:r>
      <w:r>
        <w:rPr>
          <w:color w:val="000000"/>
          <w:sz w:val="22"/>
        </w:rPr>
        <w:t>Ну то есть мне, например, комфортно было бы, чтобы были все виды, потому что в зависимости от того, где я нахожусь и сколько у меня времени, я, наверное, бы использовала разные форматы информации.</w:t>
      </w:r>
    </w:p>
    <w:p>
      <w:r>
        <w:rPr>
          <w:b/>
          <w:color w:val="000000"/>
          <w:sz w:val="22"/>
        </w:rPr>
        <w:t xml:space="preserve">[29:04] </w:t>
      </w:r>
      <w:r>
        <w:rPr>
          <w:b/>
          <w:color w:val="4338CA"/>
          <w:sz w:val="22"/>
        </w:rPr>
        <w:t xml:space="preserve">Интервьюер: </w:t>
      </w:r>
      <w:r>
        <w:rPr>
          <w:color w:val="000000"/>
          <w:sz w:val="22"/>
        </w:rPr>
        <w:t>А помимо того, что это приложение сможет вам выдать информацию о мозгах вашего автомобиля, есть ли что-то ещё, что вы хотели бы в нём видеть?</w:t>
      </w:r>
    </w:p>
    <w:p>
      <w:r>
        <w:rPr>
          <w:b/>
          <w:color w:val="000000"/>
          <w:sz w:val="22"/>
        </w:rPr>
        <w:t xml:space="preserve">[29:17] </w:t>
      </w:r>
      <w:r>
        <w:rPr>
          <w:b/>
          <w:color w:val="0F766E"/>
          <w:sz w:val="22"/>
        </w:rPr>
        <w:t xml:space="preserve">Автомобилистка: </w:t>
      </w:r>
      <w:r>
        <w:rPr>
          <w:color w:val="000000"/>
          <w:sz w:val="22"/>
        </w:rPr>
        <w:t>Но я не знаю, что там ещё можно увидеть, просто какие-то характеристики, к примеру, год производства, данные, что за автомобиль и так далее, какое-то описание о нём. В целом оно, наверное, не нужно, потому что есть документы о машине, там и так это всё прописано. Просто, наверное, это в любом случае нужно будет вносить.</w:t>
      </w:r>
    </w:p>
    <w:p>
      <w:r>
        <w:rPr>
          <w:b/>
          <w:color w:val="000000"/>
          <w:sz w:val="22"/>
        </w:rPr>
        <w:t xml:space="preserve">[29:39] </w:t>
      </w:r>
      <w:r>
        <w:rPr>
          <w:b/>
          <w:color w:val="0F766E"/>
          <w:sz w:val="22"/>
        </w:rPr>
        <w:t xml:space="preserve">Автомобилистка: </w:t>
      </w:r>
      <w:r>
        <w:rPr>
          <w:color w:val="000000"/>
          <w:sz w:val="22"/>
        </w:rPr>
        <w:t>Я так думаю, что это логично, чтобы сканировало этот конкретный автомобиль, потому что это же приложение, скорее всего, не на один автомобиль, а на несколько. То есть, если человек будет иметь там несколько машин и также использовать приложение для нескольких машин, то он будет конкретную информацию под каждую машину какую-то вводить. И, скорее всего, я так подразумеваю, что должна быть эта информация.</w:t>
      </w:r>
    </w:p>
    <w:p>
      <w:r>
        <w:rPr>
          <w:b/>
          <w:color w:val="000000"/>
          <w:sz w:val="22"/>
        </w:rPr>
        <w:t xml:space="preserve">[30:03] </w:t>
      </w:r>
      <w:r>
        <w:rPr>
          <w:b/>
          <w:color w:val="0F766E"/>
          <w:sz w:val="22"/>
        </w:rPr>
        <w:t xml:space="preserve">Автомобилистка: </w:t>
      </w:r>
      <w:r>
        <w:rPr>
          <w:color w:val="000000"/>
          <w:sz w:val="22"/>
        </w:rPr>
        <w:t>Просто именно не я хочу её видеть, а она чисто логически должна быть, чтобы можно было определять, о каком автомобиле сейчас идёт речь. и что я вообще там сейчас собираюсь проверять. Какая-то информация о владельцах или о том, что с машиной было, то есть её какие-то доп-характеристики.</w:t>
      </w:r>
    </w:p>
    <w:p>
      <w:r>
        <w:rPr>
          <w:b/>
          <w:color w:val="000000"/>
          <w:sz w:val="22"/>
        </w:rPr>
        <w:t xml:space="preserve">[30:25] </w:t>
      </w:r>
      <w:r>
        <w:rPr>
          <w:b/>
          <w:color w:val="0F766E"/>
          <w:sz w:val="22"/>
        </w:rPr>
        <w:t xml:space="preserve">Автомобилистка: </w:t>
      </w:r>
      <w:r>
        <w:rPr>
          <w:color w:val="000000"/>
          <w:sz w:val="22"/>
        </w:rPr>
        <w:t>Не знаю, нужно ли это или нет, потому что есть, в принципе, у нас сейчас специальные также сайты. По сути, это те же самые приложения, где ты за определенную денежку можешь также узнать всю историю. То есть здесь вопрос, с какой целью вообще изначально это приложение. И если там не подразумевается именно такая характеристика, то есть база, так скажем, данных, то, в принципе, наверное, достаточно только узнать какие-то именно внутрянки.</w:t>
      </w:r>
    </w:p>
    <w:p>
      <w:r>
        <w:rPr>
          <w:b/>
          <w:color w:val="000000"/>
          <w:sz w:val="22"/>
        </w:rPr>
        <w:t xml:space="preserve">[30:57] </w:t>
      </w:r>
      <w:r>
        <w:rPr>
          <w:b/>
          <w:color w:val="0F766E"/>
          <w:sz w:val="22"/>
        </w:rPr>
        <w:t xml:space="preserve">Автомобилистка: </w:t>
      </w:r>
      <w:r>
        <w:rPr>
          <w:color w:val="000000"/>
          <w:sz w:val="22"/>
        </w:rPr>
        <w:t>Если это приложение на замену всех тех же сайтов и других приложений, то, наверное, оно должно быть оснащено тогда всеми параметрами, чтобы полное досье было.</w:t>
      </w:r>
    </w:p>
    <w:p>
      <w:r>
        <w:rPr>
          <w:b/>
          <w:color w:val="000000"/>
          <w:sz w:val="22"/>
        </w:rPr>
        <w:t xml:space="preserve">[31:10] </w:t>
      </w:r>
      <w:r>
        <w:rPr>
          <w:b/>
          <w:color w:val="4338CA"/>
          <w:sz w:val="22"/>
        </w:rPr>
        <w:t xml:space="preserve">Интервьюер: </w:t>
      </w:r>
      <w:r>
        <w:rPr>
          <w:color w:val="000000"/>
          <w:sz w:val="22"/>
        </w:rPr>
        <w:t>А что, по вашему мнению, точно не</w:t>
      </w:r>
    </w:p>
    <w:p>
      <w:r>
        <w:rPr>
          <w:b/>
          <w:color w:val="000000"/>
          <w:sz w:val="22"/>
        </w:rPr>
        <w:t xml:space="preserve">[31:13] </w:t>
      </w:r>
      <w:r>
        <w:rPr>
          <w:b/>
          <w:color w:val="0F766E"/>
          <w:sz w:val="22"/>
        </w:rPr>
        <w:t xml:space="preserve">Автомобилистка: </w:t>
      </w:r>
      <w:r>
        <w:rPr>
          <w:color w:val="000000"/>
          <w:sz w:val="22"/>
        </w:rPr>
        <w:t>должно быть в таком приложении? Ну, мне кажется, развлекательного формата.</w:t>
      </w:r>
    </w:p>
    <w:p>
      <w:r>
        <w:rPr>
          <w:b/>
          <w:color w:val="000000"/>
          <w:sz w:val="22"/>
        </w:rPr>
        <w:t xml:space="preserve">[31:19] </w:t>
      </w:r>
      <w:r>
        <w:rPr>
          <w:b/>
          <w:color w:val="4338CA"/>
          <w:sz w:val="22"/>
        </w:rPr>
        <w:t xml:space="preserve">Интервьюер: </w:t>
      </w:r>
      <w:r>
        <w:rPr>
          <w:color w:val="000000"/>
          <w:sz w:val="22"/>
        </w:rPr>
        <w:t>Почему?</w:t>
      </w:r>
    </w:p>
    <w:p>
      <w:r>
        <w:rPr>
          <w:b/>
          <w:color w:val="000000"/>
          <w:sz w:val="22"/>
        </w:rPr>
        <w:t xml:space="preserve">[31:20] </w:t>
      </w:r>
      <w:r>
        <w:rPr>
          <w:b/>
          <w:color w:val="0F766E"/>
          <w:sz w:val="22"/>
        </w:rPr>
        <w:t xml:space="preserve">Автомобилистка: </w:t>
      </w:r>
      <w:r>
        <w:rPr>
          <w:color w:val="000000"/>
          <w:sz w:val="22"/>
        </w:rPr>
        <w:t>Ну, то есть, если это история больше про именно техническую часть, про какую-то учебную, да, такую... учебный какой-то такой образовательный формат, чтобы лучше разбираться и понимать. также про какое-то личное использование, то, наверное, сейчас нам и так хватает и рекламы везде, и каких-то там контентов, что как будто бы для меня бы это было лишним, потому что это не то чтобы меня отвлекало, меня бы это раздражало.</w:t>
      </w:r>
    </w:p>
    <w:p>
      <w:r>
        <w:rPr>
          <w:b/>
          <w:color w:val="000000"/>
          <w:sz w:val="22"/>
        </w:rPr>
        <w:t xml:space="preserve">[31:50] </w:t>
      </w:r>
      <w:r>
        <w:rPr>
          <w:b/>
          <w:color w:val="0F766E"/>
          <w:sz w:val="22"/>
        </w:rPr>
        <w:t xml:space="preserve">Автомобилистка: </w:t>
      </w:r>
      <w:r>
        <w:rPr>
          <w:color w:val="000000"/>
          <w:sz w:val="22"/>
        </w:rPr>
        <w:t>То есть у меня, помимо, к примеру, этого приложения, есть другие приложения, которые как раз-таки созданы с целью именно развлекательного характера.</w:t>
      </w:r>
    </w:p>
    <w:p>
      <w:r>
        <w:rPr>
          <w:b/>
          <w:color w:val="000000"/>
          <w:sz w:val="22"/>
        </w:rPr>
        <w:t xml:space="preserve">[32:01] </w:t>
      </w:r>
      <w:r>
        <w:rPr>
          <w:b/>
          <w:color w:val="4338CA"/>
          <w:sz w:val="22"/>
        </w:rPr>
        <w:t xml:space="preserve">Интервьюер: </w:t>
      </w:r>
      <w:r>
        <w:rPr>
          <w:color w:val="000000"/>
          <w:sz w:val="22"/>
        </w:rPr>
        <w:t>Вот.</w:t>
      </w:r>
    </w:p>
    <w:p>
      <w:r>
        <w:rPr>
          <w:b/>
          <w:color w:val="000000"/>
          <w:sz w:val="22"/>
        </w:rPr>
        <w:t xml:space="preserve">[32:01] </w:t>
      </w:r>
      <w:r>
        <w:rPr>
          <w:b/>
          <w:color w:val="0F766E"/>
          <w:sz w:val="22"/>
        </w:rPr>
        <w:t xml:space="preserve">Автомобилистка: </w:t>
      </w:r>
      <w:r>
        <w:rPr>
          <w:color w:val="000000"/>
          <w:sz w:val="22"/>
        </w:rPr>
        <w:t>То здесь, не знаю, кто-то вот, ну, это чисто брать от мужской, наверное, стороны, я знаю, многим важно, к примеру, иметь какой-то чат там или комментарии, вот как есть приложение там. а вторую или ещё что-то, чтобы давать какие-то советы, возможно, полезную информацию. Просто мне как девушке это не особо близко, поэтому я бы, может быть, не стала бы это делать, потому что я бы там точно ни общалась, ни переписывалась.</w:t>
      </w:r>
    </w:p>
    <w:p>
      <w:r>
        <w:rPr>
          <w:b/>
          <w:color w:val="000000"/>
          <w:sz w:val="22"/>
        </w:rPr>
        <w:t xml:space="preserve">[32:26] </w:t>
      </w:r>
      <w:r>
        <w:rPr>
          <w:b/>
          <w:color w:val="0F766E"/>
          <w:sz w:val="22"/>
        </w:rPr>
        <w:t xml:space="preserve">Автомобилистка: </w:t>
      </w:r>
      <w:r>
        <w:rPr>
          <w:color w:val="000000"/>
          <w:sz w:val="22"/>
        </w:rPr>
        <w:t>Но с другой стороны, возможно, кто-то реально там уже с большим опытом написал бы какой-то нужный, важный совет, который, к примеру, не учитывал для разработчики. или же нигде оно не фиксировалось изначально от производства. Поэтому, мне кажется, это просто хорошая фишка- иметь возможность какого-то дополнительного чата или канала обсуждения, где люди могут делиться полезной информацией.</w:t>
      </w:r>
    </w:p>
    <w:p>
      <w:r>
        <w:rPr>
          <w:b/>
          <w:color w:val="000000"/>
          <w:sz w:val="22"/>
        </w:rPr>
        <w:t xml:space="preserve">[32:55] </w:t>
      </w:r>
      <w:r>
        <w:rPr>
          <w:b/>
          <w:color w:val="4338CA"/>
          <w:sz w:val="22"/>
        </w:rPr>
        <w:t xml:space="preserve">Интервьюер: </w:t>
      </w:r>
      <w:r>
        <w:rPr>
          <w:color w:val="000000"/>
          <w:sz w:val="22"/>
        </w:rPr>
        <w:t>А в таких чатах, как вы думаете, должен ли быть и ассистент или не должен быть?</w:t>
      </w:r>
    </w:p>
    <w:p>
      <w:r>
        <w:rPr>
          <w:b/>
          <w:color w:val="000000"/>
          <w:sz w:val="22"/>
        </w:rPr>
        <w:t xml:space="preserve">[33:04] </w:t>
      </w:r>
      <w:r>
        <w:rPr>
          <w:b/>
          <w:color w:val="0F766E"/>
          <w:sz w:val="22"/>
        </w:rPr>
        <w:t xml:space="preserve">Автомобилистка: </w:t>
      </w:r>
      <w:r>
        <w:rPr>
          <w:color w:val="000000"/>
          <w:sz w:val="22"/>
        </w:rPr>
        <w:t>Нет, не должен быть, потому что я хочу сказать, что это очень раздражающий фактор. С учётом моих последних историй с обращением в МТС, в поликлинике по ДМС и даже с поддержкой ВКонтакте, чаще всего заложенный уже разработчиками бот, он не может ответить корректно на вопрос.</w:t>
      </w:r>
    </w:p>
    <w:p>
      <w:r>
        <w:rPr>
          <w:b/>
          <w:color w:val="000000"/>
          <w:sz w:val="22"/>
        </w:rPr>
        <w:t xml:space="preserve">[33:31] </w:t>
      </w:r>
      <w:r>
        <w:rPr>
          <w:b/>
          <w:color w:val="0F766E"/>
          <w:sz w:val="22"/>
        </w:rPr>
        <w:t xml:space="preserve">Автомобилистка: </w:t>
      </w:r>
      <w:r>
        <w:rPr>
          <w:color w:val="000000"/>
          <w:sz w:val="22"/>
        </w:rPr>
        <w:t>И если вопрос решается за минуту, за две, то с ботом тебе приходится тратить только минут 10 на то, чтобы вообще понять, ответит он тебе или нет, и в конечном итоге чаще всего он ничего не отвечает, и либо вызывают уже специалиста, оператора, либо же просто бот закрывает вопрос, и ты вынужден просто остаться ни с чем, потому что и функция, видимо, Оператора там отсутствует, то есть программа не заложила этого, потому что у них нет там, к примеру, специалиста, или они не выделили вообще там на это должность, какой-то бюджет.</w:t>
      </w:r>
    </w:p>
    <w:p>
      <w:r>
        <w:rPr>
          <w:b/>
          <w:color w:val="000000"/>
          <w:sz w:val="22"/>
        </w:rPr>
        <w:t xml:space="preserve">[34:04] </w:t>
      </w:r>
      <w:r>
        <w:rPr>
          <w:b/>
          <w:color w:val="0F766E"/>
          <w:sz w:val="22"/>
        </w:rPr>
        <w:t xml:space="preserve">Автомобилистка: </w:t>
      </w:r>
      <w:r>
        <w:rPr>
          <w:color w:val="000000"/>
          <w:sz w:val="22"/>
        </w:rPr>
        <w:t>Либо же просто бот решает, что он всё сделал, решил, и затем закрывает автоматом этот вопрос, а ты сидишь, получается, и не знаешь, как это сделать, и начинаешь обращаться уже сам, самостоятельно, разбирая это где-то в смежных каналах, приложениях или чисто там в браузере.</w:t>
      </w:r>
    </w:p>
    <w:p>
      <w:r>
        <w:rPr>
          <w:b/>
          <w:color w:val="000000"/>
          <w:sz w:val="22"/>
        </w:rPr>
        <w:t xml:space="preserve">[34:23] </w:t>
      </w:r>
      <w:r>
        <w:rPr>
          <w:b/>
          <w:color w:val="4338CA"/>
          <w:sz w:val="22"/>
        </w:rPr>
        <w:t xml:space="preserve">Интервьюер: </w:t>
      </w:r>
      <w:r>
        <w:rPr>
          <w:color w:val="000000"/>
          <w:sz w:val="22"/>
        </w:rPr>
        <w:t>Поняла.</w:t>
      </w:r>
    </w:p>
    <w:p>
      <w:r>
        <w:rPr>
          <w:b/>
          <w:color w:val="000000"/>
          <w:sz w:val="22"/>
        </w:rPr>
        <w:t xml:space="preserve">[34:25] </w:t>
      </w:r>
      <w:r>
        <w:rPr>
          <w:b/>
          <w:color w:val="0F766E"/>
          <w:sz w:val="22"/>
        </w:rPr>
        <w:t xml:space="preserve">Автомобилистка: </w:t>
      </w:r>
      <w:r>
        <w:rPr>
          <w:color w:val="000000"/>
          <w:sz w:val="22"/>
        </w:rPr>
        <w:t>Поэтому для меня это раздражающий фактор, потому что Бот и в целом сейчас идёт история искусственного интеллекта в том, что не все искусственные интеллекты закладывают ту базу, область именно того, о чём как бы идёт речь. То есть я, например, работала с Промышленные индустрии и, к примеру, не все искусственные интеллекты знают, что такое колодка, что такое обувь, что такое вообще конструкция.</w:t>
      </w:r>
    </w:p>
    <w:p>
      <w:r>
        <w:rPr>
          <w:b/>
          <w:color w:val="000000"/>
          <w:sz w:val="22"/>
        </w:rPr>
        <w:t xml:space="preserve">[34:57] </w:t>
      </w:r>
      <w:r>
        <w:rPr>
          <w:b/>
          <w:color w:val="0F766E"/>
          <w:sz w:val="22"/>
        </w:rPr>
        <w:t xml:space="preserve">Автомобилистка: </w:t>
      </w:r>
      <w:r>
        <w:rPr>
          <w:color w:val="000000"/>
          <w:sz w:val="22"/>
        </w:rPr>
        <w:t>И тем самым, если кто-то из людей, к примеру, дизайнеры, разработчики, инженеры захотят использовать какую-то конкретную нейросеть, они должны быть уверены, что эта нейросеть имеет вообще данные об этом, потому что иначе она либо некорректно сгенерирует, что вообще в конечном итоге нельзя использовать, потому что это уже идёт в производство, либо же, наоборот, в ней заложены какие-то данные, что именно только в ней можно что-то проектировать.</w:t>
      </w:r>
    </w:p>
    <w:p>
      <w:r>
        <w:rPr>
          <w:b/>
          <w:color w:val="000000"/>
          <w:sz w:val="22"/>
        </w:rPr>
        <w:t xml:space="preserve">[35:25] </w:t>
      </w:r>
      <w:r>
        <w:rPr>
          <w:b/>
          <w:color w:val="0F766E"/>
          <w:sz w:val="22"/>
        </w:rPr>
        <w:t xml:space="preserve">Автомобилистка: </w:t>
      </w:r>
      <w:r>
        <w:rPr>
          <w:color w:val="000000"/>
          <w:sz w:val="22"/>
        </w:rPr>
        <w:t>Поэтому здесь такая вот очень тонкая грань, когда люди пытаются это внедрить, думая, что это облегчит жизнь, а это усложняет.</w:t>
      </w:r>
    </w:p>
    <w:p>
      <w:r>
        <w:rPr>
          <w:b/>
          <w:color w:val="000000"/>
          <w:sz w:val="22"/>
        </w:rPr>
        <w:t xml:space="preserve">[35:36] </w:t>
      </w:r>
      <w:r>
        <w:rPr>
          <w:b/>
          <w:color w:val="4338CA"/>
          <w:sz w:val="22"/>
        </w:rPr>
        <w:t xml:space="preserve">Интервьюер: </w:t>
      </w:r>
      <w:r>
        <w:rPr>
          <w:color w:val="000000"/>
          <w:sz w:val="22"/>
        </w:rPr>
        <w:t>Поняла вас. А как вы думаете, что ещё люди внедряют под соусом того, что это должно облегчить жизнь, а оно, наоборот, послужняет?</w:t>
      </w:r>
    </w:p>
    <w:p>
      <w:r>
        <w:rPr>
          <w:b/>
          <w:color w:val="000000"/>
          <w:sz w:val="22"/>
        </w:rPr>
        <w:t xml:space="preserve">[35:46] </w:t>
      </w:r>
      <w:r>
        <w:rPr>
          <w:b/>
          <w:color w:val="0F766E"/>
          <w:sz w:val="22"/>
        </w:rPr>
        <w:t xml:space="preserve">Автомобилистка: </w:t>
      </w:r>
      <w:r>
        <w:rPr>
          <w:color w:val="000000"/>
          <w:sz w:val="22"/>
        </w:rPr>
        <w:t>В контексте приложений?</w:t>
      </w:r>
    </w:p>
    <w:p>
      <w:r>
        <w:rPr>
          <w:b/>
          <w:color w:val="000000"/>
          <w:sz w:val="22"/>
        </w:rPr>
        <w:t xml:space="preserve">[35:48] </w:t>
      </w:r>
      <w:r>
        <w:rPr>
          <w:b/>
          <w:color w:val="4338CA"/>
          <w:sz w:val="22"/>
        </w:rPr>
        <w:t xml:space="preserve">Интервьюер: </w:t>
      </w:r>
      <w:r>
        <w:rPr>
          <w:color w:val="000000"/>
          <w:sz w:val="22"/>
        </w:rPr>
        <w:t>Да, в контексте приложений.</w:t>
      </w:r>
    </w:p>
    <w:p>
      <w:r>
        <w:rPr>
          <w:b/>
          <w:color w:val="000000"/>
          <w:sz w:val="22"/>
        </w:rPr>
        <w:t xml:space="preserve">[35:52] </w:t>
      </w:r>
      <w:r>
        <w:rPr>
          <w:b/>
          <w:color w:val="0F766E"/>
          <w:sz w:val="22"/>
        </w:rPr>
        <w:t xml:space="preserve">Автомобилистка: </w:t>
      </w:r>
      <w:r>
        <w:rPr>
          <w:color w:val="000000"/>
          <w:sz w:val="22"/>
        </w:rPr>
        <w:t>Ну, наверное, вот тоже некий чат и ещё что-то. То есть они, с одной стороны, создают, чтобы решить быстро оперативный вопрос. В итоге, конечно, чаще всего либо на эти номера почты никто не отвечает, они просто создают видимость контакта. То есть мне кажется, если разрабатывать какое-то хорошее приложение или сайт, то явно какая-то одна из историй должна быть суперрабочей.</w:t>
      </w:r>
    </w:p>
    <w:p>
      <w:r>
        <w:rPr>
          <w:b/>
          <w:color w:val="000000"/>
          <w:sz w:val="22"/>
        </w:rPr>
        <w:t xml:space="preserve">[36:18] </w:t>
      </w:r>
      <w:r>
        <w:rPr>
          <w:b/>
          <w:color w:val="0F766E"/>
          <w:sz w:val="22"/>
        </w:rPr>
        <w:t xml:space="preserve">Автомобилистка: </w:t>
      </w:r>
      <w:r>
        <w:rPr>
          <w:color w:val="000000"/>
          <w:sz w:val="22"/>
        </w:rPr>
        <w:t>То есть это либо соцсети какие-то быстрые ответы, Либо это телефон просто один рабочий, что есть какой-то оператор колл-центра, который на постоянке старается как-то эти вопросы решать. Либо же это реально человек, который работает, скажем, анонимно, удалённо через корпоративную почту, но люди всегда получают обратную связь, потому что иначе нет смысла таких приложений.</w:t>
      </w:r>
    </w:p>
    <w:p>
      <w:r>
        <w:rPr>
          <w:b/>
          <w:color w:val="000000"/>
          <w:sz w:val="22"/>
        </w:rPr>
        <w:t xml:space="preserve">[36:45] </w:t>
      </w:r>
      <w:r>
        <w:rPr>
          <w:b/>
          <w:color w:val="0F766E"/>
          <w:sz w:val="22"/>
        </w:rPr>
        <w:t xml:space="preserve">Автомобилистка: </w:t>
      </w:r>
      <w:r>
        <w:rPr>
          <w:color w:val="000000"/>
          <w:sz w:val="22"/>
        </w:rPr>
        <w:t>если от них нельзя в конечном итоге получить информацию. То есть изначально это для информации, а когда уже человек не находит той информации, которая представлена в приложении или на сайте, конечно же он обращается к её разработчикам-основателям. И если разработчик и основатель не имеют вообще связи с своей аудиторией, то для меня странно, зачем тогда вообще это нужно было создать, потому что какую бы прибыль хотите получить, если вы, по сути, относитесь нелояльно и конфиденциально к своим потребителям.</w:t>
      </w:r>
    </w:p>
    <w:p>
      <w:r>
        <w:rPr>
          <w:b/>
          <w:color w:val="000000"/>
          <w:sz w:val="22"/>
        </w:rPr>
        <w:t xml:space="preserve">[37:21] </w:t>
      </w:r>
      <w:r>
        <w:rPr>
          <w:b/>
          <w:color w:val="4338CA"/>
          <w:sz w:val="22"/>
        </w:rPr>
        <w:t xml:space="preserve">Интервьюер: </w:t>
      </w:r>
      <w:r>
        <w:rPr>
          <w:color w:val="000000"/>
          <w:sz w:val="22"/>
        </w:rPr>
        <w:t>Как, по вашему мнению, стоит разработчикам приложения вести коммуникацию со своими пользователями?</w:t>
      </w:r>
    </w:p>
    <w:p>
      <w:r>
        <w:rPr>
          <w:b/>
          <w:color w:val="000000"/>
          <w:sz w:val="22"/>
        </w:rPr>
        <w:t xml:space="preserve">[37:29] </w:t>
      </w:r>
      <w:r>
        <w:rPr>
          <w:b/>
          <w:color w:val="0F766E"/>
          <w:sz w:val="22"/>
        </w:rPr>
        <w:t xml:space="preserve">Автомобилистка: </w:t>
      </w:r>
      <w:r>
        <w:rPr>
          <w:color w:val="000000"/>
          <w:sz w:val="22"/>
        </w:rPr>
        <w:t>Но для меня самое оптимальное, я заметила, что на многих сетевых каких-то таких приложениях мне комфортно общаться либо как Telegram, WhatsApp, потому что здесь нет момента того, что ты должен прямо оперативно это что-то решить, то всё равно И у человека, и у разработчика есть какое-то время, ожидание, и у всех есть это понимание, что тебе не факт, что сразу ответят.</w:t>
      </w:r>
    </w:p>
    <w:p>
      <w:r>
        <w:rPr>
          <w:b/>
          <w:color w:val="000000"/>
          <w:sz w:val="22"/>
        </w:rPr>
        <w:t xml:space="preserve">[37:53] </w:t>
      </w:r>
      <w:r>
        <w:rPr>
          <w:b/>
          <w:color w:val="0F766E"/>
          <w:sz w:val="22"/>
        </w:rPr>
        <w:t xml:space="preserve">Автомобилистка: </w:t>
      </w:r>
      <w:r>
        <w:rPr>
          <w:color w:val="000000"/>
          <w:sz w:val="22"/>
        </w:rPr>
        <w:t>Тем самым для разработчиков это легче, что если человек напишет, что ты не сразу ответил, то здесь все входят в понимание, что есть другие какие-то рабочие моменты, что тебе ответят, но просто, может, не минуту в минуту, а спустя, не знаю, 5-10 минут. И если сравнивать с почтой, то чаще всего в почте может что-то затеряться, поэтому, мне кажется, это не самый хороший способ обратной связи.</w:t>
      </w:r>
    </w:p>
    <w:p>
      <w:r>
        <w:rPr>
          <w:b/>
          <w:color w:val="000000"/>
          <w:sz w:val="22"/>
        </w:rPr>
        <w:t xml:space="preserve">[38:17] </w:t>
      </w:r>
      <w:r>
        <w:rPr>
          <w:b/>
          <w:color w:val="0F766E"/>
          <w:sz w:val="22"/>
        </w:rPr>
        <w:t xml:space="preserve">Автомобилистка: </w:t>
      </w:r>
      <w:r>
        <w:rPr>
          <w:color w:val="000000"/>
          <w:sz w:val="22"/>
        </w:rPr>
        <w:t>И в то же время телефон. То есть это, возможно, какая-то некорректная связь с учётом наших сейчас заглушек и в целом работы интернета. И это не всегда удобно, к примеру, для всех именно в моменте звонить, потому что чаще всего это происходит в рабочее время именно со стороны даже клиента. И, наверное, именно быстро написать какой-то вопрос СМС или еще что-то будет технически лучше, чем это делать с помощью связи по телефону.</w:t>
      </w:r>
    </w:p>
    <w:p>
      <w:r>
        <w:rPr>
          <w:b/>
          <w:color w:val="000000"/>
          <w:sz w:val="22"/>
        </w:rPr>
        <w:t xml:space="preserve">[38:49] </w:t>
      </w:r>
      <w:r>
        <w:rPr>
          <w:b/>
          <w:color w:val="4338CA"/>
          <w:sz w:val="22"/>
        </w:rPr>
        <w:t xml:space="preserve">Интервьюер: </w:t>
      </w:r>
      <w:r>
        <w:rPr>
          <w:color w:val="000000"/>
          <w:sz w:val="22"/>
        </w:rPr>
        <w:t>Поняла вас. Спасибо. Вы еще говорили, что предполагаете, что это приложение будет платным. А какую сумму и при каких обстоятельствах вам было бы комфортно платить за это приложение?</w:t>
      </w:r>
    </w:p>
    <w:p>
      <w:r>
        <w:rPr>
          <w:b/>
          <w:color w:val="000000"/>
          <w:sz w:val="22"/>
        </w:rPr>
        <w:t xml:space="preserve">[39:08] </w:t>
      </w:r>
      <w:r>
        <w:rPr>
          <w:b/>
          <w:color w:val="0F766E"/>
          <w:sz w:val="22"/>
        </w:rPr>
        <w:t xml:space="preserve">Автомобилистка: </w:t>
      </w:r>
      <w:r>
        <w:rPr>
          <w:color w:val="000000"/>
          <w:sz w:val="22"/>
        </w:rPr>
        <w:t>Я бы, наверное, вообще бы не хотела за это платить, потому что мне не нравится формат условий подписок. Чаще всего мы тем самым попадаемся на такие уловки, когда вот люди якобы выставляют какую-то историю, вот как онлайн кинотеатры, как сейчас вот спортзалы. многие сейчас также делают и какие-то рассылки магазина, что это на платной основе, тем самым ты якобы экономишь.</w:t>
      </w:r>
    </w:p>
    <w:p>
      <w:r>
        <w:rPr>
          <w:b/>
          <w:color w:val="000000"/>
          <w:sz w:val="22"/>
        </w:rPr>
        <w:t xml:space="preserve">[39:34] </w:t>
      </w:r>
      <w:r>
        <w:rPr>
          <w:b/>
          <w:color w:val="0F766E"/>
          <w:sz w:val="22"/>
        </w:rPr>
        <w:t xml:space="preserve">Автомобилистка: </w:t>
      </w:r>
      <w:r>
        <w:rPr>
          <w:color w:val="000000"/>
          <w:sz w:val="22"/>
        </w:rPr>
        <w:t>На самом деле ты не экономишь, потому что не всегда же ты пользуешься этим приложением. То есть как будто самое логичное для меня, для потребителя было, что, к примеру, его использование бесплатно, ну просто само нахождение как бы в этом приложении, но использование какой-то услуги, ну там, к примеру, осмотры, да, вот как бы внутрянки машины или какая-то там быстро техническая там помощь, ещё что-то, это можно как бы уже внедрить платно, потому что здесь как бы идёт обратная связь, тебе здесь как бы, как сказать, тебе делают услугу.</w:t>
      </w:r>
    </w:p>
    <w:p>
      <w:r>
        <w:rPr>
          <w:b/>
          <w:color w:val="000000"/>
          <w:sz w:val="22"/>
        </w:rPr>
        <w:t xml:space="preserve">[40:09] </w:t>
      </w:r>
      <w:r>
        <w:rPr>
          <w:b/>
          <w:color w:val="0F766E"/>
          <w:sz w:val="22"/>
        </w:rPr>
        <w:t xml:space="preserve">Автомобилистка: </w:t>
      </w:r>
      <w:r>
        <w:rPr>
          <w:color w:val="000000"/>
          <w:sz w:val="22"/>
        </w:rPr>
        <w:t>То есть от того, что я зашла, прочитала информацию, Для меня это никакая услуга. Я также могу зайти, по сути, на смежный какой-то сайт бесплатный или зайти в браузер и найти ту же самую информацию, также её проанализировав, сделать, либо спросить, уточнить, найти какое-то видео. То здесь, наверное, для меня самое было бы оптимальное, что я плачу за конкретно какую-то услугу, а не за использование приложения.</w:t>
      </w:r>
    </w:p>
    <w:p>
      <w:r>
        <w:rPr>
          <w:b/>
          <w:color w:val="000000"/>
          <w:sz w:val="22"/>
        </w:rPr>
        <w:t xml:space="preserve">[40:36] </w:t>
      </w:r>
      <w:r>
        <w:rPr>
          <w:b/>
          <w:color w:val="4338CA"/>
          <w:sz w:val="22"/>
        </w:rPr>
        <w:t xml:space="preserve">Интервьюер: </w:t>
      </w:r>
      <w:r>
        <w:rPr>
          <w:color w:val="000000"/>
          <w:sz w:val="22"/>
        </w:rPr>
        <w:t>То есть это какие-то разовые истории, например, вам нужно вот сейчас проверить состояние автомобиля, вы оплатили?</w:t>
      </w:r>
    </w:p>
    <w:p>
      <w:r>
        <w:rPr>
          <w:b/>
          <w:color w:val="000000"/>
          <w:sz w:val="22"/>
        </w:rPr>
        <w:t xml:space="preserve">[40:43] </w:t>
      </w:r>
      <w:r>
        <w:rPr>
          <w:b/>
          <w:color w:val="0F766E"/>
          <w:sz w:val="22"/>
        </w:rPr>
        <w:t xml:space="preserve">Автомобилистка: </w:t>
      </w:r>
      <w:r>
        <w:rPr>
          <w:color w:val="000000"/>
          <w:sz w:val="22"/>
        </w:rPr>
        <w:t>Ну, к примеру, да, потому что платить там, к примеру, я не знаю, там уже не за покупку приложения, просто есть такая же история, если вот как раньше, просто сейчас очень редко такое вижу, что, к примеру, вот как фоторедакторы были, ты можешь, типа, скачать этот фоторедактор, заплатив там, не знаю, 300 рублей. Но затем ты пользуешься им сколько угодно, всё на бесплатной основе, потому что ты его купил.</w:t>
      </w:r>
    </w:p>
    <w:p>
      <w:r>
        <w:rPr>
          <w:b/>
          <w:color w:val="000000"/>
          <w:sz w:val="22"/>
        </w:rPr>
        <w:t xml:space="preserve">[41:06] </w:t>
      </w:r>
      <w:r>
        <w:rPr>
          <w:b/>
          <w:color w:val="0F766E"/>
          <w:sz w:val="22"/>
        </w:rPr>
        <w:t xml:space="preserve">Автомобилистка: </w:t>
      </w:r>
      <w:r>
        <w:rPr>
          <w:color w:val="000000"/>
          <w:sz w:val="22"/>
        </w:rPr>
        <w:t>Если это такой формат, то это тоже имеет место быть, потому что ты, получается, заплатил единоразовую сумму за приложение, и всё, пользуешься им уже на постоянке. Но использовать его с точки зрения какой-то ежемесячной История платы я бы не рассматривала, потому что есть альтернативная история зала, когда, к примеру, ты можешь за один месяц походить 2-3 раза в неделю, а иногда только за месяц 2-3, а сумму ты, получается, платишь одну и ту же просто из расчёта того, что у тебя там подписка на год.</w:t>
      </w:r>
    </w:p>
    <w:p>
      <w:r>
        <w:rPr>
          <w:b/>
          <w:color w:val="000000"/>
          <w:sz w:val="22"/>
        </w:rPr>
        <w:t xml:space="preserve">[41:41] </w:t>
      </w:r>
      <w:r>
        <w:rPr>
          <w:b/>
          <w:color w:val="0F766E"/>
          <w:sz w:val="22"/>
        </w:rPr>
        <w:t xml:space="preserve">Автомобилистка: </w:t>
      </w:r>
      <w:r>
        <w:rPr>
          <w:color w:val="000000"/>
          <w:sz w:val="22"/>
        </w:rPr>
        <w:t>То есть чаще всего мы, получается, уходим всё равно в минус, потому что мы не отрабатываем эти дни. И то же самое в приложении. Чаще всего всё же водители не настолько часто проверяют все эти моменты. То есть есть либо какой-то дискомфорт, наличие каких-то вопросов, когда ты захочешь это проверить, вынужден будешь проверить, либо же, когда ты уже осознаёшь, что там прошёл какой-то срок, и надо чисто из-за срока уже как вот в ТО.</w:t>
      </w:r>
    </w:p>
    <w:p>
      <w:r>
        <w:rPr>
          <w:b/>
          <w:color w:val="000000"/>
          <w:sz w:val="22"/>
        </w:rPr>
        <w:t xml:space="preserve">[42:13] </w:t>
      </w:r>
      <w:r>
        <w:rPr>
          <w:b/>
          <w:color w:val="0F766E"/>
          <w:sz w:val="22"/>
        </w:rPr>
        <w:t xml:space="preserve">Автомобилистка: </w:t>
      </w:r>
      <w:r>
        <w:rPr>
          <w:color w:val="000000"/>
          <w:sz w:val="22"/>
        </w:rPr>
        <w:t>То есть мы всё равно каждый год там проверяем, и поэтому здесь это чисто такая техническая история.</w:t>
      </w:r>
    </w:p>
    <w:p>
      <w:r>
        <w:rPr>
          <w:b/>
          <w:color w:val="000000"/>
          <w:sz w:val="22"/>
        </w:rPr>
        <w:t xml:space="preserve">[42:20] </w:t>
      </w:r>
      <w:r>
        <w:rPr>
          <w:b/>
          <w:color w:val="4338CA"/>
          <w:sz w:val="22"/>
        </w:rPr>
        <w:t xml:space="preserve">Интервьюер: </w:t>
      </w:r>
      <w:r>
        <w:rPr>
          <w:color w:val="000000"/>
          <w:sz w:val="22"/>
        </w:rPr>
        <w:t>Понялалась. В начале интервью вы ещё сказали, что в скором времени планируете покупать собственный автомобиль. А представьте, что вы уже купили автомобиль, и у вас в телефоне есть такое приложение. Есть специальные сканеры, которые подключаются к приложению. Вы бы скорее использовали такой сервис как-то системно или в каких-то других стратегиях и сценариях?</w:t>
      </w:r>
    </w:p>
    <w:p>
      <w:r>
        <w:rPr>
          <w:b/>
          <w:color w:val="000000"/>
          <w:sz w:val="22"/>
        </w:rPr>
        <w:t xml:space="preserve">[42:47] </w:t>
      </w:r>
      <w:r>
        <w:rPr>
          <w:b/>
          <w:color w:val="0F766E"/>
          <w:sz w:val="22"/>
        </w:rPr>
        <w:t xml:space="preserve">Автомобилистка: </w:t>
      </w:r>
      <w:r>
        <w:rPr>
          <w:color w:val="000000"/>
          <w:sz w:val="22"/>
        </w:rPr>
        <w:t>Я бы не использовала это приложение, потому что у меня есть люди, которые мне помогут. Но я всё-таки думаю, что это приложение должно быть рассчитано либо на специалистов, ну то есть вот тех же самых, я не знаю, там слесаря или ещё кого-то, кому, к примеру, это бы ускоряло процесс работы, либо же это те люди, Либо же это те люди, которые хотят быстро решить вопрос, никуда не ехав, никого не нанимая, чтобы самостоятельно это сделать, но они чаще всего не обращаются к кому-то, потому что они сами неплохо разбираются уже во многих каких-то вещах.</w:t>
      </w:r>
    </w:p>
    <w:p>
      <w:r>
        <w:rPr>
          <w:b/>
          <w:color w:val="000000"/>
          <w:sz w:val="22"/>
        </w:rPr>
        <w:t xml:space="preserve">[43:32] </w:t>
      </w:r>
      <w:r>
        <w:rPr>
          <w:b/>
          <w:color w:val="0F766E"/>
          <w:sz w:val="22"/>
        </w:rPr>
        <w:t xml:space="preserve">Автомобилистка: </w:t>
      </w:r>
      <w:r>
        <w:rPr>
          <w:color w:val="000000"/>
          <w:sz w:val="22"/>
        </w:rPr>
        <w:t>то в моём случае, даже если у меня там будет приложение, я, скорее всего, не так с пониманием и глобально это всё разберу, чем если я там попрошу помощи, и мне там покажут, либо за меня сделают.</w:t>
      </w:r>
    </w:p>
    <w:p>
      <w:r>
        <w:rPr>
          <w:b/>
          <w:color w:val="000000"/>
          <w:sz w:val="22"/>
        </w:rPr>
        <w:t xml:space="preserve">[43:49] </w:t>
      </w:r>
      <w:r>
        <w:rPr>
          <w:b/>
          <w:color w:val="4338CA"/>
          <w:sz w:val="22"/>
        </w:rPr>
        <w:t xml:space="preserve">Интервьюер: </w:t>
      </w:r>
      <w:r>
        <w:rPr>
          <w:color w:val="000000"/>
          <w:sz w:val="22"/>
        </w:rPr>
        <w:t>Вообще супер, прекрасно вас понимаю. Большое спасибо за такой конструктивный ответ. Сейчас мы уже подходим, действительно, к завершению нашего интервью, и у вас есть возможность отдать совет разработчикам такого приложения. Что бы вы им посоветовали?</w:t>
      </w:r>
    </w:p>
    <w:p>
      <w:r>
        <w:rPr>
          <w:b/>
          <w:color w:val="000000"/>
          <w:sz w:val="22"/>
        </w:rPr>
        <w:t xml:space="preserve">[44:11] </w:t>
      </w:r>
      <w:r>
        <w:rPr>
          <w:b/>
          <w:color w:val="0F766E"/>
          <w:sz w:val="22"/>
        </w:rPr>
        <w:t xml:space="preserve">Автомобилистка: </w:t>
      </w:r>
      <w:r>
        <w:rPr>
          <w:color w:val="000000"/>
          <w:sz w:val="22"/>
        </w:rPr>
        <w:t>Ну, наверное, в целом всё, что я сказала, там было много хороших мыслей, ну, я так думаю, что которые можно реально применить просто в сравнении даже с другими сферами. Ну, что неплохо как бы всё-таки наладить какой-то основной канал обратной связи, что это очень, типа, важно, потому что сейчас у нас очень достаточно такой нестабильный и интернет, и работа всех приложений.</w:t>
      </w:r>
    </w:p>
    <w:p>
      <w:r>
        <w:rPr>
          <w:b/>
          <w:color w:val="000000"/>
          <w:sz w:val="22"/>
        </w:rPr>
        <w:t xml:space="preserve">[44:36] </w:t>
      </w:r>
      <w:r>
        <w:rPr>
          <w:b/>
          <w:color w:val="0F766E"/>
          <w:sz w:val="22"/>
        </w:rPr>
        <w:t xml:space="preserve">Автомобилистка: </w:t>
      </w:r>
      <w:r>
        <w:rPr>
          <w:color w:val="000000"/>
          <w:sz w:val="22"/>
        </w:rPr>
        <w:t>Вот это, во-первых. Во-вторых, наверное, это учесть в целом, для разработчика цель как бы основную, потому что если это просто контекст заработка, то, наверное, оно может не так выстрелить, как если это больше бы был какой-то именно канал, так скажем, приложения какого-то такого учебного, образовательного характера, информационного.</w:t>
      </w:r>
    </w:p>
    <w:p>
      <w:r>
        <w:rPr>
          <w:b/>
          <w:color w:val="000000"/>
          <w:sz w:val="22"/>
        </w:rPr>
        <w:t xml:space="preserve">[45:01] </w:t>
      </w:r>
      <w:r>
        <w:rPr>
          <w:b/>
          <w:color w:val="0F766E"/>
          <w:sz w:val="22"/>
        </w:rPr>
        <w:t xml:space="preserve">Автомобилистка: </w:t>
      </w:r>
      <w:r>
        <w:rPr>
          <w:color w:val="000000"/>
          <w:sz w:val="22"/>
        </w:rPr>
        <w:t>Потому что чаще всего, если ты делаешь упор на одно, забываешь о другом, и потом в дальнейшем оно просто не окупится. Это моё мнение из-за того, что я сказала, что я бы, например, не использовала это приложение. То есть его, наверное, надо больше рассчитывать на тех людей, у кого либо нет какой-то альтернативы куда-то быстро обратиться и что-то узнать, либо же это для ускорения решения вопроса.</w:t>
      </w:r>
    </w:p>
    <w:p>
      <w:r>
        <w:rPr>
          <w:b/>
          <w:color w:val="000000"/>
          <w:sz w:val="22"/>
        </w:rPr>
        <w:t xml:space="preserve">[45:31] </w:t>
      </w:r>
      <w:r>
        <w:rPr>
          <w:b/>
          <w:color w:val="0F766E"/>
          <w:sz w:val="22"/>
        </w:rPr>
        <w:t xml:space="preserve">Автомобилистка: </w:t>
      </w:r>
      <w:r>
        <w:rPr>
          <w:color w:val="000000"/>
          <w:sz w:val="22"/>
        </w:rPr>
        <w:t>Ну и всё, наверное. Ну и учесть, наверное, также, что все как бы машины разные, то есть, делая это приложение, это надо как бы понимать, как это всё подключать и как у кого что работать, потому что всё равно даже все эти программы, ну вот с учётом того, что мы как бы имели разные машины, вот, везде по-разному.</w:t>
      </w:r>
    </w:p>
    <w:p>
      <w:r>
        <w:rPr>
          <w:b/>
          <w:color w:val="000000"/>
          <w:sz w:val="22"/>
        </w:rPr>
        <w:t xml:space="preserve">[45:53] </w:t>
      </w:r>
      <w:r>
        <w:rPr>
          <w:b/>
          <w:color w:val="0F766E"/>
          <w:sz w:val="22"/>
        </w:rPr>
        <w:t xml:space="preserve">Автомобилистка: </w:t>
      </w:r>
      <w:r>
        <w:rPr>
          <w:color w:val="000000"/>
          <w:sz w:val="22"/>
        </w:rPr>
        <w:t>Ну то есть как бы источник плюс-минус один, но всё равно читается и видит по-разному, и имеет разные функционалы. То есть у кого-то там больше каких-то интересных плюшек, и, может, также для кого-то это будет плюсом, то есть дополнительно сделать какие-то такие... Как вот вы спрашивали, что включить как бы в это приложение, я основную какую-то часть проговорила, но у кого-то, например, оснащения больше, если это, так скажем, год выпуска такой новый, то какие-то, возможно, доп.</w:t>
      </w:r>
    </w:p>
    <w:p>
      <w:r>
        <w:rPr>
          <w:b/>
          <w:color w:val="000000"/>
          <w:sz w:val="22"/>
        </w:rPr>
        <w:t xml:space="preserve">[46:27] </w:t>
      </w:r>
      <w:r>
        <w:rPr>
          <w:b/>
          <w:color w:val="0F766E"/>
          <w:sz w:val="22"/>
        </w:rPr>
        <w:t xml:space="preserve">Автомобилистка: </w:t>
      </w:r>
      <w:r>
        <w:rPr>
          <w:color w:val="000000"/>
          <w:sz w:val="22"/>
        </w:rPr>
        <w:t>услуги можно включить именно конкретно для машин, которые там выпускают недавно, ну, выпустили недавно.</w:t>
      </w:r>
    </w:p>
    <w:p>
      <w:r>
        <w:rPr>
          <w:b/>
          <w:color w:val="000000"/>
          <w:sz w:val="22"/>
        </w:rPr>
        <w:t xml:space="preserve">[46:35] </w:t>
      </w:r>
      <w:r>
        <w:rPr>
          <w:b/>
          <w:color w:val="4338CA"/>
          <w:sz w:val="22"/>
        </w:rPr>
        <w:t xml:space="preserve">Интервьюер: </w:t>
      </w:r>
      <w:r>
        <w:rPr>
          <w:color w:val="000000"/>
          <w:sz w:val="22"/>
        </w:rPr>
        <w:t>Поняла, всё хорошо. Спасибо большое. У меня к вам вопросов больше нет. Большое спасибо, что уделили время. Есть ли что-то ещё о вашем опыте, о чём я вас не спросила, но вы бы хотели добавить?</w:t>
      </w:r>
    </w:p>
    <w:p>
      <w:r>
        <w:rPr>
          <w:b/>
          <w:color w:val="000000"/>
          <w:sz w:val="22"/>
        </w:rPr>
        <w:t xml:space="preserve">[46:51] </w:t>
      </w:r>
      <w:r>
        <w:rPr>
          <w:b/>
          <w:color w:val="0F766E"/>
          <w:sz w:val="22"/>
        </w:rPr>
        <w:t xml:space="preserve">Автомобилистка: </w:t>
      </w:r>
      <w:r>
        <w:rPr>
          <w:color w:val="000000"/>
          <w:sz w:val="22"/>
        </w:rPr>
        <w:t>Да нет, мне кажется, всё, что вроде спросили, всем поделилось основным.</w:t>
      </w:r>
    </w:p>
    <w:p>
      <w:r>
        <w:rPr>
          <w:b/>
          <w:color w:val="000000"/>
          <w:sz w:val="22"/>
        </w:rPr>
        <w:t xml:space="preserve">[46:56] </w:t>
      </w:r>
      <w:r>
        <w:rPr>
          <w:b/>
          <w:color w:val="4338CA"/>
          <w:sz w:val="22"/>
        </w:rPr>
        <w:t xml:space="preserve">Интервьюер: </w:t>
      </w:r>
      <w:r>
        <w:rPr>
          <w:color w:val="000000"/>
          <w:sz w:val="22"/>
        </w:rPr>
        <w:t>Спасибо большое. Может быть, у вас остались вопросы ко мне?</w:t>
      </w:r>
    </w:p>
    <w:p>
      <w:r>
        <w:rPr>
          <w:b/>
          <w:color w:val="000000"/>
          <w:sz w:val="22"/>
        </w:rPr>
        <w:t xml:space="preserve">[47:01] </w:t>
      </w:r>
      <w:r>
        <w:rPr>
          <w:b/>
          <w:color w:val="0F766E"/>
          <w:sz w:val="22"/>
        </w:rPr>
        <w:t xml:space="preserve">Автомобилистка: </w:t>
      </w:r>
      <w:r>
        <w:rPr>
          <w:color w:val="000000"/>
          <w:sz w:val="22"/>
        </w:rPr>
        <w:t>Просто интересно, наверное, что это за приложение, что это за проект, что это за компания, которая это разрабатывает.</w:t>
      </w:r>
    </w:p>
    <w:p>
      <w:r>
        <w:rPr>
          <w:b/>
          <w:color w:val="000000"/>
          <w:sz w:val="22"/>
        </w:rPr>
        <w:t xml:space="preserve">[47:09] </w:t>
      </w:r>
      <w:r>
        <w:rPr>
          <w:b/>
          <w:color w:val="4338CA"/>
          <w:sz w:val="22"/>
        </w:rPr>
        <w:t xml:space="preserve">Интервьюер: </w:t>
      </w:r>
      <w:r>
        <w:rPr>
          <w:color w:val="000000"/>
          <w:sz w:val="22"/>
        </w:rPr>
        <w:t>Это стартап. Приложение как раз таки с тем функционалом, о котором рассказала, что есть специализированный сканер, есть приложение, и приложение считывает все то, что есть в компьютере машины, чтобы пользователь, автовладелец мог ознакомиться с тем, что так или не так с автомобилем.</w:t>
      </w:r>
    </w:p>
    <w:p>
      <w:r>
        <w:rPr>
          <w:b/>
          <w:color w:val="000000"/>
          <w:sz w:val="22"/>
        </w:rPr>
        <w:t xml:space="preserve">[47:29] </w:t>
      </w:r>
      <w:r>
        <w:rPr>
          <w:b/>
          <w:color w:val="4338CA"/>
          <w:sz w:val="22"/>
        </w:rPr>
        <w:t xml:space="preserve">Интервьюер: </w:t>
      </w:r>
      <w:r>
        <w:rPr>
          <w:color w:val="000000"/>
          <w:sz w:val="22"/>
        </w:rPr>
        <w:t>Например, зачастую загорая за значок чека на приборной панели, и некоторые владельцы не знают, что с этим делать. Вот или кто-то переживает. И непосредственно приложение направлено на то, чтобы у человека была всегда под рукой возможность ознакомиться с тем, что происходит с автомобилем.</w:t>
      </w:r>
    </w:p>
    <w:p>
      <w:r>
        <w:rPr>
          <w:b/>
          <w:color w:val="000000"/>
          <w:sz w:val="22"/>
        </w:rPr>
        <w:t xml:space="preserve">[47:47] </w:t>
      </w:r>
      <w:r>
        <w:rPr>
          <w:b/>
          <w:color w:val="0F766E"/>
          <w:sz w:val="22"/>
        </w:rPr>
        <w:t xml:space="preserve">Автомобилистка: </w:t>
      </w:r>
      <w:r>
        <w:rPr>
          <w:color w:val="000000"/>
          <w:sz w:val="22"/>
        </w:rPr>
        <w:t>А стартап- это у вас, то есть вы как студенты от какой-то университеты или от какой-то компании, то есть это бизнес-проект?</w:t>
      </w:r>
    </w:p>
    <w:p>
      <w:r>
        <w:rPr>
          <w:b/>
          <w:color w:val="000000"/>
          <w:sz w:val="22"/>
        </w:rPr>
        <w:t xml:space="preserve">[47:59] </w:t>
      </w:r>
      <w:r>
        <w:rPr>
          <w:b/>
          <w:color w:val="4338CA"/>
          <w:sz w:val="22"/>
        </w:rPr>
        <w:t xml:space="preserve">Интервьюер: </w:t>
      </w:r>
      <w:r>
        <w:rPr>
          <w:color w:val="000000"/>
          <w:sz w:val="22"/>
        </w:rPr>
        <w:t>Нет, нам пришел разработчик-бизнесмен и нанял нашу команду как исследовательскую команду, поэтому вот сейчас мы работаем все вместе, сделаем аналитическую часть своей работы, и разработчик Ну, он пришёл</w:t>
      </w:r>
    </w:p>
    <w:p>
      <w:r>
        <w:rPr>
          <w:b/>
          <w:color w:val="000000"/>
          <w:sz w:val="22"/>
        </w:rPr>
        <w:t xml:space="preserve">[48:12] </w:t>
      </w:r>
      <w:r>
        <w:rPr>
          <w:b/>
          <w:color w:val="0F766E"/>
          <w:sz w:val="22"/>
        </w:rPr>
        <w:t xml:space="preserve">Автомобилистка: </w:t>
      </w:r>
      <w:r>
        <w:rPr>
          <w:color w:val="000000"/>
          <w:sz w:val="22"/>
        </w:rPr>
        <w:t>к вам, то есть вы какая-то компания, то есть чем вы занимаетесь? Просто понять именно, что, получается, как бы это заказ от бизнесмена, но вы являетесь именно вот... Что за команда?</w:t>
      </w:r>
    </w:p>
    <w:p>
      <w:r>
        <w:rPr>
          <w:b/>
          <w:color w:val="000000"/>
          <w:sz w:val="22"/>
        </w:rPr>
        <w:t xml:space="preserve">[48:25] </w:t>
      </w:r>
      <w:r>
        <w:rPr>
          <w:b/>
          <w:color w:val="4338CA"/>
          <w:sz w:val="22"/>
        </w:rPr>
        <w:t xml:space="preserve">Интервьюер: </w:t>
      </w:r>
      <w:r>
        <w:rPr>
          <w:color w:val="000000"/>
          <w:sz w:val="22"/>
        </w:rPr>
        <w:t>Вот, непосредственно я исследовательница, социолог. Команда называется KSD. И к нам приходят разные бизнесы периодически, чтобы вот мы провели исследование для их идей, поговорили с пользователями, узнали об их опыте.</w:t>
      </w:r>
    </w:p>
    <w:p>
      <w:r>
        <w:rPr>
          <w:b/>
          <w:color w:val="000000"/>
          <w:sz w:val="22"/>
        </w:rPr>
        <w:t xml:space="preserve">[48:41] </w:t>
      </w:r>
      <w:r>
        <w:rPr>
          <w:b/>
          <w:color w:val="0F766E"/>
          <w:sz w:val="22"/>
        </w:rPr>
        <w:t xml:space="preserve">Автомобилистка: </w:t>
      </w:r>
      <w:r>
        <w:rPr>
          <w:color w:val="000000"/>
          <w:sz w:val="22"/>
        </w:rPr>
        <w:t>Ну, актуальность.</w:t>
      </w:r>
    </w:p>
    <w:p>
      <w:r>
        <w:rPr>
          <w:b/>
          <w:color w:val="000000"/>
          <w:sz w:val="22"/>
        </w:rPr>
        <w:t xml:space="preserve">[48:42] </w:t>
      </w:r>
      <w:r>
        <w:rPr>
          <w:b/>
          <w:color w:val="4338CA"/>
          <w:sz w:val="22"/>
        </w:rPr>
        <w:t xml:space="preserve">Интервьюер: </w:t>
      </w:r>
      <w:r>
        <w:rPr>
          <w:color w:val="000000"/>
          <w:sz w:val="22"/>
        </w:rPr>
        <w:t>Поняла, спасибо, очень интересно. Вот, тогда сейчас прекращаем.</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914400" cy="2205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914400" cy="2205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memoai.tech/?utm_source=export&amp;utm_medium=file&amp;utm_campaign=transcript_export&amp;utm_content=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