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5 - Екатерина.m4a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12:07</w:t>
      </w:r>
    </w:p>
    <w:p>
      <w:r>
        <w:rPr>
          <w:b/>
          <w:sz w:val="22"/>
        </w:rPr>
        <w:t xml:space="preserve">Длительность: </w:t>
      </w:r>
      <w:r>
        <w:rPr>
          <w:sz w:val="22"/>
        </w:rPr>
        <w:t>00:59:43</w:t>
      </w:r>
    </w:p>
    <w:p>
      <w:r>
        <w:rPr>
          <w:b/>
          <w:sz w:val="22"/>
        </w:rPr>
        <w:t xml:space="preserve">Теги: </w:t>
      </w:r>
      <w:r>
        <w:rPr>
          <w:sz w:val="22"/>
        </w:rPr>
        <w:t>Вождение, Обслуживание, Безопасность</w:t>
      </w:r>
    </w:p>
    <w:p>
      <w:r>
        <w:rPr>
          <w:b/>
          <w:sz w:val="22"/>
        </w:rPr>
        <w:t xml:space="preserve">Участники: </w:t>
      </w:r>
      <w:r>
        <w:rPr>
          <w:b/>
          <w:color w:val="4338CA"/>
          <w:sz w:val="22"/>
        </w:rPr>
        <w:t>Катя</w:t>
      </w:r>
      <w:r>
        <w:rPr>
          <w:sz w:val="22"/>
        </w:rPr>
        <w:t xml:space="preserve">, </w:t>
      </w:r>
      <w:r>
        <w:rPr>
          <w:b/>
          <w:color w:val="0F766E"/>
          <w:sz w:val="22"/>
        </w:rPr>
        <w:t>Интервьюер</w:t>
      </w:r>
    </w:p>
    <w:p>
      <w:r>
        <w:rPr>
          <w:color w:val="808080"/>
        </w:rPr>
        <w:t>Краткое содержание</w:t>
      </w:r>
    </w:p>
    <w:p>
      <w:r>
        <w:rPr>
          <w:sz w:val="22"/>
        </w:rPr>
        <w:t>Катя делится своим опытом вождения с 2001 года, описывает различные автомобили, на которых ездила, и особенности управления машиной с механической коробкой передач. Она рассказывает о важности надежности и безопасности автомобиля, а также о своем отношении к цифровым сервисам для автомобилистов. Катя подчеркивает важность инструкций с видеороликами и живой поддержки для новичков, и дает советы по внимательному и безопасному вождению. Ее рассказ содержит полезные рекомендации по эксплуатации и обслуживанию авто в сельской местности.</w:t>
      </w:r>
    </w:p>
    <w:p>
      <w:r>
        <w:rPr>
          <w:color w:val="808080"/>
        </w:rPr>
        <w:t>Расшифровка</w:t>
      </w:r>
    </w:p>
    <w:p>
      <w:r>
        <w:rPr>
          <w:b/>
          <w:color w:val="000000"/>
          <w:sz w:val="22"/>
        </w:rPr>
        <w:t xml:space="preserve">[00:00] </w:t>
      </w:r>
      <w:r>
        <w:rPr>
          <w:b/>
          <w:color w:val="4338CA"/>
          <w:sz w:val="22"/>
        </w:rPr>
        <w:t xml:space="preserve">Катя: </w:t>
      </w:r>
      <w:r>
        <w:rPr>
          <w:color w:val="000000"/>
          <w:sz w:val="22"/>
        </w:rPr>
        <w:t>Хорошо.</w:t>
      </w:r>
    </w:p>
    <w:p>
      <w:r>
        <w:rPr>
          <w:b/>
          <w:color w:val="000000"/>
          <w:sz w:val="22"/>
        </w:rPr>
        <w:t xml:space="preserve">[00:01] </w:t>
      </w:r>
      <w:r>
        <w:rPr>
          <w:b/>
          <w:color w:val="0F766E"/>
          <w:sz w:val="22"/>
        </w:rPr>
        <w:t xml:space="preserve">Интервьюер: </w:t>
      </w:r>
      <w:r>
        <w:rPr>
          <w:color w:val="000000"/>
          <w:sz w:val="22"/>
        </w:rPr>
        <w:t>Тогда начнём. Расскажите, пожалуйста, немного о себе, как об автовладельце. Сколько лет вы за рулём? Какой у вас автомобиль? И был ли опыт вождения, если вы меняли машину, других машин?</w:t>
      </w:r>
    </w:p>
    <w:p>
      <w:r>
        <w:rPr>
          <w:b/>
          <w:color w:val="000000"/>
          <w:sz w:val="22"/>
        </w:rPr>
        <w:t xml:space="preserve">[00:18] </w:t>
      </w:r>
      <w:r>
        <w:rPr>
          <w:b/>
          <w:color w:val="4338CA"/>
          <w:sz w:val="22"/>
        </w:rPr>
        <w:t xml:space="preserve">Катя: </w:t>
      </w:r>
      <w:r>
        <w:rPr>
          <w:color w:val="000000"/>
          <w:sz w:val="22"/>
        </w:rPr>
        <w:t>Да, я с 2001 года официально за рулём. Вождение у меня начиналось, честно, с советских машин нашего производства, это был УАЗ. На нем я училась ездить, папа меня учил. Первую машину, которую мне купили родители, это была Lada 7.</w:t>
      </w:r>
    </w:p>
    <w:p>
      <w:r>
        <w:rPr>
          <w:b/>
          <w:color w:val="000000"/>
          <w:sz w:val="22"/>
        </w:rPr>
        <w:t xml:space="preserve">[00:45] </w:t>
      </w:r>
      <w:r>
        <w:rPr>
          <w:b/>
          <w:color w:val="4338CA"/>
          <w:sz w:val="22"/>
        </w:rPr>
        <w:t xml:space="preserve">Катя: </w:t>
      </w:r>
      <w:r>
        <w:rPr>
          <w:color w:val="000000"/>
          <w:sz w:val="22"/>
        </w:rPr>
        <w:t>Очень страшно почему-то перейти на неё после УАЗа. Всё-таки привыкла к большой подъёмистой машине, проходимой. И прям первый сезон зимний мне пришлось без основного опыта вождения на неё сесть именно в условиях непогоды. Но ничего, справилась.</w:t>
      </w:r>
    </w:p>
    <w:p>
      <w:r>
        <w:rPr>
          <w:b/>
          <w:color w:val="000000"/>
          <w:sz w:val="22"/>
        </w:rPr>
        <w:t xml:space="preserve">[01:08] </w:t>
      </w:r>
      <w:r>
        <w:rPr>
          <w:b/>
          <w:color w:val="4338CA"/>
          <w:sz w:val="22"/>
        </w:rPr>
        <w:t xml:space="preserve">Катя: </w:t>
      </w:r>
      <w:r>
        <w:rPr>
          <w:color w:val="000000"/>
          <w:sz w:val="22"/>
        </w:rPr>
        <w:t>После этого как бы начала себя более увереннее чувствовать. И я считала, что уже если с этим справилась, то и в сезон летний, когда трасса чистая, свободная, уже как бы нет таких проблем. Ну а потом со временем меня поменяли машину на более манёвристую, уже была Nexia.</w:t>
      </w:r>
    </w:p>
    <w:p>
      <w:r>
        <w:rPr>
          <w:b/>
          <w:color w:val="000000"/>
          <w:sz w:val="22"/>
        </w:rPr>
        <w:t xml:space="preserve">[01:31] </w:t>
      </w:r>
      <w:r>
        <w:rPr>
          <w:b/>
          <w:color w:val="4338CA"/>
          <w:sz w:val="22"/>
        </w:rPr>
        <w:t xml:space="preserve">Катя: </w:t>
      </w:r>
      <w:r>
        <w:rPr>
          <w:color w:val="000000"/>
          <w:sz w:val="22"/>
        </w:rPr>
        <w:t>Позже в замужестве была другая машина, тоже китайская. Как происхождение, это был первый китайец в нашей семье. После китайца пересели опять на советскую машину, так получилось. Потом была корейская машина, Hyundai. Ну и на данный момент сейчас у нас опять китаец в семье.</w:t>
      </w:r>
    </w:p>
    <w:p>
      <w:r>
        <w:rPr>
          <w:b/>
          <w:color w:val="000000"/>
          <w:sz w:val="22"/>
        </w:rPr>
        <w:t xml:space="preserve">[01:53] </w:t>
      </w:r>
      <w:r>
        <w:rPr>
          <w:b/>
          <w:color w:val="4338CA"/>
          <w:sz w:val="22"/>
        </w:rPr>
        <w:t xml:space="preserve">Катя: </w:t>
      </w:r>
      <w:r>
        <w:rPr>
          <w:color w:val="000000"/>
          <w:sz w:val="22"/>
        </w:rPr>
        <w:t>Это Jetur Dashing, одна из новых моделей. Она на рынке, по-моему, с 24-го, не то с 23-го года в России. Интересная машина в плане и внешности, и управляемости. Не знаю. Один нюанс в моем вождении это то, что я не ездию на автоматах.</w:t>
      </w:r>
    </w:p>
    <w:p>
      <w:r>
        <w:rPr>
          <w:b/>
          <w:color w:val="000000"/>
          <w:sz w:val="22"/>
        </w:rPr>
        <w:t xml:space="preserve">[02:16] </w:t>
      </w:r>
      <w:r>
        <w:rPr>
          <w:b/>
          <w:color w:val="4338CA"/>
          <w:sz w:val="22"/>
        </w:rPr>
        <w:t xml:space="preserve">Катя: </w:t>
      </w:r>
      <w:r>
        <w:rPr>
          <w:color w:val="000000"/>
          <w:sz w:val="22"/>
        </w:rPr>
        <w:t>У меня машина всегда на механике.</w:t>
      </w:r>
    </w:p>
    <w:p>
      <w:r>
        <w:rPr>
          <w:b/>
          <w:color w:val="000000"/>
          <w:sz w:val="22"/>
        </w:rPr>
        <w:t xml:space="preserve">[02:18] </w:t>
      </w:r>
      <w:r>
        <w:rPr>
          <w:b/>
          <w:color w:val="0F766E"/>
          <w:sz w:val="22"/>
        </w:rPr>
        <w:t xml:space="preserve">Интервьюер: </w:t>
      </w:r>
      <w:r>
        <w:rPr>
          <w:color w:val="000000"/>
          <w:sz w:val="22"/>
        </w:rPr>
        <w:t>У вас такой большой опыт вождения.</w:t>
      </w:r>
    </w:p>
    <w:p>
      <w:r>
        <w:rPr>
          <w:b/>
          <w:color w:val="000000"/>
          <w:sz w:val="22"/>
        </w:rPr>
        <w:t xml:space="preserve">[02:23] </w:t>
      </w:r>
      <w:r>
        <w:rPr>
          <w:b/>
          <w:color w:val="4338CA"/>
          <w:sz w:val="22"/>
        </w:rPr>
        <w:t xml:space="preserve">Катя: </w:t>
      </w:r>
      <w:r>
        <w:rPr>
          <w:color w:val="000000"/>
          <w:sz w:val="22"/>
        </w:rPr>
        <w:t>В сравнении с автоматом я не могу, поэтому все машины были изначально на механике. Я приверженница того, что когда мы меняли машину, чтобы обязательно была механика. Варианты с автоматом в салонах всегда предлагали. Почему вы не хотите именно автомат? Нет. Всегда почему-то.</w:t>
      </w:r>
    </w:p>
    <w:p>
      <w:r>
        <w:rPr>
          <w:b/>
          <w:color w:val="000000"/>
          <w:sz w:val="22"/>
        </w:rPr>
        <w:t xml:space="preserve">[02:44] </w:t>
      </w:r>
      <w:r>
        <w:rPr>
          <w:b/>
          <w:color w:val="4338CA"/>
          <w:sz w:val="22"/>
        </w:rPr>
        <w:t xml:space="preserve">Катя: </w:t>
      </w:r>
      <w:r>
        <w:rPr>
          <w:color w:val="000000"/>
          <w:sz w:val="22"/>
        </w:rPr>
        <w:t>Все удивлялись девчонкам, почему не на автомате. Я всегда сказала, что я живу в районе, мне нужен проходимый автомобиль, на котором можно буксовать. А с автоматом особо тоже не побуксуешь, можно надорвать машину. Поэтому, ну, это было одно из критерий, почему я всегда отказывалась от автоматов.</w:t>
      </w:r>
    </w:p>
    <w:p>
      <w:r>
        <w:rPr>
          <w:b/>
          <w:color w:val="000000"/>
          <w:sz w:val="22"/>
        </w:rPr>
        <w:t xml:space="preserve">[03:06] </w:t>
      </w:r>
      <w:r>
        <w:rPr>
          <w:b/>
          <w:color w:val="4338CA"/>
          <w:sz w:val="22"/>
        </w:rPr>
        <w:t xml:space="preserve">Катя: </w:t>
      </w:r>
      <w:r>
        <w:rPr>
          <w:color w:val="000000"/>
          <w:sz w:val="22"/>
        </w:rPr>
        <w:t>Ну ничего, я очень довольна. Некоторые даже подруги говорят, ну что тебе хочется, ты делаешь мать педали, выжимать это сцепление, дергать эту палку, как они ее называют. Ну, я привыкла, мне нравится.</w:t>
      </w:r>
    </w:p>
    <w:p>
      <w:r>
        <w:rPr>
          <w:b/>
          <w:color w:val="000000"/>
          <w:sz w:val="22"/>
        </w:rPr>
        <w:t xml:space="preserve">[03:20] </w:t>
      </w:r>
      <w:r>
        <w:rPr>
          <w:b/>
          <w:color w:val="0F766E"/>
          <w:sz w:val="22"/>
        </w:rPr>
        <w:t xml:space="preserve">Интервьюер: </w:t>
      </w:r>
      <w:r>
        <w:rPr>
          <w:color w:val="000000"/>
          <w:sz w:val="22"/>
        </w:rPr>
        <w:t>У меня мама такая же, она тоже признает только механику. Вот, хорошо.</w:t>
      </w:r>
    </w:p>
    <w:p>
      <w:r>
        <w:rPr>
          <w:b/>
          <w:color w:val="000000"/>
          <w:sz w:val="22"/>
        </w:rPr>
        <w:t xml:space="preserve">[03:27] </w:t>
      </w:r>
      <w:r>
        <w:rPr>
          <w:b/>
          <w:color w:val="4338CA"/>
          <w:sz w:val="22"/>
        </w:rPr>
        <w:t xml:space="preserve">Катя: </w:t>
      </w:r>
      <w:r>
        <w:rPr>
          <w:color w:val="000000"/>
          <w:sz w:val="22"/>
        </w:rPr>
        <w:t>Хотя мне в своё время папа говорил, да ладно, что ты сядешь и поедешь на автомате, будешь довольна жизнью. И в то же время сам же мне постепенно, периодически одно с другим какие-нибудь примеры приводит и говорит, вот тут минус в автомате, вот тут минус в автомате. Потому что мне говоришь, можно на автомате. И сам же говорит, ты уже рассказываешь все минусы, поэтому ты этим меня наоборот как бы отталкиваешь от автомата.</w:t>
      </w:r>
    </w:p>
    <w:p>
      <w:r>
        <w:rPr>
          <w:b/>
          <w:color w:val="000000"/>
          <w:sz w:val="22"/>
        </w:rPr>
        <w:t xml:space="preserve">[03:50] </w:t>
      </w:r>
      <w:r>
        <w:rPr>
          <w:b/>
          <w:color w:val="0F766E"/>
          <w:sz w:val="22"/>
        </w:rPr>
        <w:t xml:space="preserve">Интервьюер: </w:t>
      </w:r>
      <w:r>
        <w:rPr>
          <w:color w:val="000000"/>
          <w:sz w:val="22"/>
        </w:rPr>
        <w:t>Ну да. Расскажите, пожалуйста, как часто вы пользуетесь автомобилем и для каких в основном задач?</w:t>
      </w:r>
    </w:p>
    <w:p>
      <w:r>
        <w:rPr>
          <w:b/>
          <w:color w:val="000000"/>
          <w:sz w:val="22"/>
        </w:rPr>
        <w:t xml:space="preserve">[03:59] </w:t>
      </w:r>
      <w:r>
        <w:rPr>
          <w:b/>
          <w:color w:val="4338CA"/>
          <w:sz w:val="22"/>
        </w:rPr>
        <w:t xml:space="preserve">Катя: </w:t>
      </w:r>
      <w:r>
        <w:rPr>
          <w:color w:val="000000"/>
          <w:sz w:val="22"/>
        </w:rPr>
        <w:t>Ежедневно автомобиль мне служит моей правой рукой, я без него практически не обхожусь. Все вопросы, решаемые в плане доехать до работы, доехать до города, отвезти ребёнка в школу, на какие-нибудь мероприятия, соревнования, Везде автомобиль. Мы практически уже не пользуемся транспортом общественным.</w:t>
      </w:r>
    </w:p>
    <w:p>
      <w:r>
        <w:rPr>
          <w:b/>
          <w:color w:val="000000"/>
          <w:sz w:val="22"/>
        </w:rPr>
        <w:t xml:space="preserve">[04:25] </w:t>
      </w:r>
      <w:r>
        <w:rPr>
          <w:b/>
          <w:color w:val="0F766E"/>
          <w:sz w:val="22"/>
        </w:rPr>
        <w:t xml:space="preserve">Интервьюер: </w:t>
      </w:r>
      <w:r>
        <w:rPr>
          <w:color w:val="000000"/>
          <w:sz w:val="22"/>
        </w:rPr>
        <w:t>То есть вы за городом сейчас живете, да?</w:t>
      </w:r>
    </w:p>
    <w:p>
      <w:r>
        <w:rPr>
          <w:b/>
          <w:color w:val="000000"/>
          <w:sz w:val="22"/>
        </w:rPr>
        <w:t xml:space="preserve">[04:29] </w:t>
      </w:r>
      <w:r>
        <w:rPr>
          <w:b/>
          <w:color w:val="4338CA"/>
          <w:sz w:val="22"/>
        </w:rPr>
        <w:t xml:space="preserve">Катя: </w:t>
      </w:r>
      <w:r>
        <w:rPr>
          <w:color w:val="000000"/>
          <w:sz w:val="22"/>
        </w:rPr>
        <w:t>Да, мы живем в районе, живем местность сельская, поселковая. Здесь проезд, дорога не асфальтированная, поэтому брусчатка и рунтовка всякая. Нет таких условий, чтобы ты ехал все время по трассе. Нет, такого нет.</w:t>
      </w:r>
    </w:p>
    <w:p>
      <w:r>
        <w:rPr>
          <w:b/>
          <w:color w:val="000000"/>
          <w:sz w:val="22"/>
        </w:rPr>
        <w:t xml:space="preserve">[04:50] </w:t>
      </w:r>
      <w:r>
        <w:rPr>
          <w:b/>
          <w:color w:val="4338CA"/>
          <w:sz w:val="22"/>
        </w:rPr>
        <w:t xml:space="preserve">Катя: </w:t>
      </w:r>
      <w:r>
        <w:rPr>
          <w:color w:val="000000"/>
          <w:sz w:val="22"/>
        </w:rPr>
        <w:t>Асфальта нет.</w:t>
      </w:r>
    </w:p>
    <w:p>
      <w:r>
        <w:rPr>
          <w:b/>
          <w:color w:val="000000"/>
          <w:sz w:val="22"/>
        </w:rPr>
        <w:t xml:space="preserve">[04:51] </w:t>
      </w:r>
      <w:r>
        <w:rPr>
          <w:b/>
          <w:color w:val="0F766E"/>
          <w:sz w:val="22"/>
        </w:rPr>
        <w:t xml:space="preserve">Интервьюер: </w:t>
      </w:r>
      <w:r>
        <w:rPr>
          <w:color w:val="000000"/>
          <w:sz w:val="22"/>
        </w:rPr>
        <w:t>Поняла. А вот если попробовать описать Ваш опыт вождения одним-двумя словами, то что для Вас автомобиль в жизни и как бы Вы это описали и почему?</w:t>
      </w:r>
    </w:p>
    <w:p>
      <w:r>
        <w:rPr>
          <w:b/>
          <w:color w:val="000000"/>
          <w:sz w:val="22"/>
        </w:rPr>
        <w:t xml:space="preserve">[05:05] </w:t>
      </w:r>
      <w:r>
        <w:rPr>
          <w:b/>
          <w:color w:val="4338CA"/>
          <w:sz w:val="22"/>
        </w:rPr>
        <w:t xml:space="preserve">Катя: </w:t>
      </w:r>
      <w:r>
        <w:rPr>
          <w:color w:val="000000"/>
          <w:sz w:val="22"/>
        </w:rPr>
        <w:t>Да я не знаю. Ну как подружка, наверное. Знаете, как обычно говорят, они вместо друзей. подружка-подружка, в таком плане. Я с машиной уже просто как одно целое, потому что практически везде на ней.</w:t>
      </w:r>
    </w:p>
    <w:p>
      <w:r>
        <w:rPr>
          <w:b/>
          <w:color w:val="000000"/>
          <w:sz w:val="22"/>
        </w:rPr>
        <w:t xml:space="preserve">[05:28] </w:t>
      </w:r>
      <w:r>
        <w:rPr>
          <w:b/>
          <w:color w:val="0F766E"/>
          <w:sz w:val="22"/>
        </w:rPr>
        <w:t xml:space="preserve">Интервьюер: </w:t>
      </w:r>
      <w:r>
        <w:rPr>
          <w:color w:val="000000"/>
          <w:sz w:val="22"/>
        </w:rPr>
        <w:t>Поняла. А вот в целом вы сейчас себя чувствуете как автовладелица? Скорее уверенно или настороженно?</w:t>
      </w:r>
    </w:p>
    <w:p>
      <w:r>
        <w:rPr>
          <w:b/>
          <w:color w:val="000000"/>
          <w:sz w:val="22"/>
        </w:rPr>
        <w:t xml:space="preserve">[05:40] </w:t>
      </w:r>
      <w:r>
        <w:rPr>
          <w:b/>
          <w:color w:val="4338CA"/>
          <w:sz w:val="22"/>
        </w:rPr>
        <w:t xml:space="preserve">Катя: </w:t>
      </w:r>
      <w:r>
        <w:rPr>
          <w:color w:val="000000"/>
          <w:sz w:val="22"/>
        </w:rPr>
        <w:t>Ситуации по жизни, по вождению бывают разные. Я бы как бы сказала, я уверена, я автовладелец уже, и по вождению, и по обгону. У меня ребенок постоянно со мной ездит, я говорю, ты будущий водитель, внимательней будь. Ты не смотри, как мама ездит, потому что как бы я проездила уже первый год после обучения, и опыт имеется, и все равно где-то настороженность присутствует, потому что, ну, на трассе надо помнить о том, что ты не один.</w:t>
      </w:r>
    </w:p>
    <w:p>
      <w:r>
        <w:rPr>
          <w:b/>
          <w:color w:val="000000"/>
          <w:sz w:val="22"/>
        </w:rPr>
        <w:t xml:space="preserve">[06:14] </w:t>
      </w:r>
      <w:r>
        <w:rPr>
          <w:b/>
          <w:color w:val="4338CA"/>
          <w:sz w:val="22"/>
        </w:rPr>
        <w:t xml:space="preserve">Катя: </w:t>
      </w:r>
      <w:r>
        <w:rPr>
          <w:color w:val="000000"/>
          <w:sz w:val="22"/>
        </w:rPr>
        <w:t>Если расцениваешь своё вождение и свои приоритеты со своей точки зрения, то даже встречная машина либо идущая перед тобой машина может это расценивать совсем с другой стороны. И надеяться на то, что сто процентов твоя машина справится с тем, что у тебя в голове. Но это машина, это не живое.</w:t>
      </w:r>
    </w:p>
    <w:p>
      <w:r>
        <w:rPr>
          <w:b/>
          <w:color w:val="000000"/>
          <w:sz w:val="22"/>
        </w:rPr>
        <w:t xml:space="preserve">[06:36] </w:t>
      </w:r>
      <w:r>
        <w:rPr>
          <w:b/>
          <w:color w:val="4338CA"/>
          <w:sz w:val="22"/>
        </w:rPr>
        <w:t xml:space="preserve">Катя: </w:t>
      </w:r>
      <w:r>
        <w:rPr>
          <w:color w:val="000000"/>
          <w:sz w:val="22"/>
        </w:rPr>
        <w:t>Часы людям ломаются, бывает секунды, а это техника. Я не могу сказать, что я прям 100% или больше 100% уверенна в водителе. Я более безопасная в водителе. Если я не уверена, что можно обогнать, я не поеду.</w:t>
      </w:r>
    </w:p>
    <w:p>
      <w:r>
        <w:rPr>
          <w:b/>
          <w:color w:val="000000"/>
          <w:sz w:val="22"/>
        </w:rPr>
        <w:t xml:space="preserve">[06:59] </w:t>
      </w:r>
      <w:r>
        <w:rPr>
          <w:b/>
          <w:color w:val="0F766E"/>
          <w:sz w:val="22"/>
        </w:rPr>
        <w:t xml:space="preserve">Интервьюер: </w:t>
      </w:r>
      <w:r>
        <w:rPr>
          <w:color w:val="000000"/>
          <w:sz w:val="22"/>
        </w:rPr>
        <w:t>Поняла. А вот есть ли такие ситуации, когда вы чувствуете себя максимально уверенно, что вы справитесь?</w:t>
      </w:r>
    </w:p>
    <w:p>
      <w:r>
        <w:rPr>
          <w:b/>
          <w:color w:val="000000"/>
          <w:sz w:val="22"/>
        </w:rPr>
        <w:t xml:space="preserve">[07:10] </w:t>
      </w:r>
      <w:r>
        <w:rPr>
          <w:b/>
          <w:color w:val="4338CA"/>
          <w:sz w:val="22"/>
        </w:rPr>
        <w:t xml:space="preserve">Катя: </w:t>
      </w:r>
      <w:r>
        <w:rPr>
          <w:color w:val="000000"/>
          <w:sz w:val="22"/>
        </w:rPr>
        <w:t>Ну, бывает, да, когда начинаешь, там, кто-то задел, там, знаете, как, ребята, ты меня обидел, ты меня там подрезал. Я понимаю, что в данной ситуации, там, по мощности автомобиль, там, более, по мощнее, по маневрести. то туда, если я чувствую себя чуть-чуть поувереннее.</w:t>
      </w:r>
    </w:p>
    <w:p>
      <w:r>
        <w:rPr>
          <w:b/>
          <w:color w:val="000000"/>
          <w:sz w:val="22"/>
        </w:rPr>
        <w:t xml:space="preserve">[07:33] </w:t>
      </w:r>
      <w:r>
        <w:rPr>
          <w:b/>
          <w:color w:val="4338CA"/>
          <w:sz w:val="22"/>
        </w:rPr>
        <w:t xml:space="preserve">Катя: </w:t>
      </w:r>
      <w:r>
        <w:rPr>
          <w:color w:val="000000"/>
          <w:sz w:val="22"/>
        </w:rPr>
        <w:t>Если я понимаю, что на подъём примерно машина немножечко как бы туповата, она не пойдёт, не возьмёт машину на обгон и дёргаться там. Нет, значит, лучше не буду надрывать машину. Ну, бывает. Замашки бывают. Всех, наверное, бывает.</w:t>
      </w:r>
    </w:p>
    <w:p>
      <w:r>
        <w:rPr>
          <w:b/>
          <w:color w:val="000000"/>
          <w:sz w:val="22"/>
        </w:rPr>
        <w:t xml:space="preserve">[07:51] </w:t>
      </w:r>
      <w:r>
        <w:rPr>
          <w:b/>
          <w:color w:val="0F766E"/>
          <w:sz w:val="22"/>
        </w:rPr>
        <w:t xml:space="preserve">Интервьюер: </w:t>
      </w:r>
      <w:r>
        <w:rPr>
          <w:color w:val="000000"/>
          <w:sz w:val="22"/>
        </w:rPr>
        <w:t>Хорошо. А вот что в автомобиле для вас самое важное?</w:t>
      </w:r>
    </w:p>
    <w:p>
      <w:r>
        <w:rPr>
          <w:b/>
          <w:color w:val="000000"/>
          <w:sz w:val="22"/>
        </w:rPr>
        <w:t xml:space="preserve">[07:59] </w:t>
      </w:r>
      <w:r>
        <w:rPr>
          <w:b/>
          <w:color w:val="4338CA"/>
          <w:sz w:val="22"/>
        </w:rPr>
        <w:t xml:space="preserve">Катя: </w:t>
      </w:r>
      <w:r>
        <w:rPr>
          <w:color w:val="000000"/>
          <w:sz w:val="22"/>
        </w:rPr>
        <w:t>Комфорт в плане не того, чтобы всё было под руками, а в том, чтобы она была проходимой, но в данной ситуации это именно касаемо меня, и устойчива на дороге. Потому что есть машины, я всегда сравниваю Я вроде не маленькая по телосложению.</w:t>
      </w:r>
    </w:p>
    <w:p>
      <w:r>
        <w:rPr>
          <w:b/>
          <w:color w:val="000000"/>
          <w:sz w:val="22"/>
        </w:rPr>
        <w:t xml:space="preserve">[08:23] </w:t>
      </w:r>
      <w:r>
        <w:rPr>
          <w:b/>
          <w:color w:val="4338CA"/>
          <w:sz w:val="22"/>
        </w:rPr>
        <w:t xml:space="preserve">Катя: </w:t>
      </w:r>
      <w:r>
        <w:rPr>
          <w:color w:val="000000"/>
          <w:sz w:val="22"/>
        </w:rPr>
        <w:t>Мне кажется, если бы я садилась в Deo Matisse, то мне бы чего-то не хватало. Я пересела на Hyundai Creta после Granta. Машина Granta была, Lada. Я очень долго первое время привыкала, наверное, с месяц почти к габаритам.</w:t>
      </w:r>
    </w:p>
    <w:p>
      <w:r>
        <w:rPr>
          <w:b/>
          <w:color w:val="000000"/>
          <w:sz w:val="22"/>
        </w:rPr>
        <w:t xml:space="preserve">[08:46] </w:t>
      </w:r>
      <w:r>
        <w:rPr>
          <w:b/>
          <w:color w:val="4338CA"/>
          <w:sz w:val="22"/>
        </w:rPr>
        <w:t xml:space="preserve">Катя: </w:t>
      </w:r>
      <w:r>
        <w:rPr>
          <w:color w:val="000000"/>
          <w:sz w:val="22"/>
        </w:rPr>
        <w:t>Машина выше, машина шире. После Гретта я пересела именно на этого китайца, на Джатура. А эта машина совсем тоже с другими габаритами. Она вроде по высоте тоже самая, но габариты, прям машина широкая. И, ну, сказать в плане, как она держит дорогу, она держит и та, и та хорошо.</w:t>
      </w:r>
    </w:p>
    <w:p>
      <w:r>
        <w:rPr>
          <w:b/>
          <w:color w:val="000000"/>
          <w:sz w:val="22"/>
        </w:rPr>
        <w:t xml:space="preserve">[09:08] </w:t>
      </w:r>
      <w:r>
        <w:rPr>
          <w:b/>
          <w:color w:val="4338CA"/>
          <w:sz w:val="22"/>
        </w:rPr>
        <w:t xml:space="preserve">Катя: </w:t>
      </w:r>
      <w:r>
        <w:rPr>
          <w:color w:val="000000"/>
          <w:sz w:val="22"/>
        </w:rPr>
        <w:t>В плане проходимости по трассе хорошо. В плане комфорта удобно. И там, и там удобно. Ну, единственное, что сейчас мы все В нашей жизни у нас всё усовершенствуется. И вот эти вот нововведения, всякие вот эти экранчики, кнопочки- всё это очень...</w:t>
      </w:r>
    </w:p>
    <w:p>
      <w:r>
        <w:rPr>
          <w:b/>
          <w:color w:val="000000"/>
          <w:sz w:val="22"/>
        </w:rPr>
        <w:t xml:space="preserve">[09:29] </w:t>
      </w:r>
      <w:r>
        <w:rPr>
          <w:b/>
          <w:color w:val="4338CA"/>
          <w:sz w:val="22"/>
        </w:rPr>
        <w:t xml:space="preserve">Катя: </w:t>
      </w:r>
      <w:r>
        <w:rPr>
          <w:color w:val="000000"/>
          <w:sz w:val="22"/>
        </w:rPr>
        <w:t>Ну для продвинутых больше людей, наверное, чем... У меня ребёнок больше знает в системе моей машины, чем я сейчас. Если что-то мне непонятно, где-то там что-то надо найти, функцию какую-то, я всегда его зову на помощь. Говорите, сюда, помоги мне, если он едет. Я даже не отвлекаюсь, я говорю, так, надо это включить, там, включи, отключи. Он жмёт на экран, на кнопки на все, а мама рулит.</w:t>
      </w:r>
    </w:p>
    <w:p>
      <w:r>
        <w:rPr>
          <w:b/>
          <w:color w:val="000000"/>
          <w:sz w:val="22"/>
        </w:rPr>
        <w:t xml:space="preserve">[09:52] </w:t>
      </w:r>
      <w:r>
        <w:rPr>
          <w:b/>
          <w:color w:val="0F766E"/>
          <w:sz w:val="22"/>
        </w:rPr>
        <w:t xml:space="preserve">Интервьюер: </w:t>
      </w:r>
      <w:r>
        <w:rPr>
          <w:color w:val="000000"/>
          <w:sz w:val="22"/>
        </w:rPr>
        <w:t>Удобно. Ну, да. Как... А вот насколько... Насколько для вас важно надежность и безопасность автомобиля?</w:t>
      </w:r>
    </w:p>
    <w:p>
      <w:r>
        <w:rPr>
          <w:b/>
          <w:color w:val="000000"/>
          <w:sz w:val="22"/>
        </w:rPr>
        <w:t xml:space="preserve">[10:11] </w:t>
      </w:r>
      <w:r>
        <w:rPr>
          <w:b/>
          <w:color w:val="4338CA"/>
          <w:sz w:val="22"/>
        </w:rPr>
        <w:t xml:space="preserve">Катя: </w:t>
      </w:r>
      <w:r>
        <w:rPr>
          <w:color w:val="000000"/>
          <w:sz w:val="22"/>
        </w:rPr>
        <w:t>Важно... Знаете, мы привыкли уже к тому, что в машине куча подушек безопасности и всего. Посмотришь на истории, автокатастрофы и все прочее, даже тест-драйвы, краш-драйвы, или как они там правильно называются, краши, они...</w:t>
      </w:r>
    </w:p>
    <w:p>
      <w:r>
        <w:rPr>
          <w:b/>
          <w:color w:val="000000"/>
          <w:sz w:val="22"/>
        </w:rPr>
        <w:t xml:space="preserve">[10:35] </w:t>
      </w:r>
      <w:r>
        <w:rPr>
          <w:b/>
          <w:color w:val="4338CA"/>
          <w:sz w:val="22"/>
        </w:rPr>
        <w:t xml:space="preserve">Катя: </w:t>
      </w:r>
      <w:r>
        <w:rPr>
          <w:color w:val="000000"/>
          <w:sz w:val="22"/>
        </w:rPr>
        <w:t>Ну, показывается одно, по факту жизни может быть совсем другое, и безопасность больше зависит всё равно, наверное, в первую очередь от нашей осторожности, внимательности на дороге, чем от безопасности самой машины. Ну, не дай бог попадать в такие ситуации, поэтому не всегда даже подушки безопасности это спасают, и металл... Как бы нам ни говорили немцы, машина немецкая, она... более жёсткая, устойчивая к ударам, да и все они одинаковые, это жесть, это жестянка, какая машина, какой удар, поэтому лучше не попадать.</w:t>
      </w:r>
    </w:p>
    <w:p>
      <w:r>
        <w:rPr>
          <w:b/>
          <w:color w:val="000000"/>
          <w:sz w:val="22"/>
        </w:rPr>
        <w:t xml:space="preserve">[11:12] </w:t>
      </w:r>
      <w:r>
        <w:rPr>
          <w:b/>
          <w:color w:val="4338CA"/>
          <w:sz w:val="22"/>
        </w:rPr>
        <w:t xml:space="preserve">Катя: </w:t>
      </w:r>
      <w:r>
        <w:rPr>
          <w:color w:val="000000"/>
          <w:sz w:val="22"/>
        </w:rPr>
        <w:t>Не знаю, более как ответить на вопрос.</w:t>
      </w:r>
    </w:p>
    <w:p>
      <w:r>
        <w:rPr>
          <w:b/>
          <w:color w:val="000000"/>
          <w:sz w:val="22"/>
        </w:rPr>
        <w:t xml:space="preserve">[11:15] </w:t>
      </w:r>
      <w:r>
        <w:rPr>
          <w:b/>
          <w:color w:val="0F766E"/>
          <w:sz w:val="22"/>
        </w:rPr>
        <w:t xml:space="preserve">Интервьюер: </w:t>
      </w:r>
      <w:r>
        <w:rPr>
          <w:color w:val="000000"/>
          <w:sz w:val="22"/>
        </w:rPr>
        <w:t>Хорошо, поняла. А вот расскажите, пожалуйста, сталкивались ли вы с проблемами, связанными с автомобилем, там поломки или ещё что-то в этом духе?</w:t>
      </w:r>
    </w:p>
    <w:p>
      <w:r>
        <w:rPr>
          <w:b/>
          <w:color w:val="000000"/>
          <w:sz w:val="22"/>
        </w:rPr>
        <w:t xml:space="preserve">[11:26] </w:t>
      </w:r>
      <w:r>
        <w:rPr>
          <w:b/>
          <w:color w:val="4338CA"/>
          <w:sz w:val="22"/>
        </w:rPr>
        <w:t xml:space="preserve">Катя: </w:t>
      </w:r>
      <w:r>
        <w:rPr>
          <w:color w:val="000000"/>
          <w:sz w:val="22"/>
        </w:rPr>
        <w:t>С этой машиной Пока что, дай бог, не было таких проблем. Ну, возникали как бы, значок там выскочит какой-нибудь с китайский непонятный, но это опять же, это электроника. Машины в России появились не так давно. Ещё что-то есть недоработанное. Оно постепенно на мороз реагирует, ещё на что-то.</w:t>
      </w:r>
    </w:p>
    <w:p>
      <w:r>
        <w:rPr>
          <w:b/>
          <w:color w:val="000000"/>
          <w:sz w:val="22"/>
        </w:rPr>
        <w:t xml:space="preserve">[11:50] </w:t>
      </w:r>
      <w:r>
        <w:rPr>
          <w:b/>
          <w:color w:val="4338CA"/>
          <w:sz w:val="22"/>
        </w:rPr>
        <w:t xml:space="preserve">Катя: </w:t>
      </w:r>
      <w:r>
        <w:rPr>
          <w:color w:val="000000"/>
          <w:sz w:val="22"/>
        </w:rPr>
        <w:t>Больше как не поломка, как просто сбой, ну, как говорят в народе, мозги чуть-чуть. отъехали. Ну и она после того, как её заглушишь, там всё обновляется в программе, и всё нормально. То есть поехать специально в сервисную компанию проверить что-либо не приходилось.</w:t>
      </w:r>
    </w:p>
    <w:p>
      <w:r>
        <w:rPr>
          <w:b/>
          <w:color w:val="000000"/>
          <w:sz w:val="22"/>
        </w:rPr>
        <w:t xml:space="preserve">[12:11] </w:t>
      </w:r>
      <w:r>
        <w:rPr>
          <w:b/>
          <w:color w:val="4338CA"/>
          <w:sz w:val="22"/>
        </w:rPr>
        <w:t xml:space="preserve">Катя: </w:t>
      </w:r>
      <w:r>
        <w:rPr>
          <w:color w:val="000000"/>
          <w:sz w:val="22"/>
        </w:rPr>
        <w:t>Машина, которая была до этого крыта, да, столкнулась один раз. Во-первых, я не знала, что такое датчик давления в шинах. Это очень было для меня смешно. И когда у меня загорелся этот датчик, я начала звонить всем своим знакомым, мужчинам, кто ездил на иномарках, просто спрашивать, что это за подкова перевернутая, непонятная.</w:t>
      </w:r>
    </w:p>
    <w:p>
      <w:r>
        <w:rPr>
          <w:b/>
          <w:color w:val="000000"/>
          <w:sz w:val="22"/>
        </w:rPr>
        <w:t xml:space="preserve">[12:36] </w:t>
      </w:r>
      <w:r>
        <w:rPr>
          <w:b/>
          <w:color w:val="4338CA"/>
          <w:sz w:val="22"/>
        </w:rPr>
        <w:t xml:space="preserve">Катя: </w:t>
      </w:r>
      <w:r>
        <w:rPr>
          <w:color w:val="000000"/>
          <w:sz w:val="22"/>
        </w:rPr>
        <w:t>Мне что только мужчины не говорили. Единственный только один из родственников сказал, Катя, да и ладно, хватит тебе. Ездишь столько времени, неужели ты никогда не загоралась? У меня ни одной машины не было с таким полноценным комплектом всяких вот этих вот наворотов. Говорю, я не знаю, что это. Он говорит, это просто давление в шинах. Сейчас, говорит, подъедешь, посмотри, говорит, просто нормально, все колеса.</w:t>
      </w:r>
    </w:p>
    <w:p>
      <w:r>
        <w:rPr>
          <w:b/>
          <w:color w:val="000000"/>
          <w:sz w:val="22"/>
        </w:rPr>
        <w:t xml:space="preserve">[13:00] </w:t>
      </w:r>
      <w:r>
        <w:rPr>
          <w:b/>
          <w:color w:val="4338CA"/>
          <w:sz w:val="22"/>
        </w:rPr>
        <w:t xml:space="preserve">Катя: </w:t>
      </w:r>
      <w:r>
        <w:rPr>
          <w:color w:val="000000"/>
          <w:sz w:val="22"/>
        </w:rPr>
        <w:t>Едь дальше, тоже, может быть, или мозги какие-то, либо как будто колесо чуть-чуть подспустилось, говорит, подкачай, говорит, все нормально. Ну, это такая ситуация была. Ещё просто она заглохла. Я ехала на работу утром, машина заглохла, я не поняла, в чём дело. Но под капот я не полезла. Я вызвала папу. Он приехал на своей машине, отдал мне свою машину, сказал, езжай, дочь, а я разберусь.</w:t>
      </w:r>
    </w:p>
    <w:p>
      <w:r>
        <w:rPr>
          <w:b/>
          <w:color w:val="000000"/>
          <w:sz w:val="22"/>
        </w:rPr>
        <w:t xml:space="preserve">[13:25] </w:t>
      </w:r>
      <w:r>
        <w:rPr>
          <w:b/>
          <w:color w:val="4338CA"/>
          <w:sz w:val="22"/>
        </w:rPr>
        <w:t xml:space="preserve">Катя: </w:t>
      </w:r>
      <w:r>
        <w:rPr>
          <w:color w:val="000000"/>
          <w:sz w:val="22"/>
        </w:rPr>
        <w:t>Я как бы стараюсь сама не лазить. Если что, вызываю кого-нибудь, прошу помочь. А колёса с папой вместе меняла.</w:t>
      </w:r>
    </w:p>
    <w:p>
      <w:r>
        <w:rPr>
          <w:b/>
          <w:color w:val="000000"/>
          <w:sz w:val="22"/>
        </w:rPr>
        <w:t xml:space="preserve">[13:35] </w:t>
      </w:r>
      <w:r>
        <w:rPr>
          <w:b/>
          <w:color w:val="0F766E"/>
          <w:sz w:val="22"/>
        </w:rPr>
        <w:t xml:space="preserve">Интервьюер: </w:t>
      </w:r>
      <w:r>
        <w:rPr>
          <w:color w:val="000000"/>
          <w:sz w:val="22"/>
        </w:rPr>
        <w:t>Ага, хорошо. А вот когда выскочил этот значок, что давление в шинах, такой же значок был, да? Это случилось неожиданно или были признаки какие-то заранее? И где вы были в данный момент?</w:t>
      </w:r>
    </w:p>
    <w:p>
      <w:r>
        <w:rPr>
          <w:b/>
          <w:color w:val="000000"/>
          <w:sz w:val="22"/>
        </w:rPr>
        <w:t xml:space="preserve">[13:53] </w:t>
      </w:r>
      <w:r>
        <w:rPr>
          <w:b/>
          <w:color w:val="4338CA"/>
          <w:sz w:val="22"/>
        </w:rPr>
        <w:t xml:space="preserve">Катя: </w:t>
      </w:r>
      <w:r>
        <w:rPr>
          <w:color w:val="000000"/>
          <w:sz w:val="22"/>
        </w:rPr>
        <w:t>Нет, это бы случилось неожиданно. Это был перепад температур воздуха, то есть было тепло-тепло, а потом был заморозок утрешний примерно. Весеннее, когда тепло уже вроде наступило, а утром бывает иногда заморский. И я выезжала на работу со дворовой с территории.</w:t>
      </w:r>
    </w:p>
    <w:p>
      <w:r>
        <w:rPr>
          <w:b/>
          <w:color w:val="000000"/>
          <w:sz w:val="22"/>
        </w:rPr>
        <w:t xml:space="preserve">[14:15] </w:t>
      </w:r>
      <w:r>
        <w:rPr>
          <w:b/>
          <w:color w:val="4338CA"/>
          <w:sz w:val="22"/>
        </w:rPr>
        <w:t xml:space="preserve">Катя: </w:t>
      </w:r>
      <w:r>
        <w:rPr>
          <w:color w:val="000000"/>
          <w:sz w:val="22"/>
        </w:rPr>
        <w:t>И подъезжая к трассе на перекрестке, просто притормозила машину. Что-то, не знаю, может быть чуть-чуть и подспущено было какое-то колесо. Сработал прям сразу этот датчик. На тот момент он просто моргал. И ничего как бы у меня не было в той машине таких опознавательств. Сейчас вот в китайце у него есть, он показывает и температуру в шинах, и давление в шинах именно.</w:t>
      </w:r>
    </w:p>
    <w:p>
      <w:r>
        <w:rPr>
          <w:b/>
          <w:color w:val="000000"/>
          <w:sz w:val="22"/>
        </w:rPr>
        <w:t xml:space="preserve">[14:38] </w:t>
      </w:r>
      <w:r>
        <w:rPr>
          <w:b/>
          <w:color w:val="4338CA"/>
          <w:sz w:val="22"/>
        </w:rPr>
        <w:t xml:space="preserve">Катя: </w:t>
      </w:r>
      <w:r>
        <w:rPr>
          <w:color w:val="000000"/>
          <w:sz w:val="22"/>
        </w:rPr>
        <w:t>Можно посмотреть и показывать какое колесо, все четыре колеса, то есть можно на экран вывести и посмотреть. Но ситуация в том, что Она не даёт правдивости, она может просто реагировать на погоду или ещё на что-то. Просто чуть-чуть буквально разница будет. Примерно в одном колесе два, и один во всех трёх примерно, а в другом будет два.</w:t>
      </w:r>
    </w:p>
    <w:p>
      <w:r>
        <w:rPr>
          <w:b/>
          <w:color w:val="000000"/>
          <w:sz w:val="22"/>
        </w:rPr>
        <w:t xml:space="preserve">[15:02] </w:t>
      </w:r>
      <w:r>
        <w:rPr>
          <w:b/>
          <w:color w:val="4338CA"/>
          <w:sz w:val="22"/>
        </w:rPr>
        <w:t xml:space="preserve">Катя: </w:t>
      </w:r>
      <w:r>
        <w:rPr>
          <w:color w:val="000000"/>
          <w:sz w:val="22"/>
        </w:rPr>
        <w:t>И вот это малейшее расхождение, может, что-то там с мозгами у неё случается, она почему-то реагирует. А может быть, 2,113 колеса, а второе, последнее колесо может 1,9, и оно может молчать. Ну, это техника, это устройство, которое, может быть, до конца было не доведено. Сейчас зимой, а датчики, видать, замерзли.</w:t>
      </w:r>
    </w:p>
    <w:p>
      <w:r>
        <w:rPr>
          <w:b/>
          <w:color w:val="000000"/>
          <w:sz w:val="22"/>
        </w:rPr>
        <w:t xml:space="preserve">[15:24] </w:t>
      </w:r>
      <w:r>
        <w:rPr>
          <w:b/>
          <w:color w:val="4338CA"/>
          <w:sz w:val="22"/>
        </w:rPr>
        <w:t xml:space="preserve">Катя: </w:t>
      </w:r>
      <w:r>
        <w:rPr>
          <w:color w:val="000000"/>
          <w:sz w:val="22"/>
        </w:rPr>
        <w:t>И одно колесо у меня постоянно показывало, что у меня температура Маленькая совсем. Хотя вот она потом вроде как выравнивается по компьютеру, но всё равно пока лёд полностью не оттаял, видимо, когда машину помыла, где-то попала льдинка на датчик. Они ещё как-то прочипованы в шеях, в кисках.</w:t>
      </w:r>
    </w:p>
    <w:p>
      <w:r>
        <w:rPr>
          <w:b/>
          <w:color w:val="000000"/>
          <w:sz w:val="22"/>
        </w:rPr>
        <w:t xml:space="preserve">[15:47] </w:t>
      </w:r>
      <w:r>
        <w:rPr>
          <w:b/>
          <w:color w:val="4338CA"/>
          <w:sz w:val="22"/>
        </w:rPr>
        <w:t xml:space="preserve">Катя: </w:t>
      </w:r>
      <w:r>
        <w:rPr>
          <w:color w:val="000000"/>
          <w:sz w:val="22"/>
        </w:rPr>
        <w:t>Вот. И потом только она немножечко сама... Причём ничего мы не делали, мы не ездили тоже опять-таки не в сервис, но не оттаивались сами. Со временем, пока вся погода устаканилась, она сама пришла в себя. Вот есть нюансы у китайцев, поэтому многие жалуются, что одно у них что-то выскочило, то другое.</w:t>
      </w:r>
    </w:p>
    <w:p>
      <w:r>
        <w:rPr>
          <w:b/>
          <w:color w:val="000000"/>
          <w:sz w:val="22"/>
        </w:rPr>
        <w:t xml:space="preserve">[16:12] </w:t>
      </w:r>
      <w:r>
        <w:rPr>
          <w:b/>
          <w:color w:val="4338CA"/>
          <w:sz w:val="22"/>
        </w:rPr>
        <w:t xml:space="preserve">Катя: </w:t>
      </w:r>
      <w:r>
        <w:rPr>
          <w:color w:val="000000"/>
          <w:sz w:val="22"/>
        </w:rPr>
        <w:t>Еще если в парктронике, у меня в машине стоит парктроник, и если машина сзади подъезжает очень близко к тебе, вроде по расстоянию, но иногда так бежат, что оглохнуть можно. Причём в этой машине нет функции, чтобы её просто отключить, чтобы они не езжали. Поэтому приходится слушать.</w:t>
      </w:r>
    </w:p>
    <w:p>
      <w:r>
        <w:rPr>
          <w:b/>
          <w:color w:val="000000"/>
          <w:sz w:val="22"/>
        </w:rPr>
        <w:t xml:space="preserve">[16:33] </w:t>
      </w:r>
      <w:r>
        <w:rPr>
          <w:b/>
          <w:color w:val="0F766E"/>
          <w:sz w:val="22"/>
        </w:rPr>
        <w:t xml:space="preserve">Интервьюер: </w:t>
      </w:r>
      <w:r>
        <w:rPr>
          <w:color w:val="000000"/>
          <w:sz w:val="22"/>
        </w:rPr>
        <w:t>А вот когда случилась эта ситуация, загудел этот значок, вспомните, пожалуйста, что вы ощутили первым? Какое чувство у вас первое возникло?</w:t>
      </w:r>
    </w:p>
    <w:p>
      <w:r>
        <w:rPr>
          <w:b/>
          <w:color w:val="000000"/>
          <w:sz w:val="22"/>
        </w:rPr>
        <w:t xml:space="preserve">[16:47] </w:t>
      </w:r>
      <w:r>
        <w:rPr>
          <w:b/>
          <w:color w:val="4338CA"/>
          <w:sz w:val="22"/>
        </w:rPr>
        <w:t xml:space="preserve">Катя: </w:t>
      </w:r>
      <w:r>
        <w:rPr>
          <w:color w:val="000000"/>
          <w:sz w:val="22"/>
        </w:rPr>
        <w:t>Я перепугалась. Оранжевые и желтые значки - это проблема. Как поломка двигателя. Он тоже был желтого и оранжевого цвета. Я подумала, что это что-то серьезное. Причём я с места не тронула машину, пока я не дозвонилась до одного, до второго, до третьего, не поняла, в чём дело.</w:t>
      </w:r>
    </w:p>
    <w:p>
      <w:r>
        <w:rPr>
          <w:b/>
          <w:color w:val="000000"/>
          <w:sz w:val="22"/>
        </w:rPr>
        <w:t xml:space="preserve">[17:09] </w:t>
      </w:r>
      <w:r>
        <w:rPr>
          <w:b/>
          <w:color w:val="4338CA"/>
          <w:sz w:val="22"/>
        </w:rPr>
        <w:t xml:space="preserve">Катя: </w:t>
      </w:r>
      <w:r>
        <w:rPr>
          <w:color w:val="000000"/>
          <w:sz w:val="22"/>
        </w:rPr>
        <w:t>На самом деле, когда мне родственник сказал, ничего, не переживай, езжай спокойно на работу, посмотри, просто выйдешь, и на всё в порядке. Говорит, поедешь, когда чтоб машина не тянула ни вправо, ни влево, если едет нормальная машина, говорит, езжай спокойно душой, а там подкачайте колёса, и всё будет нормально. Ошибка сама сбросится. Вот. Ну, поэтому...</w:t>
      </w:r>
    </w:p>
    <w:p>
      <w:r>
        <w:rPr>
          <w:b/>
          <w:color w:val="000000"/>
          <w:sz w:val="22"/>
        </w:rPr>
        <w:t xml:space="preserve">[17:29] </w:t>
      </w:r>
      <w:r>
        <w:rPr>
          <w:b/>
          <w:color w:val="4338CA"/>
          <w:sz w:val="22"/>
        </w:rPr>
        <w:t xml:space="preserve">Катя: </w:t>
      </w:r>
      <w:r>
        <w:rPr>
          <w:color w:val="000000"/>
          <w:sz w:val="22"/>
        </w:rPr>
        <w:t>Ну, в площади не очень как бы. Еще есть такая фишка в этих машинах, если у тебя прошита на дисках, если ты ставишь на другие диски, то Вот корейца, она просто моргала.</w:t>
      </w:r>
    </w:p>
    <w:p>
      <w:r>
        <w:rPr>
          <w:b/>
          <w:color w:val="000000"/>
          <w:sz w:val="22"/>
        </w:rPr>
        <w:t xml:space="preserve">[17:53] </w:t>
      </w:r>
      <w:r>
        <w:rPr>
          <w:b/>
          <w:color w:val="4338CA"/>
          <w:sz w:val="22"/>
        </w:rPr>
        <w:t xml:space="preserve">Катя: </w:t>
      </w:r>
      <w:r>
        <w:rPr>
          <w:color w:val="000000"/>
          <w:sz w:val="22"/>
        </w:rPr>
        <w:t>То есть я не перепрошивала, не ставила на штампованные диски, я на зиму перебывала, когда я ставила штампы, то она зимой просто вот поморгала и постоянно вот горел этот значок, просто я знала, то есть что это она постоянно, потому что она не видит его, получается, не считывает. А вот с китайцем как-то побоялась. Мне приходится, я диски не стала покупать.</w:t>
      </w:r>
    </w:p>
    <w:p>
      <w:r>
        <w:rPr>
          <w:b/>
          <w:color w:val="000000"/>
          <w:sz w:val="22"/>
        </w:rPr>
        <w:t xml:space="preserve">[18:15] </w:t>
      </w:r>
      <w:r>
        <w:rPr>
          <w:b/>
          <w:color w:val="4338CA"/>
          <w:sz w:val="22"/>
        </w:rPr>
        <w:t xml:space="preserve">Катя: </w:t>
      </w:r>
      <w:r>
        <w:rPr>
          <w:color w:val="000000"/>
          <w:sz w:val="22"/>
        </w:rPr>
        <w:t>Мы купили только резину зимнюю. И мы просто с дисков перекидываем постоянно резину. Потому что даже ребята в сервисах, шинниках, говорят, мы еще, говорит, не знаем, как машина будет реагировать. Может быть, она просто не то, что поморгает и будет, как вот в корейце, гореть молча. Она может просто орать истерическим визгом, пока вы, говорит, заново не дадите ей увидеть эти чипы, которые там стоят на этих дисках.</w:t>
      </w:r>
    </w:p>
    <w:p>
      <w:r>
        <w:rPr>
          <w:b/>
          <w:color w:val="000000"/>
          <w:sz w:val="22"/>
        </w:rPr>
        <w:t xml:space="preserve">[18:41] </w:t>
      </w:r>
      <w:r>
        <w:rPr>
          <w:b/>
          <w:color w:val="4338CA"/>
          <w:sz w:val="22"/>
        </w:rPr>
        <w:t xml:space="preserve">Катя: </w:t>
      </w:r>
      <w:r>
        <w:rPr>
          <w:color w:val="000000"/>
          <w:sz w:val="22"/>
        </w:rPr>
        <w:t>Поэтому, чтобы не рисковаться, мы ее просто перекидываем резину на одни и те же диски.</w:t>
      </w:r>
    </w:p>
    <w:p>
      <w:r>
        <w:rPr>
          <w:b/>
          <w:color w:val="000000"/>
          <w:sz w:val="22"/>
        </w:rPr>
        <w:t xml:space="preserve">[18:46] </w:t>
      </w:r>
      <w:r>
        <w:rPr>
          <w:b/>
          <w:color w:val="0F766E"/>
          <w:sz w:val="22"/>
        </w:rPr>
        <w:t xml:space="preserve">Интервьюер: </w:t>
      </w:r>
      <w:r>
        <w:rPr>
          <w:color w:val="000000"/>
          <w:sz w:val="22"/>
        </w:rPr>
        <w:t>А вот как в итоге разрешила ситуация с теми колесами?</w:t>
      </w:r>
    </w:p>
    <w:p>
      <w:r>
        <w:rPr>
          <w:b/>
          <w:color w:val="000000"/>
          <w:sz w:val="22"/>
        </w:rPr>
        <w:t xml:space="preserve">[18:56] </w:t>
      </w:r>
      <w:r>
        <w:rPr>
          <w:b/>
          <w:color w:val="4338CA"/>
          <w:sz w:val="22"/>
        </w:rPr>
        <w:t xml:space="preserve">Катя: </w:t>
      </w:r>
      <w:r>
        <w:rPr>
          <w:color w:val="000000"/>
          <w:sz w:val="22"/>
        </w:rPr>
        <w:t>Да ничего, мы подкачали, все нормально, ошибка просто пропала. Она моргала сначала, потом тут же я, пока на работе побыла, она постояла, одумывалась. Когда я ее завела, значок еще горел. Там надо проехать, она показывает, чтобы ошибка сбросилась, необходимо проехать определенное расстояние, чтобы просто обнулился сам.</w:t>
      </w:r>
    </w:p>
    <w:p>
      <w:r>
        <w:rPr>
          <w:b/>
          <w:color w:val="000000"/>
          <w:sz w:val="22"/>
        </w:rPr>
        <w:t xml:space="preserve">[19:21] </w:t>
      </w:r>
      <w:r>
        <w:rPr>
          <w:b/>
          <w:color w:val="4338CA"/>
          <w:sz w:val="22"/>
        </w:rPr>
        <w:t xml:space="preserve">Катя: </w:t>
      </w:r>
      <w:r>
        <w:rPr>
          <w:color w:val="000000"/>
          <w:sz w:val="22"/>
        </w:rPr>
        <w:t>Либо ребята делают проще, они скидывают клей из аккумулятора, обнуляют полностью мозги, и тогда она сама обнуляется уже Заводим машину. Но я не делала этого. Мы клеймы не стали скидывать. Зачем это? Глупо, я считаю, за каждым разом скидывать клеймы, если действительно проблема была просто в том, что надо было подкачать колеса.</w:t>
      </w:r>
    </w:p>
    <w:p>
      <w:r>
        <w:rPr>
          <w:b/>
          <w:color w:val="000000"/>
          <w:sz w:val="22"/>
        </w:rPr>
        <w:t xml:space="preserve">[19:49] </w:t>
      </w:r>
      <w:r>
        <w:rPr>
          <w:b/>
          <w:color w:val="4338CA"/>
          <w:sz w:val="22"/>
        </w:rPr>
        <w:t xml:space="preserve">Катя: </w:t>
      </w:r>
      <w:r>
        <w:rPr>
          <w:color w:val="000000"/>
          <w:sz w:val="22"/>
        </w:rPr>
        <w:t>выровняться, то, по-хорошему, если в машине всё правильно налажено, она со временем пропадает. То, что и произошло у меня, как бы, она пропала. Если бы проблема была действительно в том, что какое-то колесо было где-то либо пропускало, либо подколотое, что там именно, ну, идёт где-то спуск воздуха, то поэтому бы он не погас бы, он бы дальше всё равно бы горел, показывал, что всё-таки что-то не то.</w:t>
      </w:r>
    </w:p>
    <w:p>
      <w:r>
        <w:rPr>
          <w:b/>
          <w:color w:val="000000"/>
          <w:sz w:val="22"/>
        </w:rPr>
        <w:t xml:space="preserve">[20:16] </w:t>
      </w:r>
      <w:r>
        <w:rPr>
          <w:b/>
          <w:color w:val="0F766E"/>
          <w:sz w:val="22"/>
        </w:rPr>
        <w:t xml:space="preserve">Интервьюер: </w:t>
      </w:r>
      <w:r>
        <w:rPr>
          <w:color w:val="000000"/>
          <w:sz w:val="22"/>
        </w:rPr>
        <w:t>Поэтому... А вот в таких стрессовых и подобных стрессовых ситуациях, что для вас важнее всего?</w:t>
      </w:r>
    </w:p>
    <w:p>
      <w:r>
        <w:rPr>
          <w:b/>
          <w:color w:val="000000"/>
          <w:sz w:val="22"/>
        </w:rPr>
        <w:t xml:space="preserve">[20:29] </w:t>
      </w:r>
      <w:r>
        <w:rPr>
          <w:b/>
          <w:color w:val="4338CA"/>
          <w:sz w:val="22"/>
        </w:rPr>
        <w:t xml:space="preserve">Катя: </w:t>
      </w:r>
      <w:r>
        <w:rPr>
          <w:color w:val="000000"/>
          <w:sz w:val="22"/>
        </w:rPr>
        <w:t>Важнее всего безопасность. Я не рискую, пока не буду уверена, что возможно с такой ошибкой, которая выскакивает примерно на экране, ехать. Если я понимаю, что это просто предупредительный, как значок, когда у тебя заканчивается жидкость в омывателе.</w:t>
      </w:r>
    </w:p>
    <w:p>
      <w:r>
        <w:rPr>
          <w:b/>
          <w:color w:val="000000"/>
          <w:sz w:val="22"/>
        </w:rPr>
        <w:t xml:space="preserve">[20:50] </w:t>
      </w:r>
      <w:r>
        <w:rPr>
          <w:b/>
          <w:color w:val="4338CA"/>
          <w:sz w:val="22"/>
        </w:rPr>
        <w:t xml:space="preserve">Катя: </w:t>
      </w:r>
      <w:r>
        <w:rPr>
          <w:color w:val="000000"/>
          <w:sz w:val="22"/>
        </w:rPr>
        <w:t>Это просто предупреждение. Либо этот значок касается двигателя или ещё чего-то загорается, то лучше остановиться, понять, в чём дело, хотя бы вызвать экстренную помощь в виде какого-нибудь близкого родственника, который хоть что-то понимает больше тебя. Ну, по крайней мере, вот как в прошлый раз папа мне отдал свою машину, сказал, езжай, я сам разберусь.</w:t>
      </w:r>
    </w:p>
    <w:p>
      <w:r>
        <w:rPr>
          <w:b/>
          <w:color w:val="000000"/>
          <w:sz w:val="22"/>
        </w:rPr>
        <w:t xml:space="preserve">[21:15] </w:t>
      </w:r>
      <w:r>
        <w:rPr>
          <w:b/>
          <w:color w:val="4338CA"/>
          <w:sz w:val="22"/>
        </w:rPr>
        <w:t xml:space="preserve">Катя: </w:t>
      </w:r>
      <w:r>
        <w:rPr>
          <w:color w:val="000000"/>
          <w:sz w:val="22"/>
        </w:rPr>
        <w:t>Чем ехать, не понимать, что тебя ждет дальше. Это техника, это поломки бывают всякие. Во-первых, можно даже просто надеяться на то, что ты поедешь, да я сейчас доеду, а там посмотрят ребята на работе там, или домой я доеду, мне чуть-чуть осталось. Это не выход из ситуации, можно больше навредить.</w:t>
      </w:r>
    </w:p>
    <w:p>
      <w:r>
        <w:rPr>
          <w:b/>
          <w:color w:val="000000"/>
          <w:sz w:val="22"/>
        </w:rPr>
        <w:t xml:space="preserve">[21:38] </w:t>
      </w:r>
      <w:r>
        <w:rPr>
          <w:b/>
          <w:color w:val="4338CA"/>
          <w:sz w:val="22"/>
        </w:rPr>
        <w:t xml:space="preserve">Катя: </w:t>
      </w:r>
      <w:r>
        <w:rPr>
          <w:color w:val="000000"/>
          <w:sz w:val="22"/>
        </w:rPr>
        <w:t>Разные бывают поломки, и поэтому пока ты не будешь уверенна, что с этой поломкой, с ошибкой можно ехать, лучше не делать этого. Потому что сейчас цены очень кусаются, и сам потом будешь, как говорится, локотки кусать, что «а, блин, я мог просто постоять и понять, в чем дело, кто-то бы помог».</w:t>
      </w:r>
    </w:p>
    <w:p>
      <w:r>
        <w:rPr>
          <w:b/>
          <w:color w:val="000000"/>
          <w:sz w:val="22"/>
        </w:rPr>
        <w:t xml:space="preserve">[22:00] </w:t>
      </w:r>
      <w:r>
        <w:rPr>
          <w:b/>
          <w:color w:val="4338CA"/>
          <w:sz w:val="22"/>
        </w:rPr>
        <w:t xml:space="preserve">Катя: </w:t>
      </w:r>
      <w:r>
        <w:rPr>
          <w:color w:val="000000"/>
          <w:sz w:val="22"/>
        </w:rPr>
        <w:t>Теперь выкладываешь ценную сумму денег, чтобы сделать ремонт.</w:t>
      </w:r>
    </w:p>
    <w:p>
      <w:r>
        <w:rPr>
          <w:b/>
          <w:color w:val="000000"/>
          <w:sz w:val="22"/>
        </w:rPr>
        <w:t xml:space="preserve">[22:06] </w:t>
      </w:r>
      <w:r>
        <w:rPr>
          <w:b/>
          <w:color w:val="0F766E"/>
          <w:sz w:val="22"/>
        </w:rPr>
        <w:t xml:space="preserve">Интервьюер: </w:t>
      </w:r>
      <w:r>
        <w:rPr>
          <w:color w:val="000000"/>
          <w:sz w:val="22"/>
        </w:rPr>
        <w:t>А вот были ли у вас ситуации, когда помощь не снижала тревогу, а наоборот усиливала ее?</w:t>
      </w:r>
    </w:p>
    <w:p>
      <w:r>
        <w:rPr>
          <w:b/>
          <w:color w:val="000000"/>
          <w:sz w:val="22"/>
        </w:rPr>
        <w:t xml:space="preserve">[22:16] </w:t>
      </w:r>
      <w:r>
        <w:rPr>
          <w:b/>
          <w:color w:val="4338CA"/>
          <w:sz w:val="22"/>
        </w:rPr>
        <w:t xml:space="preserve">Катя: </w:t>
      </w:r>
      <w:r>
        <w:rPr>
          <w:color w:val="000000"/>
          <w:sz w:val="22"/>
        </w:rPr>
        <w:t>Нет, такого у меня не было. Но у меня всегда в помощи папа, потому что я всегда надеюсь на своих больше, да. Если что-то, он говорит, я не знаю, я не могу, вот у нас там была ситуация тоже, что-то трепало колеса, переобули, он говорит, я не понимаю, мы ее и подняли.</w:t>
      </w:r>
    </w:p>
    <w:p>
      <w:r>
        <w:rPr>
          <w:b/>
          <w:color w:val="000000"/>
          <w:sz w:val="22"/>
        </w:rPr>
        <w:t xml:space="preserve">[22:39] </w:t>
      </w:r>
      <w:r>
        <w:rPr>
          <w:b/>
          <w:color w:val="4338CA"/>
          <w:sz w:val="22"/>
        </w:rPr>
        <w:t xml:space="preserve">Катя: </w:t>
      </w:r>
      <w:r>
        <w:rPr>
          <w:color w:val="000000"/>
          <w:sz w:val="22"/>
        </w:rPr>
        <w:t>полностью, и резину все посмотрели, что непонятно было. Он говорит, гони ее на диагностику, пока ты диагностику не сделаешь, пусть они сами разбираются в этом салоне. Говорит, я не знаю. Вот здесь как бы, ну не то, чтобы я переживала там еще что-то, я просто ему сказала, ну ладно, раз у тебя не получается, давай мы тогда сделаем диагностику, чтобы опустить как бы то, что предполагали, что да, это не то, и пускай тогда ребята ищут, посмотрят, и будем дальше уже от этого отталкиваться.</w:t>
      </w:r>
    </w:p>
    <w:p>
      <w:r>
        <w:rPr>
          <w:b/>
          <w:color w:val="000000"/>
          <w:sz w:val="22"/>
        </w:rPr>
        <w:t xml:space="preserve">[23:09] </w:t>
      </w:r>
      <w:r>
        <w:rPr>
          <w:b/>
          <w:color w:val="4338CA"/>
          <w:sz w:val="22"/>
        </w:rPr>
        <w:t xml:space="preserve">Катя: </w:t>
      </w:r>
      <w:r>
        <w:rPr>
          <w:color w:val="000000"/>
          <w:sz w:val="22"/>
        </w:rPr>
        <w:t>Ну, это машина, и как бы... Понятное дело, что можно остаться без помощницы, потому что это тоже и ремонт, и всё. Получается, у тебя сбежит машина, пока её не сделают, ты не поедешь на ней. Ну, ничего. Это жизнь. Как-то раньше жили без машин, ездили на Икарусах и всё такое прочее.</w:t>
      </w:r>
    </w:p>
    <w:p>
      <w:r>
        <w:rPr>
          <w:b/>
          <w:color w:val="000000"/>
          <w:sz w:val="22"/>
        </w:rPr>
        <w:t xml:space="preserve">[23:33] </w:t>
      </w:r>
      <w:r>
        <w:rPr>
          <w:b/>
          <w:color w:val="0F766E"/>
          <w:sz w:val="22"/>
        </w:rPr>
        <w:t xml:space="preserve">Интервьюер: </w:t>
      </w:r>
      <w:r>
        <w:rPr>
          <w:color w:val="000000"/>
          <w:sz w:val="22"/>
        </w:rPr>
        <w:t>А бывало, что после автосервиса у вас возникали какие-то сомнения в том, что вам помогли?</w:t>
      </w:r>
    </w:p>
    <w:p>
      <w:r>
        <w:rPr>
          <w:b/>
          <w:color w:val="000000"/>
          <w:sz w:val="22"/>
        </w:rPr>
        <w:t xml:space="preserve">[23:42] </w:t>
      </w:r>
      <w:r>
        <w:rPr>
          <w:b/>
          <w:color w:val="4338CA"/>
          <w:sz w:val="22"/>
        </w:rPr>
        <w:t xml:space="preserve">Катя: </w:t>
      </w:r>
      <w:r>
        <w:rPr>
          <w:color w:val="000000"/>
          <w:sz w:val="22"/>
        </w:rPr>
        <w:t>Не то чтобы бывали. У меня когда была машина китайского происхождения, самая первая, Это был «Джилием Кокрос», тогда тоже они только появились в России. И интересненькая такая небольшая хэтчбэк-машинка была, манёвристая очень, интересная.</w:t>
      </w:r>
    </w:p>
    <w:p>
      <w:r>
        <w:rPr>
          <w:b/>
          <w:color w:val="000000"/>
          <w:sz w:val="22"/>
        </w:rPr>
        <w:t xml:space="preserve">[24:10] </w:t>
      </w:r>
      <w:r>
        <w:rPr>
          <w:b/>
          <w:color w:val="4338CA"/>
          <w:sz w:val="22"/>
        </w:rPr>
        <w:t xml:space="preserve">Катя: </w:t>
      </w:r>
      <w:r>
        <w:rPr>
          <w:color w:val="000000"/>
          <w:sz w:val="22"/>
        </w:rPr>
        <w:t>Но тоже проходили ТО, постоянно старались по графику в сервисном салоне, в основном у дилера. В один из раз, в очередного раза мы приехали, прошли ТО очередное, нам поменяли масло, фильтры, всё как положено по регламенту. Я приехала домой, всё, вроде никаких проблем.</w:t>
      </w:r>
    </w:p>
    <w:p>
      <w:r>
        <w:rPr>
          <w:b/>
          <w:color w:val="000000"/>
          <w:sz w:val="22"/>
        </w:rPr>
        <w:t xml:space="preserve">[24:32] </w:t>
      </w:r>
      <w:r>
        <w:rPr>
          <w:b/>
          <w:color w:val="4338CA"/>
          <w:sz w:val="22"/>
        </w:rPr>
        <w:t xml:space="preserve">Катя: </w:t>
      </w:r>
      <w:r>
        <w:rPr>
          <w:color w:val="000000"/>
          <w:sz w:val="22"/>
        </w:rPr>
        <w:t>На следующий день я поехала на работу, приехала на работу, буквально отошла от машины. Ребята на стоянке ставили тоже машину. Говорят, какая-то под машиной какое-то пятно, что-то непонятное. Потом мы подошли к машине, начали смотреть, как у нас мужчины пальцем макают и в рот берут, ощупывая, что это масло, а не масло.</w:t>
      </w:r>
    </w:p>
    <w:p>
      <w:r>
        <w:rPr>
          <w:b/>
          <w:color w:val="000000"/>
          <w:sz w:val="22"/>
        </w:rPr>
        <w:t xml:space="preserve">[24:55] </w:t>
      </w:r>
      <w:r>
        <w:rPr>
          <w:b/>
          <w:color w:val="4338CA"/>
          <w:sz w:val="22"/>
        </w:rPr>
        <w:t xml:space="preserve">Катя: </w:t>
      </w:r>
      <w:r>
        <w:rPr>
          <w:color w:val="000000"/>
          <w:sz w:val="22"/>
        </w:rPr>
        <w:t>Случай один сказал, Катя, это антифриз. Итог был каков? В итоге были недокручены фильтры, и ушел антифриз масляный. Поломка, конечно, могла стоить бешеных денег. Просто спасибо ребятам, которые увидели вовремя. Мы подняли все.</w:t>
      </w:r>
    </w:p>
    <w:p>
      <w:r>
        <w:rPr>
          <w:b/>
          <w:color w:val="000000"/>
          <w:sz w:val="22"/>
        </w:rPr>
        <w:t xml:space="preserve">[25:16] </w:t>
      </w:r>
      <w:r>
        <w:rPr>
          <w:b/>
          <w:color w:val="4338CA"/>
          <w:sz w:val="22"/>
        </w:rPr>
        <w:t xml:space="preserve">Катя: </w:t>
      </w:r>
      <w:r>
        <w:rPr>
          <w:color w:val="000000"/>
          <w:sz w:val="22"/>
        </w:rPr>
        <w:t>Ребята заподлезли, посмотрели, подкрутили. Я тоже, как говорится, в первую помощь звонила папе. Я говорила, папа, непонятно что-то. Он мне говорит, пускай тогда твои механики попроси, посмотрят. Если уж не найдут ничего, не посмотрят, тогда я приеду. Будем на месте тогда решать. Нет, ребята на работе молодцы. Справились, все сделали.</w:t>
      </w:r>
    </w:p>
    <w:p>
      <w:r>
        <w:rPr>
          <w:b/>
          <w:color w:val="000000"/>
          <w:sz w:val="22"/>
        </w:rPr>
        <w:t xml:space="preserve">[25:37] </w:t>
      </w:r>
      <w:r>
        <w:rPr>
          <w:b/>
          <w:color w:val="4338CA"/>
          <w:sz w:val="22"/>
        </w:rPr>
        <w:t xml:space="preserve">Катя: </w:t>
      </w:r>
      <w:r>
        <w:rPr>
          <w:color w:val="000000"/>
          <w:sz w:val="22"/>
        </w:rPr>
        <w:t>Но претензию на следующую ОТО я как бы предъявила, на что мне ответил сервисный, что «А зачем вы что-либо делали? Вам надо было приехать к нам, и мы бы все, вполне, палатки устранили». Я говорю, интересно, каким образом я должна была приехать к вам, чтобы угробить двигатель в машине, если я приехала на работу, и у меня антифриз под машиной уже был вылитый.</w:t>
      </w:r>
    </w:p>
    <w:p>
      <w:r>
        <w:rPr>
          <w:b/>
          <w:color w:val="000000"/>
          <w:sz w:val="22"/>
        </w:rPr>
        <w:t xml:space="preserve">[26:01] </w:t>
      </w:r>
      <w:r>
        <w:rPr>
          <w:b/>
          <w:color w:val="4338CA"/>
          <w:sz w:val="22"/>
        </w:rPr>
        <w:t xml:space="preserve">Катя: </w:t>
      </w:r>
      <w:r>
        <w:rPr>
          <w:color w:val="000000"/>
          <w:sz w:val="22"/>
        </w:rPr>
        <w:t>Я говорю, вы что, смеетесь? Я говорю, я бы до вас вообще, наверное, не доехала. Просто там был бы капитальный ремонт уже двигателя. Ну, они сказали, да это вам так показалось, это может быть случайность. Короче, на себя вину колой они не взяли. Во многих так делают.</w:t>
      </w:r>
    </w:p>
    <w:p>
      <w:r>
        <w:rPr>
          <w:b/>
          <w:color w:val="000000"/>
          <w:sz w:val="22"/>
        </w:rPr>
        <w:t xml:space="preserve">[26:19] </w:t>
      </w:r>
      <w:r>
        <w:rPr>
          <w:b/>
          <w:color w:val="0F766E"/>
          <w:sz w:val="22"/>
        </w:rPr>
        <w:t xml:space="preserve">Интервьюер: </w:t>
      </w:r>
      <w:r>
        <w:rPr>
          <w:color w:val="000000"/>
          <w:sz w:val="22"/>
        </w:rPr>
        <w:t>Как после такой ситуации у вас доверяете автосервисам или доверие к ним немножко убавилось?</w:t>
      </w:r>
    </w:p>
    <w:p>
      <w:r>
        <w:rPr>
          <w:b/>
          <w:color w:val="000000"/>
          <w:sz w:val="22"/>
        </w:rPr>
        <w:t xml:space="preserve">[26:32] </w:t>
      </w:r>
      <w:r>
        <w:rPr>
          <w:b/>
          <w:color w:val="4338CA"/>
          <w:sz w:val="22"/>
        </w:rPr>
        <w:t xml:space="preserve">Катя: </w:t>
      </w:r>
      <w:r>
        <w:rPr>
          <w:color w:val="000000"/>
          <w:sz w:val="22"/>
        </w:rPr>
        <w:t>Да нет, с сервисом мы доверяем как бы, но в любом случае после прохождения очередного ТО мы приезжаем домой и перепроверяем все равно, все ли нормально. По крайней мере, хотя бы визуально. Опять же, даже сейчас у китайца, у него Крышка пластмассовая сверху не до конца, если защёлкивается, то за счёт испарения он может выходить.</w:t>
      </w:r>
    </w:p>
    <w:p>
      <w:r>
        <w:rPr>
          <w:b/>
          <w:color w:val="000000"/>
          <w:sz w:val="22"/>
        </w:rPr>
        <w:t xml:space="preserve">[26:58] </w:t>
      </w:r>
      <w:r>
        <w:rPr>
          <w:b/>
          <w:color w:val="4338CA"/>
          <w:sz w:val="22"/>
        </w:rPr>
        <w:t xml:space="preserve">Катя: </w:t>
      </w:r>
      <w:r>
        <w:rPr>
          <w:color w:val="000000"/>
          <w:sz w:val="22"/>
        </w:rPr>
        <w:t>То есть крышка должна закрыта быть плотно. Не то, что я специалистка какая-то, я, собственно, стараюсь, повторюсь, в подкапот не лазить, потому что пока, дай Бог, мужчины рядом есть, пускай они этим занимаются. Но в любом случае достаточно посмотреть уровень масла и посмотреть уровень жидкости, которые в доступе для глаз.</w:t>
      </w:r>
    </w:p>
    <w:p>
      <w:r>
        <w:rPr>
          <w:b/>
          <w:color w:val="000000"/>
          <w:sz w:val="22"/>
        </w:rPr>
        <w:t xml:space="preserve">[27:19] </w:t>
      </w:r>
      <w:r>
        <w:rPr>
          <w:b/>
          <w:color w:val="4338CA"/>
          <w:sz w:val="22"/>
        </w:rPr>
        <w:t xml:space="preserve">Катя: </w:t>
      </w:r>
      <w:r>
        <w:rPr>
          <w:color w:val="000000"/>
          <w:sz w:val="22"/>
        </w:rPr>
        <w:t>Это возможно любому человеку. И когда ты смотришь, что у тебя антифриз ниже уровня, думаешь, вроде вот ТО только прошел недавно, и всё. А там просто крышечка до конца не закрыта, не прихлопнута. Всё. Поэтому надо... Но всё равно как бы это человеческие факторы прикрыли вроде.</w:t>
      </w:r>
    </w:p>
    <w:p>
      <w:r>
        <w:rPr>
          <w:b/>
          <w:color w:val="000000"/>
          <w:sz w:val="22"/>
        </w:rPr>
        <w:t xml:space="preserve">[27:41] </w:t>
      </w:r>
      <w:r>
        <w:rPr>
          <w:b/>
          <w:color w:val="4338CA"/>
          <w:sz w:val="22"/>
        </w:rPr>
        <w:t xml:space="preserve">Катя: </w:t>
      </w:r>
      <w:r>
        <w:rPr>
          <w:color w:val="000000"/>
          <w:sz w:val="22"/>
        </w:rPr>
        <w:t>Она вроде закрылась, тут же она могла просто под давлением или ещё чем-нибудь на прыжке чуть-чуть отхлопнуть, если не до конца была прижимата. Я думаю, что как всегда учат перед тем, как машину завести утром после сна, желательно поднять капот, проверить жидкости, масло, потом только заводить машину.</w:t>
      </w:r>
    </w:p>
    <w:p>
      <w:r>
        <w:rPr>
          <w:b/>
          <w:color w:val="000000"/>
          <w:sz w:val="22"/>
        </w:rPr>
        <w:t xml:space="preserve">[28:05] </w:t>
      </w:r>
      <w:r>
        <w:rPr>
          <w:b/>
          <w:color w:val="4338CA"/>
          <w:sz w:val="22"/>
        </w:rPr>
        <w:t xml:space="preserve">Катя: </w:t>
      </w:r>
      <w:r>
        <w:rPr>
          <w:color w:val="000000"/>
          <w:sz w:val="22"/>
        </w:rPr>
        <w:t>Ну, для новичков, которые именно садятся за руль, только не имеющие опыта, я бы советовала это делать. Это очень хорошая привычка, к которой надо привыкнуть. В связи с тем, что сейчас мы, молодежь, ну, немного таких прям, которые аз-специалисты и сервисные.</w:t>
      </w:r>
    </w:p>
    <w:p>
      <w:r>
        <w:rPr>
          <w:b/>
          <w:color w:val="000000"/>
          <w:sz w:val="22"/>
        </w:rPr>
        <w:t xml:space="preserve">[28:27] </w:t>
      </w:r>
      <w:r>
        <w:rPr>
          <w:b/>
          <w:color w:val="4338CA"/>
          <w:sz w:val="22"/>
        </w:rPr>
        <w:t xml:space="preserve">Катя: </w:t>
      </w:r>
      <w:r>
        <w:rPr>
          <w:color w:val="000000"/>
          <w:sz w:val="22"/>
        </w:rPr>
        <w:t>Мы сами знаем, кто там работает и всё. Я ни за кого не хочу сказать, что плохие специалисты. Но это человеческий фактор. Просто человеческий фактор. И если ты не хочешь вреда своей машине и вкладывать в неё бешеные деньги из-за глупости, там ушло масло или уровень был низкий, перегрел ты машину, антифриза мало тоже, особенно в летний период, перегревания происходят, на солнце, жара, перепад температур.</w:t>
      </w:r>
    </w:p>
    <w:p>
      <w:r>
        <w:rPr>
          <w:b/>
          <w:color w:val="000000"/>
          <w:sz w:val="22"/>
        </w:rPr>
        <w:t xml:space="preserve">[28:57] </w:t>
      </w:r>
      <w:r>
        <w:rPr>
          <w:b/>
          <w:color w:val="4338CA"/>
          <w:sz w:val="22"/>
        </w:rPr>
        <w:t xml:space="preserve">Катя: </w:t>
      </w:r>
      <w:r>
        <w:rPr>
          <w:color w:val="000000"/>
          <w:sz w:val="22"/>
        </w:rPr>
        <w:t>Лучше смотреть под капот. Чем чаще, тем лучше.</w:t>
      </w:r>
    </w:p>
    <w:p>
      <w:r>
        <w:rPr>
          <w:b/>
          <w:color w:val="000000"/>
          <w:sz w:val="22"/>
        </w:rPr>
        <w:t xml:space="preserve">[29:02] </w:t>
      </w:r>
      <w:r>
        <w:rPr>
          <w:b/>
          <w:color w:val="0F766E"/>
          <w:sz w:val="22"/>
        </w:rPr>
        <w:t xml:space="preserve">Интервьюер: </w:t>
      </w:r>
      <w:r>
        <w:rPr>
          <w:color w:val="000000"/>
          <w:sz w:val="22"/>
        </w:rPr>
        <w:t>А вот когда вы сами проверяете свою машину, используете ли вы цифровые сервисы или какие-то онлайн-источники?</w:t>
      </w:r>
    </w:p>
    <w:p>
      <w:r>
        <w:rPr>
          <w:b/>
          <w:color w:val="000000"/>
          <w:sz w:val="22"/>
        </w:rPr>
        <w:t xml:space="preserve">[29:13] </w:t>
      </w:r>
      <w:r>
        <w:rPr>
          <w:b/>
          <w:color w:val="4338CA"/>
          <w:sz w:val="22"/>
        </w:rPr>
        <w:t xml:space="preserve">Катя: </w:t>
      </w:r>
      <w:r>
        <w:rPr>
          <w:color w:val="000000"/>
          <w:sz w:val="22"/>
        </w:rPr>
        <w:t>Нет, честно, нет. Все по старинке. Тряпочка, щуп вытащили, масло посмотрели.</w:t>
      </w:r>
    </w:p>
    <w:p>
      <w:r>
        <w:rPr>
          <w:b/>
          <w:color w:val="000000"/>
          <w:sz w:val="22"/>
        </w:rPr>
        <w:t xml:space="preserve">[29:20] </w:t>
      </w:r>
      <w:r>
        <w:rPr>
          <w:b/>
          <w:color w:val="0F766E"/>
          <w:sz w:val="22"/>
        </w:rPr>
        <w:t xml:space="preserve">Интервьюер: </w:t>
      </w:r>
      <w:r>
        <w:rPr>
          <w:color w:val="000000"/>
          <w:sz w:val="22"/>
        </w:rPr>
        <w:t>А почему не используете?</w:t>
      </w:r>
    </w:p>
    <w:p>
      <w:r>
        <w:rPr>
          <w:b/>
          <w:color w:val="000000"/>
          <w:sz w:val="22"/>
        </w:rPr>
        <w:t xml:space="preserve">[29:25] </w:t>
      </w:r>
      <w:r>
        <w:rPr>
          <w:b/>
          <w:color w:val="4338CA"/>
          <w:sz w:val="22"/>
        </w:rPr>
        <w:t xml:space="preserve">Катя: </w:t>
      </w:r>
      <w:r>
        <w:rPr>
          <w:color w:val="000000"/>
          <w:sz w:val="22"/>
        </w:rPr>
        <w:t>Все вроде как побыстрее, побыстрее. Ничего, никакие программки. Я говорю, у меня компьютер, Масхам больше ребенок как бы разбирается, настроен. Я говорю, если бы не было бы сейчас вот этих всех Гаджетов, к которым мы привыкли в соцсетях. Я, может быть, до сих пор бы, как и мой дед, ходила бы с кнопочным телефоном.</w:t>
      </w:r>
    </w:p>
    <w:p>
      <w:r>
        <w:rPr>
          <w:b/>
          <w:color w:val="000000"/>
          <w:sz w:val="22"/>
        </w:rPr>
        <w:t xml:space="preserve">[29:49] </w:t>
      </w:r>
      <w:r>
        <w:rPr>
          <w:b/>
          <w:color w:val="4338CA"/>
          <w:sz w:val="22"/>
        </w:rPr>
        <w:t xml:space="preserve">Катя: </w:t>
      </w:r>
      <w:r>
        <w:rPr>
          <w:color w:val="000000"/>
          <w:sz w:val="22"/>
        </w:rPr>
        <w:t>Мне просто нужна связь. Но так как сейчас везде и на работе мы привязаны к соцсетям, у нас общение есть с людьми, поэтому... Я с этими соцсетями периодически пырюкаю, пытаюсь разобраться как бы. А дети, они сейчас какие-то атомные. Они прямо вот хоп и всё. Он не успел сесть в эту машину в салоне, а менеджер начал рассказывать, что где куда.</w:t>
      </w:r>
    </w:p>
    <w:p>
      <w:r>
        <w:rPr>
          <w:b/>
          <w:color w:val="000000"/>
          <w:sz w:val="22"/>
        </w:rPr>
        <w:t xml:space="preserve">[30:11] </w:t>
      </w:r>
      <w:r>
        <w:rPr>
          <w:b/>
          <w:color w:val="4338CA"/>
          <w:sz w:val="22"/>
        </w:rPr>
        <w:t xml:space="preserve">Катя: </w:t>
      </w:r>
      <w:r>
        <w:rPr>
          <w:color w:val="000000"/>
          <w:sz w:val="22"/>
        </w:rPr>
        <w:t>Он больше менеджера уже понимал и видел, и знал. Говорит, да ладно, мам, что ты переживаешь, не переживай. Я приеду, я сейчас всё порасскажу и покажу. Говорит, а всё. Я очень переживала всё-таки совсем. Машина просто там, лишних никаких кнопок. Всё на экране.</w:t>
      </w:r>
    </w:p>
    <w:p>
      <w:r>
        <w:rPr>
          <w:b/>
          <w:color w:val="000000"/>
          <w:sz w:val="22"/>
        </w:rPr>
        <w:t xml:space="preserve">[30:25] </w:t>
      </w:r>
      <w:r>
        <w:rPr>
          <w:b/>
          <w:color w:val="0F766E"/>
          <w:sz w:val="22"/>
        </w:rPr>
        <w:t xml:space="preserve">Интервьюер: </w:t>
      </w:r>
      <w:r>
        <w:rPr>
          <w:color w:val="000000"/>
          <w:sz w:val="22"/>
        </w:rPr>
        <w:t>Всё просто. А если не говорить про приложения, а про форумы, про сайты всякие? Пользовались такими?</w:t>
      </w:r>
    </w:p>
    <w:p>
      <w:r>
        <w:rPr>
          <w:b/>
          <w:color w:val="000000"/>
          <w:sz w:val="22"/>
        </w:rPr>
        <w:t xml:space="preserve">[30:35] </w:t>
      </w:r>
      <w:r>
        <w:rPr>
          <w:b/>
          <w:color w:val="4338CA"/>
          <w:sz w:val="22"/>
        </w:rPr>
        <w:t xml:space="preserve">Катя: </w:t>
      </w:r>
      <w:r>
        <w:rPr>
          <w:color w:val="000000"/>
          <w:sz w:val="22"/>
        </w:rPr>
        <w:t>Да, когда и корейская машина была, старалась где-то состоять на каком-то форуме или сайте именно по этой машине. Сейчас на G-Tour тоже как бы состою, периодически просто просматриваю, очень многие пишут там. Кто-то интересуется там, вплоть до того, какие щётки поменять с летних на зимние, какая резина лучше, а может быть липучка, а может быть это на зиму шипы всё-таки.</w:t>
      </w:r>
    </w:p>
    <w:p>
      <w:r>
        <w:rPr>
          <w:b/>
          <w:color w:val="000000"/>
          <w:sz w:val="22"/>
        </w:rPr>
        <w:t xml:space="preserve">[31:04] </w:t>
      </w:r>
      <w:r>
        <w:rPr>
          <w:b/>
          <w:color w:val="4338CA"/>
          <w:sz w:val="22"/>
        </w:rPr>
        <w:t xml:space="preserve">Катя: </w:t>
      </w:r>
      <w:r>
        <w:rPr>
          <w:color w:val="000000"/>
          <w:sz w:val="22"/>
        </w:rPr>
        <w:t>Ну такие вроде как бы лупенькие вопросы, потому что каждый человек под себя всё подбирает. Но опять-таки просматриваешь, смотришь, где-то какие-то фишечки они там выкладывают. А вот я чехлы там нашёл красивые, там подешевле. Сейчас нет того, что на корейском языке.</w:t>
      </w:r>
    </w:p>
    <w:p>
      <w:r>
        <w:rPr>
          <w:b/>
          <w:color w:val="000000"/>
          <w:sz w:val="22"/>
        </w:rPr>
        <w:t xml:space="preserve">[31:30] </w:t>
      </w:r>
      <w:r>
        <w:rPr>
          <w:b/>
          <w:color w:val="4338CA"/>
          <w:sz w:val="22"/>
        </w:rPr>
        <w:t xml:space="preserve">Катя: </w:t>
      </w:r>
      <w:r>
        <w:rPr>
          <w:color w:val="000000"/>
          <w:sz w:val="22"/>
        </w:rPr>
        <w:t>Надо было, уже был не гарантийный случай, поменять колодки. Многие просто советы спрашивали так же друг у друга, а какую лучше фирму поменять, чтобы ходили лучше, чтобы не скрипели. Потому что сейчас даже у родителей, у них советская машина. как только и оригинальные колодки поменяли, просто вот поставили новые, они так свистят просто.</w:t>
      </w:r>
    </w:p>
    <w:p>
      <w:r>
        <w:rPr>
          <w:b/>
          <w:color w:val="000000"/>
          <w:sz w:val="22"/>
        </w:rPr>
        <w:t xml:space="preserve">[31:56] </w:t>
      </w:r>
      <w:r>
        <w:rPr>
          <w:b/>
          <w:color w:val="4338CA"/>
          <w:sz w:val="22"/>
        </w:rPr>
        <w:t xml:space="preserve">Катя: </w:t>
      </w:r>
      <w:r>
        <w:rPr>
          <w:color w:val="000000"/>
          <w:sz w:val="22"/>
        </w:rPr>
        <w:t>Вот она новая колодка, но она свистит. Вот это проблема у многих есть, кто оригинал ее меняет. На многих машинах колодки просто вот вроде ты новый поставил, у них еще нету стертости, но они свистят. И вот этот свист тормозить начинаешь, этот свист стоит. Обычно свист появляется, когда уже колодка отстирается уже, ей как бы к замене ближе.</w:t>
      </w:r>
    </w:p>
    <w:p>
      <w:r>
        <w:rPr>
          <w:b/>
          <w:color w:val="000000"/>
          <w:sz w:val="22"/>
        </w:rPr>
        <w:t xml:space="preserve">[32:18] </w:t>
      </w:r>
      <w:r>
        <w:rPr>
          <w:b/>
          <w:color w:val="4338CA"/>
          <w:sz w:val="22"/>
        </w:rPr>
        <w:t xml:space="preserve">Катя: </w:t>
      </w:r>
      <w:r>
        <w:rPr>
          <w:color w:val="000000"/>
          <w:sz w:val="22"/>
        </w:rPr>
        <w:t>Вот это вот на новых колодках проблема. И вот очень многие, да, были такие вопросы на форумах, что вот, ребят, подскажите, ради бога, пожалуйста, вот, лишь бы, чтобы не свистело там, лишь бы там, чтобы оно походило. Это все стоит дорого. Либо если по регионам смотришь, там, на сайтах, на таких вот группах, По области есть группы, там примерно создают конкретно, вообще не по России, а по области.</w:t>
      </w:r>
    </w:p>
    <w:p>
      <w:r>
        <w:rPr>
          <w:b/>
          <w:color w:val="000000"/>
          <w:sz w:val="22"/>
        </w:rPr>
        <w:t xml:space="preserve">[32:43] </w:t>
      </w:r>
      <w:r>
        <w:rPr>
          <w:b/>
          <w:color w:val="4338CA"/>
          <w:sz w:val="22"/>
        </w:rPr>
        <w:t xml:space="preserve">Катя: </w:t>
      </w:r>
      <w:r>
        <w:rPr>
          <w:color w:val="000000"/>
          <w:sz w:val="22"/>
        </w:rPr>
        <w:t>Каждый там советует, вот смотри, там запчасти на эту машину в том-то магазине подешевле будут и ничуть не хуже, чем ты ездишь в сервисе примерно у официала, там берешь, заказываешь. Поэтому, ну, больше такие вопросы, которые касались бы Для интереса, для твоего личного.</w:t>
      </w:r>
    </w:p>
    <w:p>
      <w:r>
        <w:rPr>
          <w:b/>
          <w:color w:val="000000"/>
          <w:sz w:val="22"/>
        </w:rPr>
        <w:t xml:space="preserve">[33:04] </w:t>
      </w:r>
      <w:r>
        <w:rPr>
          <w:b/>
          <w:color w:val="0F766E"/>
          <w:sz w:val="22"/>
        </w:rPr>
        <w:t xml:space="preserve">Интервьюер: </w:t>
      </w:r>
      <w:r>
        <w:rPr>
          <w:color w:val="000000"/>
          <w:sz w:val="22"/>
        </w:rPr>
        <w:t>Поняла. А были такие ситуации, когда, ну, вот вы просматриваете форум, и, допустим, понимаете, что у вас вызывается мнение, какая-то рекомендация?</w:t>
      </w:r>
    </w:p>
    <w:p>
      <w:r>
        <w:rPr>
          <w:b/>
          <w:color w:val="000000"/>
          <w:sz w:val="22"/>
        </w:rPr>
        <w:t xml:space="preserve">[33:17] </w:t>
      </w:r>
      <w:r>
        <w:rPr>
          <w:b/>
          <w:color w:val="4338CA"/>
          <w:sz w:val="22"/>
        </w:rPr>
        <w:t xml:space="preserve">Катя: </w:t>
      </w:r>
      <w:r>
        <w:rPr>
          <w:color w:val="000000"/>
          <w:sz w:val="22"/>
        </w:rPr>
        <w:t>Да, бывает. Сейчас очень многие пишут про джитуру, что машины плохо едут, там расход топлива не заявленный, не верный. Я иногда вступаю в дискуссии. Считаю, что это мнение каждого, во-первых.</w:t>
      </w:r>
    </w:p>
    <w:p>
      <w:r>
        <w:rPr>
          <w:b/>
          <w:color w:val="000000"/>
          <w:sz w:val="22"/>
        </w:rPr>
        <w:t xml:space="preserve">[33:42] </w:t>
      </w:r>
      <w:r>
        <w:rPr>
          <w:b/>
          <w:color w:val="4338CA"/>
          <w:sz w:val="22"/>
        </w:rPr>
        <w:t xml:space="preserve">Катя: </w:t>
      </w:r>
      <w:r>
        <w:rPr>
          <w:color w:val="000000"/>
          <w:sz w:val="22"/>
        </w:rPr>
        <w:t>А во-вторых, все равно заявлены те же объемы топлива, расход. Это при проведении вот этих Это здравия выявленные. Каждый водитель ездит по-своему. Кто-то любит погазовать. Естественно, у тебя никогда не будет маленький расход топлива, какая бы ни была экономичная машина.</w:t>
      </w:r>
    </w:p>
    <w:p>
      <w:r>
        <w:rPr>
          <w:b/>
          <w:color w:val="000000"/>
          <w:sz w:val="22"/>
        </w:rPr>
        <w:t xml:space="preserve">[34:05] </w:t>
      </w:r>
      <w:r>
        <w:rPr>
          <w:b/>
          <w:color w:val="4338CA"/>
          <w:sz w:val="22"/>
        </w:rPr>
        <w:t xml:space="preserve">Катя: </w:t>
      </w:r>
      <w:r>
        <w:rPr>
          <w:color w:val="000000"/>
          <w:sz w:val="22"/>
        </w:rPr>
        <w:t>Во-вторых, это зависит тоже от топлива. Кто-то льет именно как по паспорту, 92 примерно. А кто-то льет сотый бензин, считает, что он более чистый, менее расходуется и менее надрывает машину. от кучи факторов всё зависит. Поэтому говорить нет, она очень много ест и всё такое прочее.</w:t>
      </w:r>
    </w:p>
    <w:p>
      <w:r>
        <w:rPr>
          <w:b/>
          <w:color w:val="000000"/>
          <w:sz w:val="22"/>
        </w:rPr>
        <w:t xml:space="preserve">[34:27] </w:t>
      </w:r>
      <w:r>
        <w:rPr>
          <w:b/>
          <w:color w:val="4338CA"/>
          <w:sz w:val="22"/>
        </w:rPr>
        <w:t xml:space="preserve">Катя: </w:t>
      </w:r>
      <w:r>
        <w:rPr>
          <w:color w:val="000000"/>
          <w:sz w:val="22"/>
        </w:rPr>
        <w:t>Опять же, начинаешь задавать вопрос, а это у тебя расход где? Это средний расход или это городской расход? Да, это городской расход. Но опять, бери в нюанс, в расчёт того, что ты стоишь в пробках, если это Москва, регион, да, ты там на одних пробках только сколько ешь, она никогда у тебя минимальный объём, ну, расход не будет там показывать.</w:t>
      </w:r>
    </w:p>
    <w:p>
      <w:r>
        <w:rPr>
          <w:b/>
          <w:color w:val="000000"/>
          <w:sz w:val="22"/>
        </w:rPr>
        <w:t xml:space="preserve">[34:48] </w:t>
      </w:r>
      <w:r>
        <w:rPr>
          <w:b/>
          <w:color w:val="4338CA"/>
          <w:sz w:val="22"/>
        </w:rPr>
        <w:t xml:space="preserve">Катя: </w:t>
      </w:r>
      <w:r>
        <w:rPr>
          <w:color w:val="000000"/>
          <w:sz w:val="22"/>
        </w:rPr>
        <w:t>Поэтому... Есть такие взрослые мужчины, вроде, вот там смотришь на фотографию такого дяденька уже в возрасте, но такие глупые вообще эти разговоры. А ещё, вы знаете, в дискуссиях обычно не любят, когда женщины вступают. Конечно. У вас прям такой опыт за плечами, вы так рассуждаете.</w:t>
      </w:r>
    </w:p>
    <w:p>
      <w:r>
        <w:rPr>
          <w:b/>
          <w:color w:val="000000"/>
          <w:sz w:val="22"/>
        </w:rPr>
        <w:t xml:space="preserve">[35:08] </w:t>
      </w:r>
      <w:r>
        <w:rPr>
          <w:b/>
          <w:color w:val="4338CA"/>
          <w:sz w:val="22"/>
        </w:rPr>
        <w:t xml:space="preserve">Катя: </w:t>
      </w:r>
      <w:r>
        <w:rPr>
          <w:color w:val="000000"/>
          <w:sz w:val="22"/>
        </w:rPr>
        <w:t>Прям вот у вас такой опыт. Есть такие резвые девчонки, прям знаете, как разговаривают. Ещё и под капотом, видимо, ковыряются. Поэтому прям конкретно так споры входят.</w:t>
      </w:r>
    </w:p>
    <w:p>
      <w:r>
        <w:rPr>
          <w:b/>
          <w:color w:val="000000"/>
          <w:sz w:val="22"/>
        </w:rPr>
        <w:t xml:space="preserve">[35:20] </w:t>
      </w:r>
      <w:r>
        <w:rPr>
          <w:b/>
          <w:color w:val="0F766E"/>
          <w:sz w:val="22"/>
        </w:rPr>
        <w:t xml:space="preserve">Интервьюер: </w:t>
      </w:r>
      <w:r>
        <w:rPr>
          <w:color w:val="000000"/>
          <w:sz w:val="22"/>
        </w:rPr>
        <w:t>А бывало ли ощущение, что когда кто-то что-то рекомендует или о чём-то пишет, что это какая-то скрытая выгода у этого человека? Допустим, какой-то не тот совет он посоветовал, но какая-то скрытая выгода от этого.</w:t>
      </w:r>
    </w:p>
    <w:p>
      <w:r>
        <w:rPr>
          <w:b/>
          <w:color w:val="000000"/>
          <w:sz w:val="22"/>
        </w:rPr>
        <w:t xml:space="preserve">[35:38] </w:t>
      </w:r>
      <w:r>
        <w:rPr>
          <w:b/>
          <w:color w:val="4338CA"/>
          <w:sz w:val="22"/>
        </w:rPr>
        <w:t xml:space="preserve">Катя: </w:t>
      </w:r>
      <w:r>
        <w:rPr>
          <w:color w:val="000000"/>
          <w:sz w:val="22"/>
        </w:rPr>
        <w:t>Ну, почитать, послушать всякие советы- это право на нас каждого, и дать совет каждый может, никто это не спрещает. Каждый в своих главных плечах, как говорится, свои мысли. И каждый вправе выбирать то, что для него лучше. А, как говорится, доверяй да проверяй.</w:t>
      </w:r>
    </w:p>
    <w:p>
      <w:r>
        <w:rPr>
          <w:b/>
          <w:color w:val="000000"/>
          <w:sz w:val="22"/>
        </w:rPr>
        <w:t xml:space="preserve">[36:00] </w:t>
      </w:r>
      <w:r>
        <w:rPr>
          <w:b/>
          <w:color w:val="4338CA"/>
          <w:sz w:val="22"/>
        </w:rPr>
        <w:t xml:space="preserve">Катя: </w:t>
      </w:r>
      <w:r>
        <w:rPr>
          <w:color w:val="000000"/>
          <w:sz w:val="22"/>
        </w:rPr>
        <w:t>Поэтому, возможно, знаете, иногда думаешь, какой-то бред непонятный. Что это? Думаешь, да ладно, зачем мне это? И опускаешь как-то это. Иногда, знаешь, думаешь, а может, правда так должно быть? Может быть, попробовать, посмотреть. Потом тоже так подумаешь.</w:t>
      </w:r>
    </w:p>
    <w:p>
      <w:r>
        <w:rPr>
          <w:b/>
          <w:color w:val="000000"/>
          <w:sz w:val="22"/>
        </w:rPr>
        <w:t xml:space="preserve">[36:21] </w:t>
      </w:r>
      <w:r>
        <w:rPr>
          <w:b/>
          <w:color w:val="4338CA"/>
          <w:sz w:val="22"/>
        </w:rPr>
        <w:t xml:space="preserve">Катя: </w:t>
      </w:r>
      <w:r>
        <w:rPr>
          <w:color w:val="000000"/>
          <w:sz w:val="22"/>
        </w:rPr>
        <w:t>Иногда думаешь, да ладно, пока всё нормально, пусть будет так. Ну да. А вот при каких... Таких на сайтах, на форумах особенно очень много людей сейчас, которые стараются посоветовать мне очень лучшие какие-то варианты. И многие мужчины там, я смотрю, очень всегда, я вступаю в дискуссию и начинаю, зачем ты пришёл на этот сайт?</w:t>
      </w:r>
    </w:p>
    <w:p>
      <w:r>
        <w:rPr>
          <w:b/>
          <w:color w:val="000000"/>
          <w:sz w:val="22"/>
        </w:rPr>
        <w:t xml:space="preserve">[36:44] </w:t>
      </w:r>
      <w:r>
        <w:rPr>
          <w:b/>
          <w:color w:val="4338CA"/>
          <w:sz w:val="22"/>
        </w:rPr>
        <w:t xml:space="preserve">Катя: </w:t>
      </w:r>
      <w:r>
        <w:rPr>
          <w:color w:val="000000"/>
          <w:sz w:val="22"/>
        </w:rPr>
        <w:t>Вообще такое ощущение, что ты не на данной марке автомобиля ездишь. Советы совсем не те. Очень много таких. И все начинают это. А ты на чём вообще ездишь? Зачем ты вылезаешь в этот сайт? Зачем ты здесь пытаешься свои пять копеек ставить, если ты вообще как бы не знаешь даже, что это за машина. Ты хоть с Давидом до салона посмотри хоть воочию, а потом только что договори.</w:t>
      </w:r>
    </w:p>
    <w:p>
      <w:r>
        <w:rPr>
          <w:b/>
          <w:color w:val="000000"/>
          <w:sz w:val="22"/>
        </w:rPr>
        <w:t xml:space="preserve">[37:06] </w:t>
      </w:r>
      <w:r>
        <w:rPr>
          <w:b/>
          <w:color w:val="4338CA"/>
          <w:sz w:val="22"/>
        </w:rPr>
        <w:t xml:space="preserve">Катя: </w:t>
      </w:r>
      <w:r>
        <w:rPr>
          <w:color w:val="000000"/>
          <w:sz w:val="22"/>
        </w:rPr>
        <w:t>Ну, почему таких?</w:t>
      </w:r>
    </w:p>
    <w:p>
      <w:r>
        <w:rPr>
          <w:b/>
          <w:color w:val="000000"/>
          <w:sz w:val="22"/>
        </w:rPr>
        <w:t xml:space="preserve">[37:07] </w:t>
      </w:r>
      <w:r>
        <w:rPr>
          <w:b/>
          <w:color w:val="0F766E"/>
          <w:sz w:val="22"/>
        </w:rPr>
        <w:t xml:space="preserve">Интервьюер: </w:t>
      </w:r>
      <w:r>
        <w:rPr>
          <w:color w:val="000000"/>
          <w:sz w:val="22"/>
        </w:rPr>
        <w:t>Поняла. А вот при каких условиях вы можете доверять сайтам, форумам, где помогают автомобилистам?</w:t>
      </w:r>
    </w:p>
    <w:p>
      <w:r>
        <w:rPr>
          <w:b/>
          <w:color w:val="000000"/>
          <w:sz w:val="22"/>
        </w:rPr>
        <w:t xml:space="preserve">[37:20] </w:t>
      </w:r>
      <w:r>
        <w:rPr>
          <w:b/>
          <w:color w:val="4338CA"/>
          <w:sz w:val="22"/>
        </w:rPr>
        <w:t xml:space="preserve">Катя: </w:t>
      </w:r>
      <w:r>
        <w:rPr>
          <w:color w:val="000000"/>
          <w:sz w:val="22"/>
        </w:rPr>
        <w:t>Я особо не доверяю. Я больше придерживаюсь... Либо я в сервисные еду и к постоянным ребятам, чтобы понимать, что дай бог, сколько времени уже обслуживаемся, все хорошо. Либо... Я послушаюсь всё равно папу. У него очень большой стаж вождения.</w:t>
      </w:r>
    </w:p>
    <w:p>
      <w:r>
        <w:rPr>
          <w:b/>
          <w:color w:val="000000"/>
          <w:sz w:val="22"/>
        </w:rPr>
        <w:t xml:space="preserve">[37:43] </w:t>
      </w:r>
      <w:r>
        <w:rPr>
          <w:b/>
          <w:color w:val="4338CA"/>
          <w:sz w:val="22"/>
        </w:rPr>
        <w:t xml:space="preserve">Катя: </w:t>
      </w:r>
      <w:r>
        <w:rPr>
          <w:color w:val="000000"/>
          <w:sz w:val="22"/>
        </w:rPr>
        <w:t>Он научил меня ездить. И как бы на права я сдавала. Он всегда говорил, я уверена, что ты старший. Я сдала с первого раза. Было очень интересно. Всегда говорили. Я получила, когда машину мы поехали на учёт ставить, у нас был такой пример. Семёрку, когда купили, поехали стоять всю ночь.</w:t>
      </w:r>
    </w:p>
    <w:p>
      <w:r>
        <w:rPr>
          <w:b/>
          <w:color w:val="000000"/>
          <w:sz w:val="22"/>
        </w:rPr>
        <w:t xml:space="preserve">[38:08] </w:t>
      </w:r>
      <w:r>
        <w:rPr>
          <w:b/>
          <w:color w:val="4338CA"/>
          <w:sz w:val="22"/>
        </w:rPr>
        <w:t xml:space="preserve">Катя: </w:t>
      </w:r>
      <w:r>
        <w:rPr>
          <w:color w:val="000000"/>
          <w:sz w:val="22"/>
        </w:rPr>
        <w:t>И в этот момент ему надо было менять права. Подошёл срок. Мы сдали права, и тогда сразу в один день не меняли по какой-то причине. То ли бланков не было, то ли ещё что-то. И пришлось... Такая ситуация получилась, что мне пришлось ехать назад на этой машине за рулём. Я на ней ездила всего два раза до этого времени. Ну, то есть после УАЗа пересесть на «семёрку» для меня это была проблема.</w:t>
      </w:r>
    </w:p>
    <w:p>
      <w:r>
        <w:rPr>
          <w:b/>
          <w:color w:val="000000"/>
          <w:sz w:val="22"/>
        </w:rPr>
        <w:t xml:space="preserve">[38:31] </w:t>
      </w:r>
      <w:r>
        <w:rPr>
          <w:b/>
          <w:color w:val="4338CA"/>
          <w:sz w:val="22"/>
        </w:rPr>
        <w:t xml:space="preserve">Катя: </w:t>
      </w:r>
      <w:r>
        <w:rPr>
          <w:color w:val="000000"/>
          <w:sz w:val="22"/>
        </w:rPr>
        <w:t>Я всегда визжала, я кричала, не хочу, дай мне, оставь мне УАЗ, я буду на нём ездить, заберите вы себе сами эту «семёрку», на ней ездите. Ну, это было в таком вот ракурсе всё. Ну, и ситуация была такая. От МВД, где мы сдавали и ставили машину на учёт, пришлось ехать домой. Это, то есть, из Орла надо было ехать в район к себе, проезжать по ЗГАИ.</w:t>
      </w:r>
    </w:p>
    <w:p>
      <w:r>
        <w:rPr>
          <w:b/>
          <w:color w:val="000000"/>
          <w:sz w:val="22"/>
        </w:rPr>
        <w:t xml:space="preserve">[38:55] </w:t>
      </w:r>
      <w:r>
        <w:rPr>
          <w:b/>
          <w:color w:val="4338CA"/>
          <w:sz w:val="22"/>
        </w:rPr>
        <w:t xml:space="preserve">Катя: </w:t>
      </w:r>
      <w:r>
        <w:rPr>
          <w:color w:val="000000"/>
          <w:sz w:val="22"/>
        </w:rPr>
        <w:t>Ну и, естественно, машина без номеров, она ещё на учёте как бы не стояла, мы ездили по справке, тоже не было то ли бланков, то ли документов официальных с завода, не пришли. Но почему-то мы очень долго ездили по справке, выписанной с салона. Естественно, машина без номеров, пуск ГАИ и все такие машины всегда первым делом останавливают для проверки, что это такое.</w:t>
      </w:r>
    </w:p>
    <w:p>
      <w:r>
        <w:rPr>
          <w:b/>
          <w:color w:val="000000"/>
          <w:sz w:val="22"/>
        </w:rPr>
        <w:t xml:space="preserve">[39:16] </w:t>
      </w:r>
      <w:r>
        <w:rPr>
          <w:b/>
          <w:color w:val="4338CA"/>
          <w:sz w:val="22"/>
        </w:rPr>
        <w:t xml:space="preserve">Катя: </w:t>
      </w:r>
      <w:r>
        <w:rPr>
          <w:color w:val="000000"/>
          <w:sz w:val="22"/>
        </w:rPr>
        <w:t>Естественно, меня остановили. Я остановилась, меня начало трясти, потому что я понимала, что я когда начинаю на ней трогаться, я постоянно глохнула. Ну и я сижу такая за рулем, достала документы, подошел он ко мне, представился там. Говорит, а что вы такая вот взволнованная? Ну и сидит рядом папа и говорит, да я посмотрела бы на тебя, какой бы ты был взволнованный, когда тебя останавливают, а ты сидишь в голове и прокручиваешь, как бы теперь тронуться и не заглотнуть?</w:t>
      </w:r>
    </w:p>
    <w:p>
      <w:r>
        <w:rPr>
          <w:b/>
          <w:color w:val="000000"/>
          <w:sz w:val="22"/>
        </w:rPr>
        <w:t xml:space="preserve">[39:47] </w:t>
      </w:r>
      <w:r>
        <w:rPr>
          <w:b/>
          <w:color w:val="4338CA"/>
          <w:sz w:val="22"/>
        </w:rPr>
        <w:t xml:space="preserve">Катя: </w:t>
      </w:r>
      <w:r>
        <w:rPr>
          <w:color w:val="000000"/>
          <w:sz w:val="22"/>
        </w:rPr>
        <w:t>А он говорит, да ладно, и он на права смотрит. «Да у вас, говорит, уже больше года старшего вождения». «К чему, говорит, мол?» А он говорит «Да она, говорит, просто после УАЗика пересела на семерку, а теперь, говорит, тут никак не привыкнет к ней». А она говорит «Да ладно, что ты, хоть даже семерка, ну ладно». Ну посмеялся надо мной и говорит «Ладно, счастливого пути». Счастливого пути.</w:t>
      </w:r>
    </w:p>
    <w:p>
      <w:r>
        <w:rPr>
          <w:b/>
          <w:color w:val="000000"/>
          <w:sz w:val="22"/>
        </w:rPr>
        <w:t xml:space="preserve">[40:08] </w:t>
      </w:r>
      <w:r>
        <w:rPr>
          <w:b/>
          <w:color w:val="4338CA"/>
          <w:sz w:val="22"/>
        </w:rPr>
        <w:t xml:space="preserve">Катя: </w:t>
      </w:r>
      <w:r>
        <w:rPr>
          <w:color w:val="000000"/>
          <w:sz w:val="22"/>
        </w:rPr>
        <w:t>А дальше было интересней. Конечно же, я начала трогаться, я не тронулась с первого раза. А что мне папа говорит? «Дай побольше газу». И отпусти сцепление плавно. Ну, естественно, я услышала слово «газу» больше. И тронулась я, естественно, с буксами. И из-под меня, так как машина стояла на обочине, полетела щебенка.</w:t>
      </w:r>
    </w:p>
    <w:p>
      <w:r>
        <w:rPr>
          <w:b/>
          <w:color w:val="000000"/>
          <w:sz w:val="22"/>
        </w:rPr>
        <w:t xml:space="preserve">[40:32] </w:t>
      </w:r>
      <w:r>
        <w:rPr>
          <w:b/>
          <w:color w:val="4338CA"/>
          <w:sz w:val="22"/>
        </w:rPr>
        <w:t xml:space="preserve">Катя: </w:t>
      </w:r>
      <w:r>
        <w:rPr>
          <w:color w:val="000000"/>
          <w:sz w:val="22"/>
        </w:rPr>
        <w:t>В это время папа посмотрел просто назад на этого полицейского, который просто согнулся, потому что он боялся, что его щебенкой закидать. Пугался. Ну, смешно. Эту историю очень постоянно вспоминаем, когда кто-нибудь что-нибудь говорит. Тоже вспоминаем, как я училась на паровой, как я меняла эту машину, пересаживалась на нее.</w:t>
      </w:r>
    </w:p>
    <w:p>
      <w:r>
        <w:rPr>
          <w:b/>
          <w:color w:val="000000"/>
          <w:sz w:val="22"/>
        </w:rPr>
        <w:t xml:space="preserve">[40:54] </w:t>
      </w:r>
      <w:r>
        <w:rPr>
          <w:b/>
          <w:color w:val="4338CA"/>
          <w:sz w:val="22"/>
        </w:rPr>
        <w:t xml:space="preserve">Катя: </w:t>
      </w:r>
      <w:r>
        <w:rPr>
          <w:color w:val="000000"/>
          <w:sz w:val="22"/>
        </w:rPr>
        <w:t>Это был просто какой-то страшный сон для меня. Но сейчас мы это со смехом все вспоминаем. Помнишь, я давнуку пример рассказываю. И тут, видишь, она там все боялась-боялась, но все равно. А теперь вот она такая вот уверенная, ездит на какую машину, и не по саду она поедет. Бери с мамой пример и всё такое прочее. Вот так бывает.</w:t>
      </w:r>
    </w:p>
    <w:p>
      <w:r>
        <w:rPr>
          <w:b/>
          <w:color w:val="000000"/>
          <w:sz w:val="22"/>
        </w:rPr>
        <w:t xml:space="preserve">[41:16] </w:t>
      </w:r>
      <w:r>
        <w:rPr>
          <w:b/>
          <w:color w:val="0F766E"/>
          <w:sz w:val="22"/>
        </w:rPr>
        <w:t xml:space="preserve">Интервьюер: </w:t>
      </w:r>
      <w:r>
        <w:rPr>
          <w:color w:val="000000"/>
          <w:sz w:val="22"/>
        </w:rPr>
        <w:t>А вот какие объяснения или форматы информации вам удобнее более всего?</w:t>
      </w:r>
    </w:p>
    <w:p>
      <w:r>
        <w:rPr>
          <w:b/>
          <w:color w:val="000000"/>
          <w:sz w:val="22"/>
        </w:rPr>
        <w:t xml:space="preserve">[41:25] </w:t>
      </w:r>
      <w:r>
        <w:rPr>
          <w:b/>
          <w:color w:val="4338CA"/>
          <w:sz w:val="22"/>
        </w:rPr>
        <w:t xml:space="preserve">Катя: </w:t>
      </w:r>
      <w:r>
        <w:rPr>
          <w:color w:val="000000"/>
          <w:sz w:val="22"/>
        </w:rPr>
        <w:t>Не поняла немножко вопрос.</w:t>
      </w:r>
    </w:p>
    <w:p>
      <w:r>
        <w:rPr>
          <w:b/>
          <w:color w:val="000000"/>
          <w:sz w:val="22"/>
        </w:rPr>
        <w:t xml:space="preserve">[41:27] </w:t>
      </w:r>
      <w:r>
        <w:rPr>
          <w:b/>
          <w:color w:val="0F766E"/>
          <w:sz w:val="22"/>
        </w:rPr>
        <w:t xml:space="preserve">Интервьюер: </w:t>
      </w:r>
      <w:r>
        <w:rPr>
          <w:color w:val="000000"/>
          <w:sz w:val="22"/>
        </w:rPr>
        <w:t>Ну вот когда вам объясняет папа или когда вы в форуме что-то читаете, какие форматы, как вам удобнее воспринимать информацию обычно?</w:t>
      </w:r>
    </w:p>
    <w:p>
      <w:r>
        <w:rPr>
          <w:b/>
          <w:color w:val="000000"/>
          <w:sz w:val="22"/>
        </w:rPr>
        <w:t xml:space="preserve">[41:38] </w:t>
      </w:r>
      <w:r>
        <w:rPr>
          <w:b/>
          <w:color w:val="4338CA"/>
          <w:sz w:val="22"/>
        </w:rPr>
        <w:t xml:space="preserve">Катя: </w:t>
      </w:r>
      <w:r>
        <w:rPr>
          <w:color w:val="000000"/>
          <w:sz w:val="22"/>
        </w:rPr>
        <w:t>А мне удобнее, кажется, папу воспринимать. Он на своем ломаном русском конкретно пример приведет. Ты что, не видишь, что это монтировка, а что это ключ, который надо там навинить, прикрутить и открутить? А ты что, не знаешь, что такое танкрат? Иди давай, говоришь. Нет, все равно, когда воочию сидишь, это с тобой рядом машина, и тебе вот пальцем показывают, объясняют, говорят, обращай внимание вот на это, вот на это, это больше воспринимается, чем форумы.</w:t>
      </w:r>
    </w:p>
    <w:p>
      <w:r>
        <w:rPr>
          <w:b/>
          <w:color w:val="000000"/>
          <w:sz w:val="22"/>
        </w:rPr>
        <w:t xml:space="preserve">[42:09] </w:t>
      </w:r>
      <w:r>
        <w:rPr>
          <w:b/>
          <w:color w:val="4338CA"/>
          <w:sz w:val="22"/>
        </w:rPr>
        <w:t xml:space="preserve">Катя: </w:t>
      </w:r>
      <w:r>
        <w:rPr>
          <w:color w:val="000000"/>
          <w:sz w:val="22"/>
        </w:rPr>
        <w:t>Форумы ты читаешь, рассказываешь, да, ребята и картинки выставляют, как бы обходят там этими кружочками красными, показывают, на что надо там, про что объяснения идут, и как бы на что внимание обращать надо. Это картинка. Есть, как говорится, инструкция для машин. Не знаю, может быть, мужчины больше в этом всё равно понимают, разбираются, им удобнее.</w:t>
      </w:r>
    </w:p>
    <w:p>
      <w:r>
        <w:rPr>
          <w:b/>
          <w:color w:val="000000"/>
          <w:sz w:val="22"/>
        </w:rPr>
        <w:t xml:space="preserve">[42:36] </w:t>
      </w:r>
      <w:r>
        <w:rPr>
          <w:b/>
          <w:color w:val="4338CA"/>
          <w:sz w:val="22"/>
        </w:rPr>
        <w:t xml:space="preserve">Катя: </w:t>
      </w:r>
      <w:r>
        <w:rPr>
          <w:color w:val="000000"/>
          <w:sz w:val="22"/>
        </w:rPr>
        <w:t>Вот они достают книжку, инструкцию по машине, начинаются все эти узлы, механизмы проверять, когда лезут что-то ремонтировать, как лучше, как колодки или ещё что-то, как они отходят. На крыте какая-то система была интересная, надо было сначала что-то там отсоединить, чтобы колодку эту вытащить, выкрутить правильно руль, потому что, ну, по-другому она просто не снимется, эта колодка.</w:t>
      </w:r>
    </w:p>
    <w:p>
      <w:r>
        <w:rPr>
          <w:b/>
          <w:color w:val="000000"/>
          <w:sz w:val="22"/>
        </w:rPr>
        <w:t xml:space="preserve">[43:00] </w:t>
      </w:r>
      <w:r>
        <w:rPr>
          <w:b/>
          <w:color w:val="4338CA"/>
          <w:sz w:val="22"/>
        </w:rPr>
        <w:t xml:space="preserve">Катя: </w:t>
      </w:r>
      <w:r>
        <w:rPr>
          <w:color w:val="000000"/>
          <w:sz w:val="22"/>
        </w:rPr>
        <w:t>Вот. То они лезут в инструкцию именно. Я не лезу в инструкцию. Я лучше подойду и скажу, давай, покажи мне, Володь, пойдем вместе поговоримся, посмотрим, чтобы я это на будущее для себя дело знала, понимала. когда-то раз, другой. Ну, это как, знаете, как на работе мы что-то начинаем делать или пришли на новое место работы, нас пытаются научить.</w:t>
      </w:r>
    </w:p>
    <w:p>
      <w:r>
        <w:rPr>
          <w:b/>
          <w:color w:val="000000"/>
          <w:sz w:val="22"/>
        </w:rPr>
        <w:t xml:space="preserve">[43:22] </w:t>
      </w:r>
      <w:r>
        <w:rPr>
          <w:b/>
          <w:color w:val="4338CA"/>
          <w:sz w:val="22"/>
        </w:rPr>
        <w:t xml:space="preserve">Катя: </w:t>
      </w:r>
      <w:r>
        <w:rPr>
          <w:color w:val="000000"/>
          <w:sz w:val="22"/>
        </w:rPr>
        <w:t>И ты сидишь такая, записываешь и говоришь, так, я для себя записала, давайте я сейчас попробую самостоятельно эту операцию сделать, чтобы я уже сама прокрутила, чтобы я понимала, на какую кнопочку куда мне нажимать, что мне надо сделать поэтапно. Вот так и здесь, это то же самое. Мне надо воочию посмотреть, какой мне ключ надо взять, где мне вот это крутить, где мне надо приподнять там машину или еще что-то, как она должна себя повести, куда правильно данкрат подставить, чтобы ты не погнула там у себя ничего.</w:t>
      </w:r>
    </w:p>
    <w:p>
      <w:r>
        <w:rPr>
          <w:b/>
          <w:color w:val="000000"/>
          <w:sz w:val="22"/>
        </w:rPr>
        <w:t xml:space="preserve">[43:51] </w:t>
      </w:r>
      <w:r>
        <w:rPr>
          <w:b/>
          <w:color w:val="4338CA"/>
          <w:sz w:val="22"/>
        </w:rPr>
        <w:t xml:space="preserve">Катя: </w:t>
      </w:r>
      <w:r>
        <w:rPr>
          <w:color w:val="000000"/>
          <w:sz w:val="22"/>
        </w:rPr>
        <w:t>Поэтому вот это именно когда воочию, не на картинках, не на словах форума, а именно вот рядом стоящий человек тебе пальцем показывает. Так, давай, сама берешь, давай, я буду подсказывать, посмотреть, а ты держи сама. Вот это вот, оно больше запоминается и интереснее.</w:t>
      </w:r>
    </w:p>
    <w:p>
      <w:r>
        <w:rPr>
          <w:b/>
          <w:color w:val="000000"/>
          <w:sz w:val="22"/>
        </w:rPr>
        <w:t xml:space="preserve">[44:10] </w:t>
      </w:r>
      <w:r>
        <w:rPr>
          <w:b/>
          <w:color w:val="0F766E"/>
          <w:sz w:val="22"/>
        </w:rPr>
        <w:t xml:space="preserve">Интервьюер: </w:t>
      </w:r>
      <w:r>
        <w:rPr>
          <w:color w:val="000000"/>
          <w:sz w:val="22"/>
        </w:rPr>
        <w:t>Поняла. Поскольку цель нашего интервью- это создание цифрового сервиса как раз, скажите, пожалуйста, есть ли у вас идея для такого сервиса, помощи автомобилистам, за которые вы готовы были бы платить?</w:t>
      </w:r>
    </w:p>
    <w:p>
      <w:r>
        <w:rPr>
          <w:b/>
          <w:color w:val="000000"/>
          <w:sz w:val="22"/>
        </w:rPr>
        <w:t xml:space="preserve">[44:34] </w:t>
      </w:r>
      <w:r>
        <w:rPr>
          <w:b/>
          <w:color w:val="4338CA"/>
          <w:sz w:val="22"/>
        </w:rPr>
        <w:t xml:space="preserve">Катя: </w:t>
      </w:r>
      <w:r>
        <w:rPr>
          <w:color w:val="000000"/>
          <w:sz w:val="22"/>
        </w:rPr>
        <w:t>Я немножко не поняла, идиллия или что вы сказали раньше?</w:t>
      </w:r>
    </w:p>
    <w:p>
      <w:r>
        <w:rPr>
          <w:b/>
          <w:color w:val="000000"/>
          <w:sz w:val="22"/>
        </w:rPr>
        <w:t xml:space="preserve">[44:37] </w:t>
      </w:r>
      <w:r>
        <w:rPr>
          <w:b/>
          <w:color w:val="0F766E"/>
          <w:sz w:val="22"/>
        </w:rPr>
        <w:t xml:space="preserve">Интервьюер: </w:t>
      </w:r>
      <w:r>
        <w:rPr>
          <w:color w:val="000000"/>
          <w:sz w:val="22"/>
        </w:rPr>
        <w:t>Вот, допустим, как должен выглядеть цифровой сервис, за который вы готовы были бы платить именно помощи автомобилистам?</w:t>
      </w:r>
    </w:p>
    <w:p>
      <w:r>
        <w:rPr>
          <w:b/>
          <w:color w:val="000000"/>
          <w:sz w:val="22"/>
        </w:rPr>
        <w:t xml:space="preserve">[44:48] </w:t>
      </w:r>
      <w:r>
        <w:rPr>
          <w:b/>
          <w:color w:val="4338CA"/>
          <w:sz w:val="22"/>
        </w:rPr>
        <w:t xml:space="preserve">Катя: </w:t>
      </w:r>
      <w:r>
        <w:rPr>
          <w:color w:val="000000"/>
          <w:sz w:val="22"/>
        </w:rPr>
        <w:t>Это не должны быть картинки, как ребята показывают и в кружочке обводят. Это должны быть видеоролики с конкретным пояснением, объяснением, разъяснением. И эти ролики должны быть сняты не так, что со спины тебе кто-то снимает, ты там меняешь какой-то механизм, говоришь, словами обговариваешь свои действия, При съёмке, если смотреть этот ролик, там непонятно и не видно именно, что ты там это откручиваешь, куда это вставляется.</w:t>
      </w:r>
    </w:p>
    <w:p>
      <w:r>
        <w:rPr>
          <w:b/>
          <w:color w:val="000000"/>
          <w:sz w:val="22"/>
        </w:rPr>
        <w:t xml:space="preserve">[45:23] </w:t>
      </w:r>
      <w:r>
        <w:rPr>
          <w:b/>
          <w:color w:val="4338CA"/>
          <w:sz w:val="22"/>
        </w:rPr>
        <w:t xml:space="preserve">Катя: </w:t>
      </w:r>
      <w:r>
        <w:rPr>
          <w:color w:val="000000"/>
          <w:sz w:val="22"/>
        </w:rPr>
        <w:t>Более чёткое объяснение понятия визуально, именно глазами, чтобы это видеть, как человек меняет какую-либо запчасть, как туда подлезть, чтобы поменять что-то, или снять, или переделать. Именно видеороликами, чтобы это было. Это было бы более понятнее для человека.</w:t>
      </w:r>
    </w:p>
    <w:p>
      <w:r>
        <w:rPr>
          <w:b/>
          <w:color w:val="000000"/>
          <w:sz w:val="22"/>
        </w:rPr>
        <w:t xml:space="preserve">[45:44] </w:t>
      </w:r>
      <w:r>
        <w:rPr>
          <w:b/>
          <w:color w:val="4338CA"/>
          <w:sz w:val="22"/>
        </w:rPr>
        <w:t xml:space="preserve">Катя: </w:t>
      </w:r>
      <w:r>
        <w:rPr>
          <w:color w:val="000000"/>
          <w:sz w:val="22"/>
        </w:rPr>
        <w:t>Еще, понимаете, конфигурации машины бывают от ввода выпуска разными. Ну, джи-туры сейчас особо не сильно, там ничего как бы не поменялось за эти пару лет. А вот когда был кореец у меня, за два года была внешняя, ну, по-внешнему и фары расположения были уже переделаны, даже лампочку.</w:t>
      </w:r>
    </w:p>
    <w:p>
      <w:r>
        <w:rPr>
          <w:b/>
          <w:color w:val="000000"/>
          <w:sz w:val="22"/>
        </w:rPr>
        <w:t xml:space="preserve">[46:11] </w:t>
      </w:r>
      <w:r>
        <w:rPr>
          <w:b/>
          <w:color w:val="4338CA"/>
          <w:sz w:val="22"/>
        </w:rPr>
        <w:t xml:space="preserve">Катя: </w:t>
      </w:r>
      <w:r>
        <w:rPr>
          <w:color w:val="000000"/>
          <w:sz w:val="22"/>
        </w:rPr>
        <w:t>галлоеновую, которая находится в внешних фарах, то они как противотуманки, да, их по народу называют. Её тоже проблемно поменять, и когда-то ещё искал, мы искали на нашем примере, мы искали видеоролик именно, как туда подлезть и как её поменять. Там очень много всяких было видеороликов, и один-единственный мужчина, вот так как я вам говорю, конкретно рядом кто-то стоял, не со спины, а рядом, прям за каждым телодвижением, что он делал, когда руки что, если вот рука прикрывала камеру, прям отводили камеру так, чтобы было видно именно, что он делает, как он эту пластмасску откручивает и как туда подлезть именно, чтобы вытащить правильно эту лампочку, поменять.</w:t>
      </w:r>
    </w:p>
    <w:p>
      <w:r>
        <w:rPr>
          <w:b/>
          <w:color w:val="000000"/>
          <w:sz w:val="22"/>
        </w:rPr>
        <w:t xml:space="preserve">[46:59] </w:t>
      </w:r>
      <w:r>
        <w:rPr>
          <w:b/>
          <w:color w:val="4338CA"/>
          <w:sz w:val="22"/>
        </w:rPr>
        <w:t xml:space="preserve">Катя: </w:t>
      </w:r>
      <w:r>
        <w:rPr>
          <w:color w:val="000000"/>
          <w:sz w:val="22"/>
        </w:rPr>
        <w:t>Поэтому это... Даже визуальность того, что ты вот видишь, ты понимаешь. Это равносильно тому видеоролике, как бы то, что я вам говорю, со мной стоит, он рядом говорит, там ты ключ бери этот, вставляй туда, там откручивай, тут меняй, тут на место ставь. Также на видеоролике практически ты присутствуешь с человеком, понимаешь, то есть ты знаешь свою машину, Ты понимаешь, про какую машину идёт речь, что да, именно это твоя конфигурация машины с полностью такого же хода выпуска, с такими же лампочками, с такими же колёсами, с дисками.</w:t>
      </w:r>
    </w:p>
    <w:p>
      <w:r>
        <w:rPr>
          <w:b/>
          <w:color w:val="000000"/>
          <w:sz w:val="22"/>
        </w:rPr>
        <w:t xml:space="preserve">[47:34] </w:t>
      </w:r>
      <w:r>
        <w:rPr>
          <w:b/>
          <w:color w:val="4338CA"/>
          <w:sz w:val="22"/>
        </w:rPr>
        <w:t xml:space="preserve">Катя: </w:t>
      </w:r>
      <w:r>
        <w:rPr>
          <w:color w:val="000000"/>
          <w:sz w:val="22"/>
        </w:rPr>
        <w:t>И ты смотришь уже и понимаешь про что и как. Ты можешь спокойно подойти к машине и сам начать таким же образом это всё делать. Естественно, если этот рассказ идёт не Даже вот пусть та же машина, но не того года, и там уже есть какая-то модификация переделанная в ней, то уже это не тот ролик, который нам был нужен, понимаете?</w:t>
      </w:r>
    </w:p>
    <w:p>
      <w:r>
        <w:rPr>
          <w:b/>
          <w:color w:val="000000"/>
          <w:sz w:val="22"/>
        </w:rPr>
        <w:t xml:space="preserve">[47:55] </w:t>
      </w:r>
      <w:r>
        <w:rPr>
          <w:b/>
          <w:color w:val="4338CA"/>
          <w:sz w:val="22"/>
        </w:rPr>
        <w:t xml:space="preserve">Катя: </w:t>
      </w:r>
      <w:r>
        <w:rPr>
          <w:color w:val="000000"/>
          <w:sz w:val="22"/>
        </w:rPr>
        <w:t>Поэтому даже вот машину, да, надо понимать, к твоему году выпуска это применить можно или нет.</w:t>
      </w:r>
    </w:p>
    <w:p>
      <w:r>
        <w:rPr>
          <w:b/>
          <w:color w:val="000000"/>
          <w:sz w:val="22"/>
        </w:rPr>
        <w:t xml:space="preserve">[48:05] </w:t>
      </w:r>
      <w:r>
        <w:rPr>
          <w:b/>
          <w:color w:val="0F766E"/>
          <w:sz w:val="22"/>
        </w:rPr>
        <w:t xml:space="preserve">Интервьюер: </w:t>
      </w:r>
      <w:r>
        <w:rPr>
          <w:color w:val="000000"/>
          <w:sz w:val="22"/>
        </w:rPr>
        <w:t>А вот за что вы точно бы не стали платить?</w:t>
      </w:r>
    </w:p>
    <w:p>
      <w:r>
        <w:rPr>
          <w:b/>
          <w:color w:val="000000"/>
          <w:sz w:val="22"/>
        </w:rPr>
        <w:t xml:space="preserve">[48:15] </w:t>
      </w:r>
      <w:r>
        <w:rPr>
          <w:b/>
          <w:color w:val="4338CA"/>
          <w:sz w:val="22"/>
        </w:rPr>
        <w:t xml:space="preserve">Катя: </w:t>
      </w:r>
      <w:r>
        <w:rPr>
          <w:color w:val="000000"/>
          <w:sz w:val="22"/>
        </w:rPr>
        <w:t>И что я не стала бы платить за то, что если я не уверена, что это мне поможет где-то, и я не получу от этого опыта, я за это платить не буду. Если я не увидела в том же видеоролике, например, пользы для себя никакой, я бы не платила за это.</w:t>
      </w:r>
    </w:p>
    <w:p>
      <w:r>
        <w:rPr>
          <w:b/>
          <w:color w:val="000000"/>
          <w:sz w:val="22"/>
        </w:rPr>
        <w:t xml:space="preserve">[48:35] </w:t>
      </w:r>
      <w:r>
        <w:rPr>
          <w:b/>
          <w:color w:val="0F766E"/>
          <w:sz w:val="22"/>
        </w:rPr>
        <w:t xml:space="preserve">Интервьюер: </w:t>
      </w:r>
      <w:r>
        <w:rPr>
          <w:color w:val="000000"/>
          <w:sz w:val="22"/>
        </w:rPr>
        <w:t>Поняла. А вот вы скорее бы использовали подобный сервис на постоянной основе или как-то разово?</w:t>
      </w:r>
    </w:p>
    <w:p>
      <w:r>
        <w:rPr>
          <w:b/>
          <w:color w:val="000000"/>
          <w:sz w:val="22"/>
        </w:rPr>
        <w:t xml:space="preserve">[48:46] </w:t>
      </w:r>
      <w:r>
        <w:rPr>
          <w:b/>
          <w:color w:val="4338CA"/>
          <w:sz w:val="22"/>
        </w:rPr>
        <w:t xml:space="preserve">Катя: </w:t>
      </w:r>
      <w:r>
        <w:rPr>
          <w:color w:val="000000"/>
          <w:sz w:val="22"/>
        </w:rPr>
        <w:t>По необходимости.</w:t>
      </w:r>
    </w:p>
    <w:p>
      <w:r>
        <w:rPr>
          <w:b/>
          <w:color w:val="000000"/>
          <w:sz w:val="22"/>
        </w:rPr>
        <w:t xml:space="preserve">[48:47] </w:t>
      </w:r>
      <w:r>
        <w:rPr>
          <w:b/>
          <w:color w:val="0F766E"/>
          <w:sz w:val="22"/>
        </w:rPr>
        <w:t xml:space="preserve">Интервьюер: </w:t>
      </w:r>
      <w:r>
        <w:rPr>
          <w:color w:val="000000"/>
          <w:sz w:val="22"/>
        </w:rPr>
        <w:t>А вот при какой необходимости?</w:t>
      </w:r>
    </w:p>
    <w:p>
      <w:r>
        <w:rPr>
          <w:b/>
          <w:color w:val="000000"/>
          <w:sz w:val="22"/>
        </w:rPr>
        <w:t xml:space="preserve">[48:52] </w:t>
      </w:r>
      <w:r>
        <w:rPr>
          <w:b/>
          <w:color w:val="4338CA"/>
          <w:sz w:val="22"/>
        </w:rPr>
        <w:t xml:space="preserve">Катя: </w:t>
      </w:r>
      <w:r>
        <w:rPr>
          <w:color w:val="000000"/>
          <w:sz w:val="22"/>
        </w:rPr>
        <w:t>Ну, при той же, что вот как загорелся датчик давления в шинах, и мне надо найти срочно и понять, что это такое. И когда такой же, как я, неопытный человек снимает. Ребят, смотрите, это датчик давления в шинах. Причём, я вам больше скажу, эти вопросы в форумах очень частые. Что это за значок?</w:t>
      </w:r>
    </w:p>
    <w:p>
      <w:r>
        <w:rPr>
          <w:b/>
          <w:color w:val="000000"/>
          <w:sz w:val="22"/>
        </w:rPr>
        <w:t xml:space="preserve">[49:13] </w:t>
      </w:r>
      <w:r>
        <w:rPr>
          <w:b/>
          <w:color w:val="4338CA"/>
          <w:sz w:val="22"/>
        </w:rPr>
        <w:t xml:space="preserve">Катя: </w:t>
      </w:r>
      <w:r>
        <w:rPr>
          <w:color w:val="000000"/>
          <w:sz w:val="22"/>
        </w:rPr>
        <w:t>Ладно, девчонки спрашивают, а может быть, меньше обращают внимание на это. Но когда мужчина задает вопрос, я сначала смеялась, а когда меня это коснулось, когда я у своих знакомых, у ребят начала спрашивать, что это за значок, и казалось, что не все, оказывается, это знают. Мне там за уровень масла рассказывали, мне там говорили, что это поломка двигателя.</w:t>
      </w:r>
    </w:p>
    <w:p>
      <w:r>
        <w:rPr>
          <w:b/>
          <w:color w:val="000000"/>
          <w:sz w:val="22"/>
        </w:rPr>
        <w:t xml:space="preserve">[49:37] </w:t>
      </w:r>
      <w:r>
        <w:rPr>
          <w:b/>
          <w:color w:val="4338CA"/>
          <w:sz w:val="22"/>
        </w:rPr>
        <w:t xml:space="preserve">Катя: </w:t>
      </w:r>
      <w:r>
        <w:rPr>
          <w:color w:val="000000"/>
          <w:sz w:val="22"/>
        </w:rPr>
        <w:t>Я говорю, так двигатель, значок совсем другой. Поломка двигателя во всех машинах одинаковая. Все, что касается двигателя, там движок нарисован просто. Нет, это вот у вас машина импортная, поэтому у вас там другой значок. Это равносильно тому, что неправильная подсказка, я за неё платить не буду.</w:t>
      </w:r>
    </w:p>
    <w:p>
      <w:r>
        <w:rPr>
          <w:b/>
          <w:color w:val="000000"/>
          <w:sz w:val="22"/>
        </w:rPr>
        <w:t xml:space="preserve">[49:57] </w:t>
      </w:r>
      <w:r>
        <w:rPr>
          <w:b/>
          <w:color w:val="0F766E"/>
          <w:sz w:val="22"/>
        </w:rPr>
        <w:t xml:space="preserve">Интервьюер: </w:t>
      </w:r>
      <w:r>
        <w:rPr>
          <w:color w:val="000000"/>
          <w:sz w:val="22"/>
        </w:rPr>
        <w:t>А вот насколько вам было бы удобно, если бы в таком сервисе, помимо видео, вот эти все значки и номера ошибок вам просто расписывались, что это? Вам было бы это удобно?</w:t>
      </w:r>
    </w:p>
    <w:p>
      <w:r>
        <w:rPr>
          <w:b/>
          <w:color w:val="000000"/>
          <w:sz w:val="22"/>
        </w:rPr>
        <w:t xml:space="preserve">[50:13] </w:t>
      </w:r>
      <w:r>
        <w:rPr>
          <w:b/>
          <w:color w:val="4338CA"/>
          <w:sz w:val="22"/>
        </w:rPr>
        <w:t xml:space="preserve">Катя: </w:t>
      </w:r>
      <w:r>
        <w:rPr>
          <w:color w:val="000000"/>
          <w:sz w:val="22"/>
        </w:rPr>
        <w:t>Да. Знаете, как в школе, когда мы учились, у нас были экзамены, мы делали себе мини-шпаргалки для того, чтобы сдать правильный экзамен. Формулу какую-то выписывали, чтобы она была выписана. Вот у меня ребёнок сейчас тоже учится, я думала, это только в наше время было. Нет, у них тоже есть преподаватели, которые прямо проходят в какую-либо формулу и говорят, заведите себе мини-журнальчик или какую-нибудь тетрадочку специально для формул, там, или по-английскому, для слов словарных.</w:t>
      </w:r>
    </w:p>
    <w:p>
      <w:r>
        <w:rPr>
          <w:b/>
          <w:color w:val="000000"/>
          <w:sz w:val="22"/>
        </w:rPr>
        <w:t xml:space="preserve">[50:41] </w:t>
      </w:r>
      <w:r>
        <w:rPr>
          <w:b/>
          <w:color w:val="4338CA"/>
          <w:sz w:val="22"/>
        </w:rPr>
        <w:t xml:space="preserve">Катя: </w:t>
      </w:r>
      <w:r>
        <w:rPr>
          <w:color w:val="000000"/>
          <w:sz w:val="22"/>
        </w:rPr>
        <w:t>И чем чаще на глаза вам будут попадаться, и вы будете повторять их примерно, они вам будут запоминаться. Это проще для вас и визуально. Я бы это распечатала и как памятку положила бы себе в бардачок. И если вдруг что, не искать ни в интернете, нигде, я бы достала и смотрела.</w:t>
      </w:r>
    </w:p>
    <w:p>
      <w:r>
        <w:rPr>
          <w:b/>
          <w:color w:val="000000"/>
          <w:sz w:val="22"/>
        </w:rPr>
        <w:t xml:space="preserve">[51:02] </w:t>
      </w:r>
      <w:r>
        <w:rPr>
          <w:b/>
          <w:color w:val="4338CA"/>
          <w:sz w:val="22"/>
        </w:rPr>
        <w:t xml:space="preserve">Катя: </w:t>
      </w:r>
      <w:r>
        <w:rPr>
          <w:color w:val="000000"/>
          <w:sz w:val="22"/>
        </w:rPr>
        <w:t>Но это я для себя. Кому как удобно. Не знаю. Я бы не рылась бы зато о никаких форумах, не теряла бы время. Я бы хотя бы, если это значок, ну, если там все значки, конечно, и тебе выскочило, там есть пояснение к этому значку, хотя бы, я бы уже не теряла бы время и не звонила бы там тем же своим друзьям и не спрашивала, что это за подкова переёрнутая, непонятная.</w:t>
      </w:r>
    </w:p>
    <w:p>
      <w:r>
        <w:rPr>
          <w:b/>
          <w:color w:val="000000"/>
          <w:sz w:val="22"/>
        </w:rPr>
        <w:t xml:space="preserve">[51:25] </w:t>
      </w:r>
      <w:r>
        <w:rPr>
          <w:b/>
          <w:color w:val="0F766E"/>
          <w:sz w:val="22"/>
        </w:rPr>
        <w:t xml:space="preserve">Интервьюер: </w:t>
      </w:r>
      <w:r>
        <w:rPr>
          <w:color w:val="000000"/>
          <w:sz w:val="22"/>
        </w:rPr>
        <w:t>А вот что может вам помешать использовать такой сервис регулярно?</w:t>
      </w:r>
    </w:p>
    <w:p>
      <w:r>
        <w:rPr>
          <w:b/>
          <w:color w:val="000000"/>
          <w:sz w:val="22"/>
        </w:rPr>
        <w:t xml:space="preserve">[51:36] </w:t>
      </w:r>
      <w:r>
        <w:rPr>
          <w:b/>
          <w:color w:val="4338CA"/>
          <w:sz w:val="22"/>
        </w:rPr>
        <w:t xml:space="preserve">Катя: </w:t>
      </w:r>
      <w:r>
        <w:rPr>
          <w:color w:val="000000"/>
          <w:sz w:val="22"/>
        </w:rPr>
        <w:t>У нас сейчас проблема с интернетом, а это и всегда сервисы, они все привязаны к интернету. В районах, например, не каждый оператор работает стабильно. И если бывает такая проблема, что надо обратиться именно к сервису, к этому, а у тебя нет интернета, это печально.</w:t>
      </w:r>
    </w:p>
    <w:p>
      <w:r>
        <w:rPr>
          <w:b/>
          <w:color w:val="000000"/>
          <w:sz w:val="22"/>
        </w:rPr>
        <w:t xml:space="preserve">[51:59] </w:t>
      </w:r>
      <w:r>
        <w:rPr>
          <w:b/>
          <w:color w:val="4338CA"/>
          <w:sz w:val="22"/>
        </w:rPr>
        <w:t xml:space="preserve">Катя: </w:t>
      </w:r>
      <w:r>
        <w:rPr>
          <w:color w:val="000000"/>
          <w:sz w:val="22"/>
        </w:rPr>
        <w:t>Поэтому это одна из больших сейчас проблем. Стабильности в интернете нет. Угу.</w:t>
      </w:r>
    </w:p>
    <w:p>
      <w:r>
        <w:rPr>
          <w:b/>
          <w:color w:val="000000"/>
          <w:sz w:val="22"/>
        </w:rPr>
        <w:t xml:space="preserve">[52:06] </w:t>
      </w:r>
      <w:r>
        <w:rPr>
          <w:b/>
          <w:color w:val="0F766E"/>
          <w:sz w:val="22"/>
        </w:rPr>
        <w:t xml:space="preserve">Интервьюер: </w:t>
      </w:r>
      <w:r>
        <w:rPr>
          <w:color w:val="000000"/>
          <w:sz w:val="22"/>
        </w:rPr>
        <w:t>Особенно в районе.</w:t>
      </w:r>
    </w:p>
    <w:p>
      <w:r>
        <w:rPr>
          <w:b/>
          <w:color w:val="000000"/>
          <w:sz w:val="22"/>
        </w:rPr>
        <w:t xml:space="preserve">[52:07] </w:t>
      </w:r>
      <w:r>
        <w:rPr>
          <w:b/>
          <w:color w:val="4338CA"/>
          <w:sz w:val="22"/>
        </w:rPr>
        <w:t xml:space="preserve">Катя: </w:t>
      </w:r>
      <w:r>
        <w:rPr>
          <w:color w:val="000000"/>
          <w:sz w:val="22"/>
        </w:rPr>
        <w:t>Да, но и в городе, в чертежах города не везде есть стабильность. Ты заходишь вечером домой, если у тебя не Wi-Fi мобильный, а не проводной, не кабельный, то это проблема. Так что ты остался без интернета, ты не можешь взять какую-то дополнительную для себя тоже работу, касаемую, если это надо через электронную почту или через что-то делать.</w:t>
      </w:r>
    </w:p>
    <w:p>
      <w:r>
        <w:rPr>
          <w:b/>
          <w:color w:val="000000"/>
          <w:sz w:val="22"/>
        </w:rPr>
        <w:t xml:space="preserve">[52:30] </w:t>
      </w:r>
      <w:r>
        <w:rPr>
          <w:b/>
          <w:color w:val="4338CA"/>
          <w:sz w:val="22"/>
        </w:rPr>
        <w:t xml:space="preserve">Катя: </w:t>
      </w:r>
      <w:r>
        <w:rPr>
          <w:color w:val="000000"/>
          <w:sz w:val="22"/>
        </w:rPr>
        <w:t>Потому что у тебя нет дома интернета, если он у тебя только мобильный. Мобильный интернет работает отвратительно.</w:t>
      </w:r>
    </w:p>
    <w:p>
      <w:r>
        <w:rPr>
          <w:b/>
          <w:color w:val="000000"/>
          <w:sz w:val="22"/>
        </w:rPr>
        <w:t xml:space="preserve">[52:36] </w:t>
      </w:r>
      <w:r>
        <w:rPr>
          <w:b/>
          <w:color w:val="0F766E"/>
          <w:sz w:val="22"/>
        </w:rPr>
        <w:t xml:space="preserve">Интервьюер: </w:t>
      </w:r>
      <w:r>
        <w:rPr>
          <w:color w:val="000000"/>
          <w:sz w:val="22"/>
        </w:rPr>
        <w:t>Ну да, согласна. Мы уже подходим плавно к завершению интервью. Скажите, пожалуйста, если бы вы могли дать совет разработчикам такого сервиса, что бы вы им сказали?</w:t>
      </w:r>
    </w:p>
    <w:p>
      <w:r>
        <w:rPr>
          <w:b/>
          <w:color w:val="000000"/>
          <w:sz w:val="22"/>
        </w:rPr>
        <w:t xml:space="preserve">[52:49] </w:t>
      </w:r>
      <w:r>
        <w:rPr>
          <w:b/>
          <w:color w:val="4338CA"/>
          <w:sz w:val="22"/>
        </w:rPr>
        <w:t xml:space="preserve">Катя: </w:t>
      </w:r>
      <w:r>
        <w:rPr>
          <w:color w:val="000000"/>
          <w:sz w:val="22"/>
        </w:rPr>
        <w:t>Использовать больше видеороликов, для примера, чего-либо там, каких-то нюансов, подсказки, особенно для новичков. Это очень полезные были бы информации, потому что новички...</w:t>
      </w:r>
    </w:p>
    <w:p>
      <w:r>
        <w:rPr>
          <w:b/>
          <w:color w:val="000000"/>
          <w:sz w:val="22"/>
        </w:rPr>
        <w:t xml:space="preserve">[53:10] </w:t>
      </w:r>
      <w:r>
        <w:rPr>
          <w:b/>
          <w:color w:val="4338CA"/>
          <w:sz w:val="22"/>
        </w:rPr>
        <w:t xml:space="preserve">Катя: </w:t>
      </w:r>
      <w:r>
        <w:rPr>
          <w:color w:val="000000"/>
          <w:sz w:val="22"/>
        </w:rPr>
        <w:t>Каждая машина по-своему всё равно устроена. А сейчас это всё очень усовершенствовано, и многие говорят, не надо, не лезьте сами, если не понимаете. Проблемы бывают, возникают неожиданно и посреди дороги, и будешь ехать рядом ни заправок, ни магазинов, ничего. Останавливаются люди, да, в помощь.</w:t>
      </w:r>
    </w:p>
    <w:p>
      <w:r>
        <w:rPr>
          <w:b/>
          <w:color w:val="000000"/>
          <w:sz w:val="22"/>
        </w:rPr>
        <w:t xml:space="preserve">[53:34] </w:t>
      </w:r>
      <w:r>
        <w:rPr>
          <w:b/>
          <w:color w:val="4338CA"/>
          <w:sz w:val="22"/>
        </w:rPr>
        <w:t xml:space="preserve">Катя: </w:t>
      </w:r>
      <w:r>
        <w:rPr>
          <w:color w:val="000000"/>
          <w:sz w:val="22"/>
        </w:rPr>
        <w:t>Но сейчас тоже, как бы, раньше, мне кажется, каждая вторая машина останавливалась. Я была маленькой, папа есть, а машины тоже поломались. Каждый второй практически мог остановиться без проблем. Сейчас многие боятся. В связи с тем, что обстановка в стране вот эта. Будешь еще стоять и думать. Поэтому сервис... Искать какие-то выходы того, чтобы возможно было к сервису подключиться.</w:t>
      </w:r>
    </w:p>
    <w:p>
      <w:r>
        <w:rPr>
          <w:b/>
          <w:color w:val="000000"/>
          <w:sz w:val="22"/>
        </w:rPr>
        <w:t xml:space="preserve">[53:59] </w:t>
      </w:r>
      <w:r>
        <w:rPr>
          <w:b/>
          <w:color w:val="4338CA"/>
          <w:sz w:val="22"/>
        </w:rPr>
        <w:t xml:space="preserve">Катя: </w:t>
      </w:r>
      <w:r>
        <w:rPr>
          <w:color w:val="000000"/>
          <w:sz w:val="22"/>
        </w:rPr>
        <w:t>Как у нас выходы молодежь ищет, там, VPN или еще что-то, обходя интернет и все остальное прочее. Создать какую-то свою определенную сеть, я не знаю, возможно это или нет, но чтобы водитель, используя эту программу, мог в нее зайти. Пусть это будет, он не сможет, хорошо, я согласна, возможно, он не сможет на видеоролик зайти и посмотреть вживую, как это рассказывается, обсуждается.</w:t>
      </w:r>
    </w:p>
    <w:p>
      <w:r>
        <w:rPr>
          <w:b/>
          <w:color w:val="000000"/>
          <w:sz w:val="22"/>
        </w:rPr>
        <w:t xml:space="preserve">[54:29] </w:t>
      </w:r>
      <w:r>
        <w:rPr>
          <w:b/>
          <w:color w:val="4338CA"/>
          <w:sz w:val="22"/>
        </w:rPr>
        <w:t xml:space="preserve">Катя: </w:t>
      </w:r>
      <w:r>
        <w:rPr>
          <w:color w:val="000000"/>
          <w:sz w:val="22"/>
        </w:rPr>
        <w:t>Но если это даже будет создано в виде картинок всех, пояснения должны быть более чёткие и понятные. любого человека, не только для опытного водителя, который полностью разбирается от АДАИ в любой машине, куда бы он не отправили бы ремонтом заняться чуть-чуть, но и для новичка, чтобы он мог понять поэтапное разъяснение всех проблем, касаемых, которые могут коснуться его автомобиля.</w:t>
      </w:r>
    </w:p>
    <w:p>
      <w:r>
        <w:rPr>
          <w:b/>
          <w:color w:val="000000"/>
          <w:sz w:val="22"/>
        </w:rPr>
        <w:t xml:space="preserve">[54:59] </w:t>
      </w:r>
      <w:r>
        <w:rPr>
          <w:b/>
          <w:color w:val="4338CA"/>
          <w:sz w:val="22"/>
        </w:rPr>
        <w:t xml:space="preserve">Катя: </w:t>
      </w:r>
      <w:r>
        <w:rPr>
          <w:color w:val="000000"/>
          <w:sz w:val="22"/>
        </w:rPr>
        <w:t>Но и всё равно должны быть всегда горячие линии, и колл-центры должны работать в онлайн-режиме как первая помощь, особенно для новичков, неопытных водителей, потому что это всегда помогает.</w:t>
      </w:r>
    </w:p>
    <w:p>
      <w:r>
        <w:rPr>
          <w:b/>
          <w:color w:val="000000"/>
          <w:sz w:val="22"/>
        </w:rPr>
        <w:t xml:space="preserve">[55:16] </w:t>
      </w:r>
      <w:r>
        <w:rPr>
          <w:b/>
          <w:color w:val="0F766E"/>
          <w:sz w:val="22"/>
        </w:rPr>
        <w:t xml:space="preserve">Интервьюер: </w:t>
      </w:r>
      <w:r>
        <w:rPr>
          <w:color w:val="000000"/>
          <w:sz w:val="22"/>
        </w:rPr>
        <w:t>А вот такой на горячей линии должны быть именно живые люди или боты могут быть?</w:t>
      </w:r>
    </w:p>
    <w:p>
      <w:r>
        <w:rPr>
          <w:b/>
          <w:color w:val="000000"/>
          <w:sz w:val="22"/>
        </w:rPr>
        <w:t xml:space="preserve">[55:25] </w:t>
      </w:r>
      <w:r>
        <w:rPr>
          <w:b/>
          <w:color w:val="4338CA"/>
          <w:sz w:val="22"/>
        </w:rPr>
        <w:t xml:space="preserve">Катя: </w:t>
      </w:r>
      <w:r>
        <w:rPr>
          <w:color w:val="000000"/>
          <w:sz w:val="22"/>
        </w:rPr>
        <w:t>Нет, не всегда боты справятся с задаваемым вопросом, потому что когда живет человек, если человек именно В определенной марке автомобиля специализируются. Все машины разные.</w:t>
      </w:r>
    </w:p>
    <w:p>
      <w:r>
        <w:rPr>
          <w:b/>
          <w:color w:val="000000"/>
          <w:sz w:val="22"/>
        </w:rPr>
        <w:t xml:space="preserve">[55:45] </w:t>
      </w:r>
      <w:r>
        <w:rPr>
          <w:b/>
          <w:color w:val="4338CA"/>
          <w:sz w:val="22"/>
        </w:rPr>
        <w:t xml:space="preserve">Катя: </w:t>
      </w:r>
      <w:r>
        <w:rPr>
          <w:color w:val="000000"/>
          <w:sz w:val="22"/>
        </w:rPr>
        <w:t>Разница есть. У кого-то в одном месте бак находится с антифризом. В другом месте еще что-то находится. Жидкость в умыватель залить. В каждой машине в разных местах находятся крыловины, которые надо эту жидкость залить.</w:t>
      </w:r>
    </w:p>
    <w:p>
      <w:r>
        <w:rPr>
          <w:b/>
          <w:color w:val="000000"/>
          <w:sz w:val="22"/>
        </w:rPr>
        <w:t xml:space="preserve">[56:08] </w:t>
      </w:r>
      <w:r>
        <w:rPr>
          <w:b/>
          <w:color w:val="4338CA"/>
          <w:sz w:val="22"/>
        </w:rPr>
        <w:t xml:space="preserve">Катя: </w:t>
      </w:r>
      <w:r>
        <w:rPr>
          <w:color w:val="000000"/>
          <w:sz w:val="22"/>
        </w:rPr>
        <w:t>Я сама лично над сестрой, над своей двоюродной, смеялась, как она искала под капотом, куда ей надо жидкость залить в умыватель. И она мне говорит, ну ты же у нас опытная, давай помоги мне найти вместе со мной вещи. Я говорю, ну там же крышечка на ней нарисованная. Дождик. Что ты хочешь? Смеешься, что ли?</w:t>
      </w:r>
    </w:p>
    <w:p>
      <w:r>
        <w:rPr>
          <w:b/>
          <w:color w:val="000000"/>
          <w:sz w:val="22"/>
        </w:rPr>
        <w:t xml:space="preserve">[56:29] </w:t>
      </w:r>
      <w:r>
        <w:rPr>
          <w:b/>
          <w:color w:val="4338CA"/>
          <w:sz w:val="22"/>
        </w:rPr>
        <w:t xml:space="preserve">Катя: </w:t>
      </w:r>
      <w:r>
        <w:rPr>
          <w:color w:val="000000"/>
          <w:sz w:val="22"/>
        </w:rPr>
        <w:t>Искали крышечку, где дождик нарисован. С водичкой. Поэтому надо, чтобы это был живой человек, не робот. Боты не... Но у них есть какая-то определенная поставленная задача- отвечать. Либо пусть это будет соединение сначала с ботом, но если вопрос конкретный, чтобы бот не задавал, не повторялся, то и дело, что выберите что-то из более подходящих вам вопросов, я вам корректно отвечу, позвонишь, когда оператор в сотовой связи, и этот бот тебе одно и то же на твой вопрос, одно и то же.</w:t>
      </w:r>
    </w:p>
    <w:p>
      <w:r>
        <w:rPr>
          <w:b/>
          <w:color w:val="000000"/>
          <w:sz w:val="22"/>
        </w:rPr>
        <w:t xml:space="preserve">[57:09] </w:t>
      </w:r>
      <w:r>
        <w:rPr>
          <w:b/>
          <w:color w:val="4338CA"/>
          <w:sz w:val="22"/>
        </w:rPr>
        <w:t xml:space="preserve">Катя: </w:t>
      </w:r>
      <w:r>
        <w:rPr>
          <w:color w:val="000000"/>
          <w:sz w:val="22"/>
        </w:rPr>
        <w:t>и просишь соединить меня с оператором, чтобы вот это соединение с оператором именно, с живым, было быстрым, а не так, что ты начинаешь беситься, кричать, кидаться всем, чем попало, что у тебя под рукой. Поэтому живой оператор должен присутствовать.</w:t>
      </w:r>
    </w:p>
    <w:p>
      <w:r>
        <w:rPr>
          <w:b/>
          <w:color w:val="000000"/>
          <w:sz w:val="22"/>
        </w:rPr>
        <w:t xml:space="preserve">[57:27] </w:t>
      </w:r>
      <w:r>
        <w:rPr>
          <w:b/>
          <w:color w:val="0F766E"/>
          <w:sz w:val="22"/>
        </w:rPr>
        <w:t xml:space="preserve">Интервьюер: </w:t>
      </w:r>
      <w:r>
        <w:rPr>
          <w:color w:val="000000"/>
          <w:sz w:val="22"/>
        </w:rPr>
        <w:t>В целом по основным вопросам это всё. Скажите, пожалуйста, есть ли что-то ещё важное, о чём я не спросила? Меня слышно сейчас было? Меня слышно?</w:t>
      </w:r>
    </w:p>
    <w:p>
      <w:r>
        <w:rPr>
          <w:b/>
          <w:color w:val="000000"/>
          <w:sz w:val="22"/>
        </w:rPr>
        <w:t xml:space="preserve">[57:56] </w:t>
      </w:r>
      <w:r>
        <w:rPr>
          <w:b/>
          <w:color w:val="4338CA"/>
          <w:sz w:val="22"/>
        </w:rPr>
        <w:t xml:space="preserve">Катя: </w:t>
      </w:r>
      <w:r>
        <w:rPr>
          <w:color w:val="000000"/>
          <w:sz w:val="22"/>
        </w:rPr>
        <w:t>По-моему, мы сеть потеряли. Тут написано «восстанавливаем соединение».</w:t>
      </w:r>
    </w:p>
    <w:p>
      <w:r>
        <w:rPr>
          <w:b/>
          <w:color w:val="000000"/>
          <w:sz w:val="22"/>
        </w:rPr>
        <w:t xml:space="preserve">[58:01] </w:t>
      </w:r>
      <w:r>
        <w:rPr>
          <w:b/>
          <w:color w:val="0F766E"/>
          <w:sz w:val="22"/>
        </w:rPr>
        <w:t xml:space="preserve">Интервьюер: </w:t>
      </w:r>
      <w:r>
        <w:rPr>
          <w:color w:val="000000"/>
          <w:sz w:val="22"/>
        </w:rPr>
        <w:t>Меня сейчас слышно?</w:t>
      </w:r>
    </w:p>
    <w:p>
      <w:r>
        <w:rPr>
          <w:b/>
          <w:color w:val="000000"/>
          <w:sz w:val="22"/>
        </w:rPr>
        <w:t xml:space="preserve">[58:04] </w:t>
      </w:r>
      <w:r>
        <w:rPr>
          <w:b/>
          <w:color w:val="4338CA"/>
          <w:sz w:val="22"/>
        </w:rPr>
        <w:t xml:space="preserve">Катя: </w:t>
      </w:r>
      <w:r>
        <w:rPr>
          <w:color w:val="000000"/>
          <w:sz w:val="22"/>
        </w:rPr>
        <w:t>Нет, соединение.</w:t>
      </w:r>
    </w:p>
    <w:p>
      <w:r>
        <w:rPr>
          <w:b/>
          <w:color w:val="000000"/>
          <w:sz w:val="22"/>
        </w:rPr>
        <w:t xml:space="preserve">[58:16] </w:t>
      </w:r>
      <w:r>
        <w:rPr>
          <w:b/>
          <w:color w:val="0F766E"/>
          <w:sz w:val="22"/>
        </w:rPr>
        <w:t xml:space="preserve">Интервьюер: </w:t>
      </w:r>
      <w:r>
        <w:rPr>
          <w:color w:val="000000"/>
          <w:sz w:val="22"/>
        </w:rPr>
        <w:t>Меня сейчас слышно?</w:t>
      </w:r>
    </w:p>
    <w:p>
      <w:r>
        <w:rPr>
          <w:b/>
          <w:color w:val="000000"/>
          <w:sz w:val="22"/>
        </w:rPr>
        <w:t xml:space="preserve">[58:20] </w:t>
      </w:r>
      <w:r>
        <w:rPr>
          <w:b/>
          <w:color w:val="4338CA"/>
          <w:sz w:val="22"/>
        </w:rPr>
        <w:t xml:space="preserve">Катя: </w:t>
      </w:r>
      <w:r>
        <w:rPr>
          <w:color w:val="000000"/>
          <w:sz w:val="22"/>
        </w:rPr>
        <w:t>Да, да, слышно.</w:t>
      </w:r>
    </w:p>
    <w:p>
      <w:r>
        <w:rPr>
          <w:b/>
          <w:color w:val="000000"/>
          <w:sz w:val="22"/>
        </w:rPr>
        <w:t xml:space="preserve">[58:21] </w:t>
      </w:r>
      <w:r>
        <w:rPr>
          <w:b/>
          <w:color w:val="0F766E"/>
          <w:sz w:val="22"/>
        </w:rPr>
        <w:t xml:space="preserve">Интервьюер: </w:t>
      </w:r>
      <w:r>
        <w:rPr>
          <w:color w:val="000000"/>
          <w:sz w:val="22"/>
        </w:rPr>
        <w:t>По основным вопросам это всё. Скажите, пожалуйста, есть ли что-то ещё важное, о чём я не спросила в вашем опыте автомобилиста?</w:t>
      </w:r>
    </w:p>
    <w:p>
      <w:r>
        <w:rPr>
          <w:b/>
          <w:color w:val="000000"/>
          <w:sz w:val="22"/>
        </w:rPr>
        <w:t xml:space="preserve">[58:34] </w:t>
      </w:r>
      <w:r>
        <w:rPr>
          <w:b/>
          <w:color w:val="4338CA"/>
          <w:sz w:val="22"/>
        </w:rPr>
        <w:t xml:space="preserve">Катя: </w:t>
      </w:r>
      <w:r>
        <w:rPr>
          <w:color w:val="000000"/>
          <w:sz w:val="22"/>
        </w:rPr>
        <w:t>Советы водителям. Никогда не спешите. Будьте аккуратнее на дороге. Самое главное вообще, какой бы у тебя опыт и стаж за плечами не был. Нас всегда надо помнить, как все люди говорят, то, что нас всех ждут дома.</w:t>
      </w:r>
    </w:p>
    <w:p>
      <w:r>
        <w:rPr>
          <w:b/>
          <w:color w:val="000000"/>
          <w:sz w:val="22"/>
        </w:rPr>
        <w:t xml:space="preserve">[58:54] </w:t>
      </w:r>
      <w:r>
        <w:rPr>
          <w:b/>
          <w:color w:val="4338CA"/>
          <w:sz w:val="22"/>
        </w:rPr>
        <w:t xml:space="preserve">Катя: </w:t>
      </w:r>
      <w:r>
        <w:rPr>
          <w:color w:val="000000"/>
          <w:sz w:val="22"/>
        </w:rPr>
        <w:t>Ждут дома живыми и невредимыми. Поэтому какая бы у тебя навороченная машина ни была, сколько бы у неё лошадей под капотом ни было, никогда никто не может быть уверен на сто процентов, что она тебя спасёт. Ситуаций в жизни бывает очень много, поэтому не надо. Лучше быть аккуратнее и внимательнее.</w:t>
      </w:r>
    </w:p>
    <w:p>
      <w:r>
        <w:rPr>
          <w:b/>
          <w:color w:val="000000"/>
          <w:sz w:val="22"/>
        </w:rPr>
        <w:t xml:space="preserve">[59:18] </w:t>
      </w:r>
      <w:r>
        <w:rPr>
          <w:b/>
          <w:color w:val="4338CA"/>
          <w:sz w:val="22"/>
        </w:rPr>
        <w:t xml:space="preserve">Катя: </w:t>
      </w:r>
      <w:r>
        <w:rPr>
          <w:color w:val="000000"/>
          <w:sz w:val="22"/>
        </w:rPr>
        <w:t>всегда о безопасности не только себя, но и других людей, таких же, как и ты, находящихся на дороге.</w:t>
      </w:r>
    </w:p>
    <w:p>
      <w:r>
        <w:rPr>
          <w:b/>
          <w:color w:val="000000"/>
          <w:sz w:val="22"/>
        </w:rPr>
        <w:t xml:space="preserve">[59:27] </w:t>
      </w:r>
      <w:r>
        <w:rPr>
          <w:b/>
          <w:color w:val="0F766E"/>
          <w:sz w:val="22"/>
        </w:rPr>
        <w:t xml:space="preserve">Интервьюер: </w:t>
      </w:r>
      <w:r>
        <w:rPr>
          <w:color w:val="000000"/>
          <w:sz w:val="22"/>
        </w:rPr>
        <w:t>Поняла. Спасибо вам большое, что уделили время, поучаствовали в нашем интервью. Было приятно с вами познакомиться и поговорить. Очень много интересных историй рассказали. Спасибо большое.</w:t>
      </w:r>
    </w:p>
    <w:p>
      <w:r>
        <w:rPr>
          <w:b/>
          <w:color w:val="000000"/>
          <w:sz w:val="22"/>
        </w:rPr>
        <w:t xml:space="preserve">[59:40] </w:t>
      </w:r>
      <w:r>
        <w:rPr>
          <w:b/>
          <w:color w:val="4338CA"/>
          <w:sz w:val="22"/>
        </w:rPr>
        <w:t xml:space="preserve">Катя: </w:t>
      </w:r>
      <w:r>
        <w:rPr>
          <w:color w:val="000000"/>
          <w:sz w:val="22"/>
        </w:rPr>
        <w:t>Спасибо.</w:t>
      </w:r>
    </w:p>
    <w:p>
      <w:r>
        <w:rPr>
          <w:b/>
          <w:color w:val="000000"/>
          <w:sz w:val="22"/>
        </w:rPr>
        <w:t xml:space="preserve">[59:41] </w:t>
      </w:r>
      <w:r>
        <w:rPr>
          <w:b/>
          <w:color w:val="0F766E"/>
          <w:sz w:val="22"/>
        </w:rPr>
        <w:t xml:space="preserve">Интервьюер: </w:t>
      </w:r>
      <w:r>
        <w:rPr>
          <w:color w:val="000000"/>
          <w:sz w:val="22"/>
        </w:rPr>
        <w:t>До свидания.</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