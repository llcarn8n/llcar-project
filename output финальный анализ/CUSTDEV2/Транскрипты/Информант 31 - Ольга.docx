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610F2"/>
          <w:sz w:val="32"/>
        </w:rPr>
        <w:t>Информант 31 - Ольга.m4a</w:t>
      </w:r>
    </w:p>
    <w:p>
      <w:r>
        <w:rPr>
          <w:color w:val="808080"/>
          <w:sz w:val="20"/>
        </w:rPr>
        <w:t xml:space="preserve">Создано с помощью: </w:t>
      </w:r>
      <w:hyperlink r:id="rId10">
        <w:r>
          <w:rPr>
            <w:sz w:val="20"/>
            <w:color w:val="6610F2"/>
          </w:rPr>
          <w:t>memoai.tech</w:t>
        </w:r>
      </w:hyperlink>
    </w:p>
    <w:p>
      <w:r>
        <w:rPr>
          <w:b/>
          <w:sz w:val="22"/>
        </w:rPr>
        <w:t xml:space="preserve">Дата транскрипции: </w:t>
      </w:r>
      <w:r>
        <w:rPr>
          <w:sz w:val="22"/>
        </w:rPr>
        <w:t>31.03.2026 06:54</w:t>
      </w:r>
    </w:p>
    <w:p>
      <w:r>
        <w:rPr>
          <w:b/>
          <w:sz w:val="22"/>
        </w:rPr>
        <w:t xml:space="preserve">Длительность: </w:t>
      </w:r>
      <w:r>
        <w:rPr>
          <w:sz w:val="22"/>
        </w:rPr>
        <w:t>00:26:29</w:t>
      </w:r>
    </w:p>
    <w:p>
      <w:r>
        <w:rPr>
          <w:b/>
          <w:sz w:val="22"/>
        </w:rPr>
        <w:t xml:space="preserve">Теги: </w:t>
      </w:r>
      <w:r>
        <w:rPr>
          <w:sz w:val="22"/>
        </w:rPr>
        <w:t>Автомобиль, Обслуживание, Сервис</w:t>
      </w:r>
    </w:p>
    <w:p>
      <w:r>
        <w:rPr>
          <w:b/>
          <w:sz w:val="22"/>
        </w:rPr>
        <w:t xml:space="preserve">Участники: </w:t>
      </w:r>
      <w:r>
        <w:rPr>
          <w:b/>
          <w:color w:val="4338CA"/>
          <w:sz w:val="22"/>
        </w:rPr>
        <w:t>Интервьюер</w:t>
      </w:r>
      <w:r>
        <w:rPr>
          <w:sz w:val="22"/>
        </w:rPr>
        <w:t xml:space="preserve">, </w:t>
      </w:r>
      <w:r>
        <w:rPr>
          <w:b/>
          <w:color w:val="0F766E"/>
          <w:sz w:val="22"/>
        </w:rPr>
        <w:t>Автовладелец</w:t>
      </w:r>
    </w:p>
    <w:p>
      <w:r>
        <w:rPr>
          <w:color w:val="808080"/>
        </w:rPr>
        <w:t>Краткое содержание</w:t>
      </w:r>
    </w:p>
    <w:p>
      <w:r>
        <w:rPr>
          <w:sz w:val="22"/>
        </w:rPr>
        <w:t>Интервью с автовладельцем, имеющим 17-летний опыт вождения и владения несколькими автомобилями. Она рассказывает о важности комфорта, надежности и безопасности в своем автомобиле, а также делится опытом ремонта и обслуживания машин. Обсуждается отношение к цифровым сервисам для диагностики и поддержки автомобилистов, а также пожелания к функционалу таких приложений. Также затрагиваются критические ситуации на дороге и необходимость информационной поддержки в нестандартных случаях.</w:t>
      </w:r>
    </w:p>
    <w:p>
      <w:r>
        <w:rPr>
          <w:color w:val="808080"/>
        </w:rPr>
        <w:t>Расшифровка</w:t>
      </w:r>
    </w:p>
    <w:p>
      <w:r>
        <w:rPr>
          <w:b/>
          <w:color w:val="000000"/>
          <w:sz w:val="22"/>
        </w:rPr>
        <w:t xml:space="preserve">[00:00] </w:t>
      </w:r>
      <w:r>
        <w:rPr>
          <w:b/>
          <w:color w:val="4338CA"/>
          <w:sz w:val="22"/>
        </w:rPr>
        <w:t xml:space="preserve">Интервьюер: </w:t>
      </w:r>
      <w:r>
        <w:rPr>
          <w:color w:val="000000"/>
          <w:sz w:val="22"/>
        </w:rPr>
        <w:t>Расскажи вообще, пожалуйста, о себе как об автовладельце. Сколько лет ты водишь автомобиль? Какой у тебя автомобиль сейчас? И был ли опыт владения другими машинами?</w:t>
      </w:r>
    </w:p>
    <w:p>
      <w:r>
        <w:rPr>
          <w:b/>
          <w:color w:val="000000"/>
          <w:sz w:val="22"/>
        </w:rPr>
        <w:t xml:space="preserve">[00:10] </w:t>
      </w:r>
      <w:r>
        <w:rPr>
          <w:b/>
          <w:color w:val="0F766E"/>
          <w:sz w:val="22"/>
        </w:rPr>
        <w:t xml:space="preserve">Автовладелец: </w:t>
      </w:r>
      <w:r>
        <w:rPr>
          <w:color w:val="000000"/>
          <w:sz w:val="22"/>
        </w:rPr>
        <w:t>Да, опыт владения другими машинами был. У меня автомобильный опыт с 18 лет. Сейчас мне 35. Давай вместе считать, сколько. Сколько?</w:t>
      </w:r>
    </w:p>
    <w:p>
      <w:r>
        <w:rPr>
          <w:b/>
          <w:color w:val="000000"/>
          <w:sz w:val="22"/>
        </w:rPr>
        <w:t xml:space="preserve">[00:24] </w:t>
      </w:r>
      <w:r>
        <w:rPr>
          <w:b/>
          <w:color w:val="4338CA"/>
          <w:sz w:val="22"/>
        </w:rPr>
        <w:t xml:space="preserve">Интервьюер: </w:t>
      </w:r>
      <w:r>
        <w:rPr>
          <w:color w:val="000000"/>
          <w:sz w:val="22"/>
        </w:rPr>
        <w:t>17 лет.</w:t>
      </w:r>
    </w:p>
    <w:p>
      <w:r>
        <w:rPr>
          <w:b/>
          <w:color w:val="000000"/>
          <w:sz w:val="22"/>
        </w:rPr>
        <w:t xml:space="preserve">[00:26] </w:t>
      </w:r>
      <w:r>
        <w:rPr>
          <w:b/>
          <w:color w:val="0F766E"/>
          <w:sz w:val="22"/>
        </w:rPr>
        <w:t xml:space="preserve">Автовладелец: </w:t>
      </w:r>
      <w:r>
        <w:rPr>
          <w:color w:val="000000"/>
          <w:sz w:val="22"/>
        </w:rPr>
        <w:t>17?</w:t>
      </w:r>
    </w:p>
    <w:p>
      <w:r>
        <w:rPr>
          <w:b/>
          <w:color w:val="000000"/>
          <w:sz w:val="22"/>
        </w:rPr>
        <w:t xml:space="preserve">[00:27] </w:t>
      </w:r>
      <w:r>
        <w:rPr>
          <w:b/>
          <w:color w:val="4338CA"/>
          <w:sz w:val="22"/>
        </w:rPr>
        <w:t xml:space="preserve">Интервьюер: </w:t>
      </w:r>
      <w:r>
        <w:rPr>
          <w:color w:val="000000"/>
          <w:sz w:val="22"/>
        </w:rPr>
        <w:t>Да.</w:t>
      </w:r>
    </w:p>
    <w:p>
      <w:r>
        <w:rPr>
          <w:b/>
          <w:color w:val="000000"/>
          <w:sz w:val="22"/>
        </w:rPr>
        <w:t xml:space="preserve">[00:28] </w:t>
      </w:r>
      <w:r>
        <w:rPr>
          <w:b/>
          <w:color w:val="0F766E"/>
          <w:sz w:val="22"/>
        </w:rPr>
        <w:t xml:space="preserve">Автовладелец: </w:t>
      </w:r>
      <w:r>
        <w:rPr>
          <w:color w:val="000000"/>
          <w:sz w:val="22"/>
        </w:rPr>
        <w:t>Офигеть. Права я получила практически сразу. У меня день рождения весной, я получила права и сразу пошла в автошколу. За это время у меня было три машины. Первая - это Rover 75. Он похож на Кадиллак, такой красивый, очень эстетичный.</w:t>
      </w:r>
    </w:p>
    <w:p>
      <w:r>
        <w:rPr>
          <w:b/>
          <w:color w:val="000000"/>
          <w:sz w:val="22"/>
        </w:rPr>
        <w:t xml:space="preserve">[00:52] </w:t>
      </w:r>
      <w:r>
        <w:rPr>
          <w:b/>
          <w:color w:val="0F766E"/>
          <w:sz w:val="22"/>
        </w:rPr>
        <w:t xml:space="preserve">Автовладелец: </w:t>
      </w:r>
      <w:r>
        <w:rPr>
          <w:color w:val="000000"/>
          <w:sz w:val="22"/>
        </w:rPr>
        <w:t>Второй, ныне существующий, это Jeep Grand Cherokee. И третья - это Camry. У меня параллельно две машины вместе с мужем.</w:t>
      </w:r>
    </w:p>
    <w:p>
      <w:r>
        <w:rPr>
          <w:b/>
          <w:color w:val="000000"/>
          <w:sz w:val="22"/>
        </w:rPr>
        <w:t xml:space="preserve">[01:02] </w:t>
      </w:r>
      <w:r>
        <w:rPr>
          <w:b/>
          <w:color w:val="4338CA"/>
          <w:sz w:val="22"/>
        </w:rPr>
        <w:t xml:space="preserve">Интервьюер: </w:t>
      </w:r>
      <w:r>
        <w:rPr>
          <w:color w:val="000000"/>
          <w:sz w:val="22"/>
        </w:rPr>
        <w:t>А вот сейчас машины, ты их покупал... Вы с мужем их покупали в салоне или были уже в использовании ранее эти машины?</w:t>
      </w:r>
    </w:p>
    <w:p>
      <w:r>
        <w:rPr>
          <w:b/>
          <w:color w:val="000000"/>
          <w:sz w:val="22"/>
        </w:rPr>
        <w:t xml:space="preserve">[01:10] </w:t>
      </w:r>
      <w:r>
        <w:rPr>
          <w:b/>
          <w:color w:val="0F766E"/>
          <w:sz w:val="22"/>
        </w:rPr>
        <w:t xml:space="preserve">Автовладелец: </w:t>
      </w:r>
      <w:r>
        <w:rPr>
          <w:color w:val="000000"/>
          <w:sz w:val="22"/>
        </w:rPr>
        <w:t>По иронии судьбы, все машины, это... Машины, во-первых, использованы ранее и машины моих знакомых.</w:t>
      </w:r>
    </w:p>
    <w:p>
      <w:r>
        <w:rPr>
          <w:b/>
          <w:color w:val="000000"/>
          <w:sz w:val="22"/>
        </w:rPr>
        <w:t xml:space="preserve">[01:18] </w:t>
      </w:r>
      <w:r>
        <w:rPr>
          <w:b/>
          <w:color w:val="4338CA"/>
          <w:sz w:val="22"/>
        </w:rPr>
        <w:t xml:space="preserve">Интервьюер: </w:t>
      </w:r>
      <w:r>
        <w:rPr>
          <w:color w:val="000000"/>
          <w:sz w:val="22"/>
        </w:rPr>
        <w:t>А вот перед покупкой вы их как-то проверяли?</w:t>
      </w:r>
    </w:p>
    <w:p>
      <w:r>
        <w:rPr>
          <w:b/>
          <w:color w:val="000000"/>
          <w:sz w:val="22"/>
        </w:rPr>
        <w:t xml:space="preserve">[01:24] </w:t>
      </w:r>
      <w:r>
        <w:rPr>
          <w:b/>
          <w:color w:val="0F766E"/>
          <w:sz w:val="22"/>
        </w:rPr>
        <w:t xml:space="preserve">Автовладелец: </w:t>
      </w:r>
      <w:r>
        <w:rPr>
          <w:color w:val="000000"/>
          <w:sz w:val="22"/>
        </w:rPr>
        <w:t>Мы приезжали в тот сервис, где мы уже обслуживались, поднимали машину, поверхность осмотрели и всё.</w:t>
      </w:r>
    </w:p>
    <w:p>
      <w:r>
        <w:rPr>
          <w:b/>
          <w:color w:val="000000"/>
          <w:sz w:val="22"/>
        </w:rPr>
        <w:t xml:space="preserve">[01:32] </w:t>
      </w:r>
      <w:r>
        <w:rPr>
          <w:b/>
          <w:color w:val="4338CA"/>
          <w:sz w:val="22"/>
        </w:rPr>
        <w:t xml:space="preserve">Интервьюер: </w:t>
      </w:r>
      <w:r>
        <w:rPr>
          <w:color w:val="000000"/>
          <w:sz w:val="22"/>
        </w:rPr>
        <w:t>Хорошо. А вот как часто ты в целом пользуешься автомобилем?</w:t>
      </w:r>
    </w:p>
    <w:p>
      <w:r>
        <w:rPr>
          <w:b/>
          <w:color w:val="000000"/>
          <w:sz w:val="22"/>
        </w:rPr>
        <w:t xml:space="preserve">[01:38] </w:t>
      </w:r>
      <w:r>
        <w:rPr>
          <w:b/>
          <w:color w:val="0F766E"/>
          <w:sz w:val="22"/>
        </w:rPr>
        <w:t xml:space="preserve">Автовладелец: </w:t>
      </w:r>
      <w:r>
        <w:rPr>
          <w:color w:val="000000"/>
          <w:sz w:val="22"/>
        </w:rPr>
        <w:t>Учитывая, что я живу за городом, то практически постоянно. Мне любой выезд в магазин, куда угодно, это на машине.</w:t>
      </w:r>
    </w:p>
    <w:p>
      <w:r>
        <w:rPr>
          <w:b/>
          <w:color w:val="000000"/>
          <w:sz w:val="22"/>
        </w:rPr>
        <w:t xml:space="preserve">[01:46] </w:t>
      </w:r>
      <w:r>
        <w:rPr>
          <w:b/>
          <w:color w:val="4338CA"/>
          <w:sz w:val="22"/>
        </w:rPr>
        <w:t xml:space="preserve">Интервьюер: </w:t>
      </w:r>
      <w:r>
        <w:rPr>
          <w:color w:val="000000"/>
          <w:sz w:val="22"/>
        </w:rPr>
        <w:t>То есть в основном ты используешь автомобиль для работы, поездки, в целом?</w:t>
      </w:r>
    </w:p>
    <w:p>
      <w:r>
        <w:rPr>
          <w:b/>
          <w:color w:val="000000"/>
          <w:sz w:val="22"/>
        </w:rPr>
        <w:t xml:space="preserve">[01:52] </w:t>
      </w:r>
      <w:r>
        <w:rPr>
          <w:b/>
          <w:color w:val="0F766E"/>
          <w:sz w:val="22"/>
        </w:rPr>
        <w:t xml:space="preserve">Автовладелец: </w:t>
      </w:r>
      <w:r>
        <w:rPr>
          <w:color w:val="000000"/>
          <w:sz w:val="22"/>
        </w:rPr>
        <w:t>Ну да, для всего.</w:t>
      </w:r>
    </w:p>
    <w:p>
      <w:r>
        <w:rPr>
          <w:b/>
          <w:color w:val="000000"/>
          <w:sz w:val="22"/>
        </w:rPr>
        <w:t xml:space="preserve">[01:53] </w:t>
      </w:r>
      <w:r>
        <w:rPr>
          <w:b/>
          <w:color w:val="4338CA"/>
          <w:sz w:val="22"/>
        </w:rPr>
        <w:t xml:space="preserve">Интервьюер: </w:t>
      </w:r>
      <w:r>
        <w:rPr>
          <w:color w:val="000000"/>
          <w:sz w:val="22"/>
        </w:rPr>
        <w:t>А вот если попробовать описать одним-двумя словами, что для тебя автомобиль в жизни и почему?</w:t>
      </w:r>
    </w:p>
    <w:p>
      <w:r>
        <w:rPr>
          <w:b/>
          <w:color w:val="000000"/>
          <w:sz w:val="22"/>
        </w:rPr>
        <w:t xml:space="preserve">[02:01] </w:t>
      </w:r>
      <w:r>
        <w:rPr>
          <w:b/>
          <w:color w:val="0F766E"/>
          <w:sz w:val="22"/>
        </w:rPr>
        <w:t xml:space="preserve">Автовладелец: </w:t>
      </w:r>
      <w:r>
        <w:rPr>
          <w:color w:val="000000"/>
          <w:sz w:val="22"/>
        </w:rPr>
        <w:t>Ну в первую очередь комфорт. Потому что можно красиво одеться, не думать лужу не лужа, можно вообще ехать без куртки. Или наоборот ехать летом в жаре и у тебя холодок.</w:t>
      </w:r>
    </w:p>
    <w:p>
      <w:r>
        <w:rPr>
          <w:b/>
          <w:color w:val="000000"/>
          <w:sz w:val="22"/>
        </w:rPr>
        <w:t xml:space="preserve">[02:15] </w:t>
      </w:r>
      <w:r>
        <w:rPr>
          <w:b/>
          <w:color w:val="4338CA"/>
          <w:sz w:val="22"/>
        </w:rPr>
        <w:t xml:space="preserve">Интервьюер: </w:t>
      </w:r>
      <w:r>
        <w:rPr>
          <w:color w:val="000000"/>
          <w:sz w:val="22"/>
        </w:rPr>
        <w:t>А вот что в автомобиле для тебя в принципе самое важное?</w:t>
      </w:r>
    </w:p>
    <w:p>
      <w:r>
        <w:rPr>
          <w:b/>
          <w:color w:val="000000"/>
          <w:sz w:val="22"/>
        </w:rPr>
        <w:t xml:space="preserve">[02:20] </w:t>
      </w:r>
      <w:r>
        <w:rPr>
          <w:b/>
          <w:color w:val="0F766E"/>
          <w:sz w:val="22"/>
        </w:rPr>
        <w:t xml:space="preserve">Автовладелец: </w:t>
      </w:r>
      <w:r>
        <w:rPr>
          <w:color w:val="000000"/>
          <w:sz w:val="22"/>
        </w:rPr>
        <w:t>Ну, лично для меня, у нас вот, в смысле, немножко расходятся с мужем мнения, но, собственно, поскольку предметы мы выбирали все-таки вместе, для меня это салон и комфортность салона. То есть я неприемлю, что у меня был, например, какой-то велюш, там еще что-то, только кожаный салон, а только красивые прям отделка всякие там, такие штучки. То есть мне вообще все равно, как машина выглядит снаружи, главное внутри вот прям...</w:t>
      </w:r>
    </w:p>
    <w:p>
      <w:r>
        <w:rPr>
          <w:b/>
          <w:color w:val="000000"/>
          <w:sz w:val="22"/>
        </w:rPr>
        <w:t xml:space="preserve">[02:44] </w:t>
      </w:r>
      <w:r>
        <w:rPr>
          <w:b/>
          <w:color w:val="0F766E"/>
          <w:sz w:val="22"/>
        </w:rPr>
        <w:t xml:space="preserve">Автовладелец: </w:t>
      </w:r>
      <w:r>
        <w:rPr>
          <w:color w:val="000000"/>
          <w:sz w:val="22"/>
        </w:rPr>
        <w:t>Красиво, дорого, богато и комфортно А насколько</w:t>
      </w:r>
    </w:p>
    <w:p>
      <w:r>
        <w:rPr>
          <w:b/>
          <w:color w:val="000000"/>
          <w:sz w:val="22"/>
        </w:rPr>
        <w:t xml:space="preserve">[02:48] </w:t>
      </w:r>
      <w:r>
        <w:rPr>
          <w:b/>
          <w:color w:val="4338CA"/>
          <w:sz w:val="22"/>
        </w:rPr>
        <w:t xml:space="preserve">Интервьюер: </w:t>
      </w:r>
      <w:r>
        <w:rPr>
          <w:color w:val="000000"/>
          <w:sz w:val="22"/>
        </w:rPr>
        <w:t>для тебя важна надежность и безопасность автомобиля?</w:t>
      </w:r>
    </w:p>
    <w:p>
      <w:r>
        <w:rPr>
          <w:b/>
          <w:color w:val="000000"/>
          <w:sz w:val="22"/>
        </w:rPr>
        <w:t xml:space="preserve">[02:51] </w:t>
      </w:r>
      <w:r>
        <w:rPr>
          <w:b/>
          <w:color w:val="0F766E"/>
          <w:sz w:val="22"/>
        </w:rPr>
        <w:t xml:space="preserve">Автовладелец: </w:t>
      </w:r>
      <w:r>
        <w:rPr>
          <w:color w:val="000000"/>
          <w:sz w:val="22"/>
        </w:rPr>
        <w:t>Конечно, очень важна Потому что с первой машиной я чего только не видела И сколько раз я не ездила на эвакуаторе по всем вопросам Сейчас я уже так не очень хочу, чтобы каждая поездка была</w:t>
      </w:r>
    </w:p>
    <w:p>
      <w:r>
        <w:rPr>
          <w:b/>
          <w:color w:val="000000"/>
          <w:sz w:val="22"/>
        </w:rPr>
        <w:t xml:space="preserve">[03:04] </w:t>
      </w:r>
      <w:r>
        <w:rPr>
          <w:b/>
          <w:color w:val="4338CA"/>
          <w:sz w:val="22"/>
        </w:rPr>
        <w:t xml:space="preserve">Интервьюер: </w:t>
      </w:r>
      <w:r>
        <w:rPr>
          <w:color w:val="000000"/>
          <w:sz w:val="22"/>
        </w:rPr>
        <w:t>сюрпризом А вот в целом, как ты себя чувствуешь как автовладелец? Скорее уверенно или настороженно?</w:t>
      </w:r>
    </w:p>
    <w:p>
      <w:r>
        <w:rPr>
          <w:b/>
          <w:color w:val="000000"/>
          <w:sz w:val="22"/>
        </w:rPr>
        <w:t xml:space="preserve">[03:12] </w:t>
      </w:r>
      <w:r>
        <w:rPr>
          <w:b/>
          <w:color w:val="0F766E"/>
          <w:sz w:val="22"/>
        </w:rPr>
        <w:t xml:space="preserve">Автовладелец: </w:t>
      </w:r>
      <w:r>
        <w:rPr>
          <w:color w:val="000000"/>
          <w:sz w:val="22"/>
        </w:rPr>
        <w:t>В каких</w:t>
      </w:r>
    </w:p>
    <w:p>
      <w:r>
        <w:rPr>
          <w:b/>
          <w:color w:val="000000"/>
          <w:sz w:val="22"/>
        </w:rPr>
        <w:t xml:space="preserve">[03:33] </w:t>
      </w:r>
      <w:r>
        <w:rPr>
          <w:b/>
          <w:color w:val="4338CA"/>
          <w:sz w:val="22"/>
        </w:rPr>
        <w:t xml:space="preserve">Интервьюер: </w:t>
      </w:r>
      <w:r>
        <w:rPr>
          <w:color w:val="000000"/>
          <w:sz w:val="22"/>
        </w:rPr>
        <w:t>ситуациях ты чувствуешь себя максимально уверенно?</w:t>
      </w:r>
    </w:p>
    <w:p>
      <w:r>
        <w:rPr>
          <w:b/>
          <w:color w:val="000000"/>
          <w:sz w:val="22"/>
        </w:rPr>
        <w:t xml:space="preserve">[03:38] </w:t>
      </w:r>
      <w:r>
        <w:rPr>
          <w:b/>
          <w:color w:val="0F766E"/>
          <w:sz w:val="22"/>
        </w:rPr>
        <w:t xml:space="preserve">Автовладелец: </w:t>
      </w:r>
      <w:r>
        <w:rPr>
          <w:color w:val="000000"/>
          <w:sz w:val="22"/>
        </w:rPr>
        <w:t>Когда я езжу, я очень хорошо знаю город, потому что я начинала ездить, когда еще навигатора не было, были карты. Поэтому, собственно, когда я езжу по тем районам, которые я знаю, она спокойно, уверенно меня не вызывает на никаких вопросах.</w:t>
      </w:r>
    </w:p>
    <w:p>
      <w:r>
        <w:rPr>
          <w:b/>
          <w:color w:val="000000"/>
          <w:sz w:val="22"/>
        </w:rPr>
        <w:t xml:space="preserve">[03:52] </w:t>
      </w:r>
      <w:r>
        <w:rPr>
          <w:b/>
          <w:color w:val="4338CA"/>
          <w:sz w:val="22"/>
        </w:rPr>
        <w:t xml:space="preserve">Интервьюер: </w:t>
      </w:r>
      <w:r>
        <w:rPr>
          <w:color w:val="000000"/>
          <w:sz w:val="22"/>
        </w:rPr>
        <w:t>Хорошо. А вот ты говорила уже, что ты сталкивалась с проблемами, связанными с автомобилем ранее, а вот сейчас на данный момент с машинами. Сталкивалась ли ты с проблемами?</w:t>
      </w:r>
    </w:p>
    <w:p>
      <w:r>
        <w:rPr>
          <w:b/>
          <w:color w:val="000000"/>
          <w:sz w:val="22"/>
        </w:rPr>
        <w:t xml:space="preserve">[04:08] </w:t>
      </w:r>
      <w:r>
        <w:rPr>
          <w:b/>
          <w:color w:val="0F766E"/>
          <w:sz w:val="22"/>
        </w:rPr>
        <w:t xml:space="preserve">Автовладелец: </w:t>
      </w:r>
      <w:r>
        <w:rPr>
          <w:color w:val="000000"/>
          <w:sz w:val="22"/>
        </w:rPr>
        <w:t>Сталкивалась, но все меньше, потому что более осознанный подход. В юности не было финансовой возможности очень хорошо обслуживать машину. Сейчас просто золотое правило. 8 тысяч проехал масло. Просто расходники это все замена. То есть нет никаких компромиссов. А может еще по ходу, а может еще по УУ, ничего такого нет.</w:t>
      </w:r>
    </w:p>
    <w:p>
      <w:r>
        <w:rPr>
          <w:b/>
          <w:color w:val="000000"/>
          <w:sz w:val="22"/>
        </w:rPr>
        <w:t xml:space="preserve">[04:29] </w:t>
      </w:r>
      <w:r>
        <w:rPr>
          <w:b/>
          <w:color w:val="0F766E"/>
          <w:sz w:val="22"/>
        </w:rPr>
        <w:t xml:space="preserve">Автовладелец: </w:t>
      </w:r>
      <w:r>
        <w:rPr>
          <w:color w:val="000000"/>
          <w:sz w:val="22"/>
        </w:rPr>
        <w:t>Поэтому все плюс-минус стабильно и нормально.</w:t>
      </w:r>
    </w:p>
    <w:p>
      <w:r>
        <w:rPr>
          <w:b/>
          <w:color w:val="000000"/>
          <w:sz w:val="22"/>
        </w:rPr>
        <w:t xml:space="preserve">[04:31] </w:t>
      </w:r>
      <w:r>
        <w:rPr>
          <w:b/>
          <w:color w:val="4338CA"/>
          <w:sz w:val="22"/>
        </w:rPr>
        <w:t xml:space="preserve">Интервьюер: </w:t>
      </w:r>
      <w:r>
        <w:rPr>
          <w:color w:val="000000"/>
          <w:sz w:val="22"/>
        </w:rPr>
        <w:t>А вот вспомни, пожалуйста, последнюю ситуацию, когда с автомобилем пошло что-то не так. Что это было, где ты была в этот момент, кто был рядом, и случилось это неожиданно или были признаки заранее?</w:t>
      </w:r>
    </w:p>
    <w:p>
      <w:r>
        <w:rPr>
          <w:b/>
          <w:color w:val="000000"/>
          <w:sz w:val="22"/>
        </w:rPr>
        <w:t xml:space="preserve">[04:45] </w:t>
      </w:r>
      <w:r>
        <w:rPr>
          <w:b/>
          <w:color w:val="0F766E"/>
          <w:sz w:val="22"/>
        </w:rPr>
        <w:t xml:space="preserve">Автовладелец: </w:t>
      </w:r>
      <w:r>
        <w:rPr>
          <w:color w:val="000000"/>
          <w:sz w:val="22"/>
        </w:rPr>
        <w:t>Последний случай вот как раз был с джипом, и он сейчас находится в сервисе. Это произошло реально неделю назад. У нас еще снег лежит, и, собственно говоря, на машине ездил муж, и он приезжает, а я пошла Собаку забирать с улицы. Смотрю, у нас по всему участку розовый след. Ну, а ведь темно было, я испугалась.</w:t>
      </w:r>
    </w:p>
    <w:p>
      <w:r>
        <w:rPr>
          <w:b/>
          <w:color w:val="000000"/>
          <w:sz w:val="22"/>
        </w:rPr>
        <w:t xml:space="preserve">[05:06] </w:t>
      </w:r>
      <w:r>
        <w:rPr>
          <w:b/>
          <w:color w:val="0F766E"/>
          <w:sz w:val="22"/>
        </w:rPr>
        <w:t xml:space="preserve">Автовладелец: </w:t>
      </w:r>
      <w:r>
        <w:rPr>
          <w:color w:val="000000"/>
          <w:sz w:val="22"/>
        </w:rPr>
        <w:t>Думаю, ну, порезала собака лапу. Или что-нибудь кошки там, не дай бог, подрал кого. И, соответственно, я побежала за фонарём смотреть. Короче, оказалось, что лопнул патрубок охлаждающей системы. Это был антифриз. Он розовый, но в темноте не видно.</w:t>
      </w:r>
    </w:p>
    <w:p>
      <w:r>
        <w:rPr>
          <w:b/>
          <w:color w:val="000000"/>
          <w:sz w:val="22"/>
        </w:rPr>
        <w:t xml:space="preserve">[05:21] </w:t>
      </w:r>
      <w:r>
        <w:rPr>
          <w:b/>
          <w:color w:val="4338CA"/>
          <w:sz w:val="22"/>
        </w:rPr>
        <w:t xml:space="preserve">Интервьюер: </w:t>
      </w:r>
      <w:r>
        <w:rPr>
          <w:color w:val="000000"/>
          <w:sz w:val="22"/>
        </w:rPr>
        <w:t>А вот были предпосылки к тому, что он лопнет?</w:t>
      </w:r>
    </w:p>
    <w:p>
      <w:r>
        <w:rPr>
          <w:b/>
          <w:color w:val="000000"/>
          <w:sz w:val="22"/>
        </w:rPr>
        <w:t xml:space="preserve">[05:26] </w:t>
      </w:r>
      <w:r>
        <w:rPr>
          <w:b/>
          <w:color w:val="0F766E"/>
          <w:sz w:val="22"/>
        </w:rPr>
        <w:t xml:space="preserve">Автовладелец: </w:t>
      </w:r>
      <w:r>
        <w:rPr>
          <w:color w:val="000000"/>
          <w:sz w:val="22"/>
        </w:rPr>
        <w:t>Вообще никаких. Поэтому не скажу, что мы расстроились. Ремонт как бы не дорогой, не сложный, не какой-то. Скорее, мы долго тянули, чтобы машину отвезти,</w:t>
      </w:r>
    </w:p>
    <w:p>
      <w:r>
        <w:rPr>
          <w:b/>
          <w:color w:val="000000"/>
          <w:sz w:val="22"/>
        </w:rPr>
        <w:t xml:space="preserve">[05:38] </w:t>
      </w:r>
      <w:r>
        <w:rPr>
          <w:b/>
          <w:color w:val="4338CA"/>
          <w:sz w:val="22"/>
        </w:rPr>
        <w:t xml:space="preserve">Интервьюер: </w:t>
      </w:r>
      <w:r>
        <w:rPr>
          <w:color w:val="000000"/>
          <w:sz w:val="22"/>
        </w:rPr>
        <w:t>вот этот весь процесс. А вот расскажи, пожалуйста, о своих первых чувствах, когда ты поняла, что это антифриз лопнул.</w:t>
      </w:r>
    </w:p>
    <w:p>
      <w:r>
        <w:rPr>
          <w:b/>
          <w:color w:val="000000"/>
          <w:sz w:val="22"/>
        </w:rPr>
        <w:t xml:space="preserve">[05:47] </w:t>
      </w:r>
      <w:r>
        <w:rPr>
          <w:b/>
          <w:color w:val="0F766E"/>
          <w:sz w:val="22"/>
        </w:rPr>
        <w:t xml:space="preserve">Автовладелец: </w:t>
      </w:r>
      <w:r>
        <w:rPr>
          <w:color w:val="000000"/>
          <w:sz w:val="22"/>
        </w:rPr>
        <w:t>Да я скорее обрадовалась, потому что у меня уже и в первой машине была история с антифризом, и я знаю хотя бы, что это не страшно, что это не какое-то масло из коробки, и что там, скорее всего, не встанет на кучу денег.</w:t>
      </w:r>
    </w:p>
    <w:p>
      <w:r>
        <w:rPr>
          <w:b/>
          <w:color w:val="000000"/>
          <w:sz w:val="22"/>
        </w:rPr>
        <w:t xml:space="preserve">[05:58] </w:t>
      </w:r>
      <w:r>
        <w:rPr>
          <w:b/>
          <w:color w:val="4338CA"/>
          <w:sz w:val="22"/>
        </w:rPr>
        <w:t xml:space="preserve">Интервьюер: </w:t>
      </w:r>
      <w:r>
        <w:rPr>
          <w:color w:val="000000"/>
          <w:sz w:val="22"/>
        </w:rPr>
        <w:t>Поэтому... А вот прежде чем обратиться в салон, что ты первым делом сделала, когда поняла, что это проблема с антифризом?</w:t>
      </w:r>
    </w:p>
    <w:p>
      <w:r>
        <w:rPr>
          <w:b/>
          <w:color w:val="000000"/>
          <w:sz w:val="22"/>
        </w:rPr>
        <w:t xml:space="preserve">[06:08] </w:t>
      </w:r>
      <w:r>
        <w:rPr>
          <w:b/>
          <w:color w:val="0F766E"/>
          <w:sz w:val="22"/>
        </w:rPr>
        <w:t xml:space="preserve">Автовладелец: </w:t>
      </w:r>
      <w:r>
        <w:rPr>
          <w:color w:val="000000"/>
          <w:sz w:val="22"/>
        </w:rPr>
        <w:t>Да, собственно, ничего, потому что я уже сталкивалась с этой ситуацией. Сервис, где мы постоянно обслуживаемся, есть. Поэтому, как стало понятно, мы позвонили, у нас спросили с какой из сторон, ну, как бы, чтобы плюс-минус понять. Сказали, ну, можете так ехать, типа, эвакуатор не нужен, и всё.</w:t>
      </w:r>
    </w:p>
    <w:p>
      <w:r>
        <w:rPr>
          <w:b/>
          <w:color w:val="000000"/>
          <w:sz w:val="22"/>
        </w:rPr>
        <w:t xml:space="preserve">[06:25] </w:t>
      </w:r>
      <w:r>
        <w:rPr>
          <w:b/>
          <w:color w:val="4338CA"/>
          <w:sz w:val="22"/>
        </w:rPr>
        <w:t xml:space="preserve">Интервьюер: </w:t>
      </w:r>
      <w:r>
        <w:rPr>
          <w:color w:val="000000"/>
          <w:sz w:val="22"/>
        </w:rPr>
        <w:t>А как вот, она сейчас в сервисе получается машина? А как вообще сложно эта поломка считается или легкой категории?</w:t>
      </w:r>
    </w:p>
    <w:p>
      <w:r>
        <w:rPr>
          <w:b/>
          <w:color w:val="000000"/>
          <w:sz w:val="22"/>
        </w:rPr>
        <w:t xml:space="preserve">[06:35] </w:t>
      </w:r>
      <w:r>
        <w:rPr>
          <w:b/>
          <w:color w:val="0F766E"/>
          <w:sz w:val="22"/>
        </w:rPr>
        <w:t xml:space="preserve">Автовладелец: </w:t>
      </w:r>
      <w:r>
        <w:rPr>
          <w:color w:val="000000"/>
          <w:sz w:val="22"/>
        </w:rPr>
        <w:t>Нет, вообще не сложно, никаких вопросов.</w:t>
      </w:r>
    </w:p>
    <w:p>
      <w:r>
        <w:rPr>
          <w:b/>
          <w:color w:val="000000"/>
          <w:sz w:val="22"/>
        </w:rPr>
        <w:t xml:space="preserve">[06:39] </w:t>
      </w:r>
      <w:r>
        <w:rPr>
          <w:b/>
          <w:color w:val="4338CA"/>
          <w:sz w:val="22"/>
        </w:rPr>
        <w:t xml:space="preserve">Интервьюер: </w:t>
      </w:r>
      <w:r>
        <w:rPr>
          <w:color w:val="000000"/>
          <w:sz w:val="22"/>
        </w:rPr>
        <w:t>А вот в таких стрессовых ситуациях с машинами, что для тебя важнее всего?</w:t>
      </w:r>
    </w:p>
    <w:p>
      <w:r>
        <w:rPr>
          <w:b/>
          <w:color w:val="000000"/>
          <w:sz w:val="22"/>
        </w:rPr>
        <w:t xml:space="preserve">[06:48] </w:t>
      </w:r>
      <w:r>
        <w:rPr>
          <w:b/>
          <w:color w:val="0F766E"/>
          <w:sz w:val="22"/>
        </w:rPr>
        <w:t xml:space="preserve">Автовладелец: </w:t>
      </w:r>
      <w:r>
        <w:rPr>
          <w:color w:val="000000"/>
          <w:sz w:val="22"/>
        </w:rPr>
        <w:t>Наверное, чтобы были деньги решить эти ситуации. То есть ты гораздо спокойнее себя чувствуешь, если ты встал где угодно, ты никуда не спешишь. Не то, что съёмка через 15 минут, ты опаздываешь, а у тебя непонятно что. И у тебя есть деньги решить ситуацию. То есть ты можешь вызвать эвакуатор и вообще поехать дальше заниматься своими делами.</w:t>
      </w:r>
    </w:p>
    <w:p>
      <w:r>
        <w:rPr>
          <w:b/>
          <w:color w:val="000000"/>
          <w:sz w:val="22"/>
        </w:rPr>
        <w:t xml:space="preserve">[07:07] </w:t>
      </w:r>
      <w:r>
        <w:rPr>
          <w:b/>
          <w:color w:val="4338CA"/>
          <w:sz w:val="22"/>
        </w:rPr>
        <w:t xml:space="preserve">Интервьюер: </w:t>
      </w:r>
      <w:r>
        <w:rPr>
          <w:color w:val="000000"/>
          <w:sz w:val="22"/>
        </w:rPr>
        <w:t>А насколько для тебя важно понимать самой, что случилось с машиной? Или важнее, чтобы кто-то взял ответственность за это?</w:t>
      </w:r>
    </w:p>
    <w:p>
      <w:r>
        <w:rPr>
          <w:b/>
          <w:color w:val="000000"/>
          <w:sz w:val="22"/>
        </w:rPr>
        <w:t xml:space="preserve">[07:16] </w:t>
      </w:r>
      <w:r>
        <w:rPr>
          <w:b/>
          <w:color w:val="0F766E"/>
          <w:sz w:val="22"/>
        </w:rPr>
        <w:t xml:space="preserve">Автовладелец: </w:t>
      </w:r>
      <w:r>
        <w:rPr>
          <w:color w:val="000000"/>
          <w:sz w:val="22"/>
        </w:rPr>
        <w:t>Ну, мне важно, понимаете, поэтому, собственно говоря, я когда приезжаю в сервис, я и раньше с первой машиной подробно спрашивала, почему так вышло, что надо делать, чтобы так больше не вышло. А сейчас уже больше накопилось контактов, где покупать запчасти. Хорошие мастера, которые нормально обслуживают, не обманывают, нормально объясняют, потому что это даёт прям спокойствие.</w:t>
      </w:r>
    </w:p>
    <w:p>
      <w:r>
        <w:rPr>
          <w:b/>
          <w:color w:val="000000"/>
          <w:sz w:val="22"/>
        </w:rPr>
        <w:t xml:space="preserve">[07:37] </w:t>
      </w:r>
      <w:r>
        <w:rPr>
          <w:b/>
          <w:color w:val="4338CA"/>
          <w:sz w:val="22"/>
        </w:rPr>
        <w:t xml:space="preserve">Интервьюер: </w:t>
      </w:r>
      <w:r>
        <w:rPr>
          <w:color w:val="000000"/>
          <w:sz w:val="22"/>
        </w:rPr>
        <w:t>А вот можешь рассказать про самую такую неприятную и сложную поломку автомобиля в твоей жизни?</w:t>
      </w:r>
    </w:p>
    <w:p>
      <w:r>
        <w:rPr>
          <w:b/>
          <w:color w:val="000000"/>
          <w:sz w:val="22"/>
        </w:rPr>
        <w:t xml:space="preserve">[07:46] </w:t>
      </w:r>
      <w:r>
        <w:rPr>
          <w:b/>
          <w:color w:val="0F766E"/>
          <w:sz w:val="22"/>
        </w:rPr>
        <w:t xml:space="preserve">Автовладелец: </w:t>
      </w:r>
      <w:r>
        <w:rPr>
          <w:color w:val="000000"/>
          <w:sz w:val="22"/>
        </w:rPr>
        <w:t>Неприятную... Наверное, сейчас подумаю, какая из них неприятная. Неприятная и сложная они просто как бы не оказались, наверное, в одном случае. Хотя нет, наверное, это последняя поломка первой машины моей. Вот, собственно, второй, это 75. Он был тогда уже очень старенький. Ну, то есть ему было точно больше 10 лет, насколько больше, не знаю.</w:t>
      </w:r>
    </w:p>
    <w:p>
      <w:r>
        <w:rPr>
          <w:b/>
          <w:color w:val="000000"/>
          <w:sz w:val="22"/>
        </w:rPr>
        <w:t xml:space="preserve">[08:09] </w:t>
      </w:r>
      <w:r>
        <w:rPr>
          <w:b/>
          <w:color w:val="0F766E"/>
          <w:sz w:val="22"/>
        </w:rPr>
        <w:t xml:space="preserve">Автовладелец: </w:t>
      </w:r>
      <w:r>
        <w:rPr>
          <w:color w:val="000000"/>
          <w:sz w:val="22"/>
        </w:rPr>
        <w:t>И я ехала в фитнес вечером. Часов девять вечера, и, собственно, уже остается три метра до места, куда надо приехать. Я поворачиваю, ни с того ни с сего, просто машина глохнет, все тухнет, и на этом все заканчивается, соответственно. Я вообще не понимаю, что произошло. Я года три, наверное, тогда была за рулем. И это оказался ремень ГРМ, который, собственно, лопнул.</w:t>
      </w:r>
    </w:p>
    <w:p>
      <w:r>
        <w:rPr>
          <w:b/>
          <w:color w:val="000000"/>
          <w:sz w:val="22"/>
        </w:rPr>
        <w:t xml:space="preserve">[08:32] </w:t>
      </w:r>
      <w:r>
        <w:rPr>
          <w:b/>
          <w:color w:val="0F766E"/>
          <w:sz w:val="22"/>
        </w:rPr>
        <w:t xml:space="preserve">Автовладелец: </w:t>
      </w:r>
      <w:r>
        <w:rPr>
          <w:color w:val="000000"/>
          <w:sz w:val="22"/>
        </w:rPr>
        <w:t>И неприятно это было, потому что я попала на эвакуатор, там одно, второе. Неприятно, потому что это обслуживаемая часть, и в сиятельстве меня тогда ничего об этом не говорили. Что это надо обслуживать. И там много что было повреждено из-за того, что он лопнул. То есть если бы его спокойно обслужили, это 2 копейки стоит. А так, получается, я попала на кучу всяких неприятностей.</w:t>
      </w:r>
    </w:p>
    <w:p>
      <w:r>
        <w:rPr>
          <w:b/>
          <w:color w:val="000000"/>
          <w:sz w:val="22"/>
        </w:rPr>
        <w:t xml:space="preserve">[08:56] </w:t>
      </w:r>
      <w:r>
        <w:rPr>
          <w:b/>
          <w:color w:val="4338CA"/>
          <w:sz w:val="22"/>
        </w:rPr>
        <w:t xml:space="preserve">Интервьюер: </w:t>
      </w:r>
      <w:r>
        <w:rPr>
          <w:color w:val="000000"/>
          <w:sz w:val="22"/>
        </w:rPr>
        <w:t>Это тебе не сказали, что есть проблема с этим? Или просто неожиданно получилось?</w:t>
      </w:r>
    </w:p>
    <w:p>
      <w:r>
        <w:rPr>
          <w:b/>
          <w:color w:val="000000"/>
          <w:sz w:val="22"/>
        </w:rPr>
        <w:t xml:space="preserve">[09:01] </w:t>
      </w:r>
      <w:r>
        <w:rPr>
          <w:b/>
          <w:color w:val="0F766E"/>
          <w:sz w:val="22"/>
        </w:rPr>
        <w:t xml:space="preserve">Автовладелец: </w:t>
      </w:r>
      <w:r>
        <w:rPr>
          <w:color w:val="000000"/>
          <w:sz w:val="22"/>
        </w:rPr>
        <w:t>Мне просто не сказали, что это обслуживается. Это такая же запчасть, как колодки, например. Просто она на другом пробеге, меняется и прочее. И если своевременно не менять, она может лопнуть. И когда лопает, может много чего повредить.</w:t>
      </w:r>
    </w:p>
    <w:p>
      <w:r>
        <w:rPr>
          <w:b/>
          <w:color w:val="000000"/>
          <w:sz w:val="22"/>
        </w:rPr>
        <w:t xml:space="preserve">[09:14] </w:t>
      </w:r>
      <w:r>
        <w:rPr>
          <w:b/>
          <w:color w:val="4338CA"/>
          <w:sz w:val="22"/>
        </w:rPr>
        <w:t xml:space="preserve">Интервьюер: </w:t>
      </w:r>
      <w:r>
        <w:rPr>
          <w:color w:val="000000"/>
          <w:sz w:val="22"/>
        </w:rPr>
        <w:t>Потому что это приводной ремень, который, как</w:t>
      </w:r>
    </w:p>
    <w:p>
      <w:r>
        <w:rPr>
          <w:b/>
          <w:color w:val="000000"/>
          <w:sz w:val="22"/>
        </w:rPr>
        <w:t xml:space="preserve">[09:18] </w:t>
      </w:r>
      <w:r>
        <w:rPr>
          <w:b/>
          <w:color w:val="0F766E"/>
          <w:sz w:val="22"/>
        </w:rPr>
        <w:t xml:space="preserve">Автовладелец: </w:t>
      </w:r>
      <w:r>
        <w:rPr>
          <w:color w:val="000000"/>
          <w:sz w:val="22"/>
        </w:rPr>
        <w:t>сказать, мотор, короче, с колес у него, просто говоря, связывает.</w:t>
      </w:r>
    </w:p>
    <w:p>
      <w:r>
        <w:rPr>
          <w:b/>
          <w:color w:val="000000"/>
          <w:sz w:val="22"/>
        </w:rPr>
        <w:t xml:space="preserve">[09:21] </w:t>
      </w:r>
      <w:r>
        <w:rPr>
          <w:b/>
          <w:color w:val="4338CA"/>
          <w:sz w:val="22"/>
        </w:rPr>
        <w:t xml:space="preserve">Интервьюер: </w:t>
      </w:r>
      <w:r>
        <w:rPr>
          <w:color w:val="000000"/>
          <w:sz w:val="22"/>
        </w:rPr>
        <w:t>А вот кому или чему ты обратилась за помощью, когда вот случилась такая проблема с машиной, все заглохло?</w:t>
      </w:r>
    </w:p>
    <w:p>
      <w:r>
        <w:rPr>
          <w:b/>
          <w:color w:val="000000"/>
          <w:sz w:val="22"/>
        </w:rPr>
        <w:t xml:space="preserve">[09:30] </w:t>
      </w:r>
      <w:r>
        <w:rPr>
          <w:b/>
          <w:color w:val="0F766E"/>
          <w:sz w:val="22"/>
        </w:rPr>
        <w:t xml:space="preserve">Автовладелец: </w:t>
      </w:r>
      <w:r>
        <w:rPr>
          <w:color w:val="000000"/>
          <w:sz w:val="22"/>
        </w:rPr>
        <w:t>Я позвонила своему знакомому, тогда у меня еще не было МУРа. Я была юна, мне было навсего года 22. Я позвонила своему знакомому, который, собственно, просто приехал. Мы вместе дождались эвакуатора, потому что мне было просто стрёмно ночью на улице ждать. Непонятно, куда везти.</w:t>
      </w:r>
    </w:p>
    <w:p>
      <w:r>
        <w:rPr>
          <w:b/>
          <w:color w:val="000000"/>
          <w:sz w:val="22"/>
        </w:rPr>
        <w:t xml:space="preserve">[09:49] </w:t>
      </w:r>
      <w:r>
        <w:rPr>
          <w:b/>
          <w:color w:val="4338CA"/>
          <w:sz w:val="22"/>
        </w:rPr>
        <w:t xml:space="preserve">Интервьюер: </w:t>
      </w:r>
      <w:r>
        <w:rPr>
          <w:color w:val="000000"/>
          <w:sz w:val="22"/>
        </w:rPr>
        <w:t>А вот какие вопросы у тебя на тот момент были в голове? О чём ты думала?</w:t>
      </w:r>
    </w:p>
    <w:p>
      <w:r>
        <w:rPr>
          <w:b/>
          <w:color w:val="000000"/>
          <w:sz w:val="22"/>
        </w:rPr>
        <w:t xml:space="preserve">[09:55] </w:t>
      </w:r>
      <w:r>
        <w:rPr>
          <w:b/>
          <w:color w:val="0F766E"/>
          <w:sz w:val="22"/>
        </w:rPr>
        <w:t xml:space="preserve">Автовладелец: </w:t>
      </w:r>
      <w:r>
        <w:rPr>
          <w:color w:val="000000"/>
          <w:sz w:val="22"/>
        </w:rPr>
        <w:t>Ну, в первую очередь, я боялась, что сейчас ремонт окажется очень дорогим, и я останусь без машины. И эти вопросы, пожалуй, каждый раз, когда машина ломалась, были такие вопросы.</w:t>
      </w:r>
    </w:p>
    <w:p>
      <w:r>
        <w:rPr>
          <w:b/>
          <w:color w:val="000000"/>
          <w:sz w:val="22"/>
        </w:rPr>
        <w:t xml:space="preserve">[10:07] </w:t>
      </w:r>
      <w:r>
        <w:rPr>
          <w:b/>
          <w:color w:val="4338CA"/>
          <w:sz w:val="22"/>
        </w:rPr>
        <w:t xml:space="preserve">Интервьюер: </w:t>
      </w:r>
      <w:r>
        <w:rPr>
          <w:color w:val="000000"/>
          <w:sz w:val="22"/>
        </w:rPr>
        <w:t>А как в итоге разрешилась ситуация?</w:t>
      </w:r>
    </w:p>
    <w:p>
      <w:r>
        <w:rPr>
          <w:b/>
          <w:color w:val="000000"/>
          <w:sz w:val="22"/>
        </w:rPr>
        <w:t xml:space="preserve">[10:15] </w:t>
      </w:r>
      <w:r>
        <w:rPr>
          <w:b/>
          <w:color w:val="0F766E"/>
          <w:sz w:val="22"/>
        </w:rPr>
        <w:t xml:space="preserve">Автовладелец: </w:t>
      </w:r>
      <w:r>
        <w:rPr>
          <w:color w:val="000000"/>
          <w:sz w:val="22"/>
        </w:rPr>
        <w:t>Когда ломаются</w:t>
      </w:r>
    </w:p>
    <w:p>
      <w:r>
        <w:rPr>
          <w:b/>
          <w:color w:val="000000"/>
          <w:sz w:val="22"/>
        </w:rPr>
        <w:t xml:space="preserve">[10:37] </w:t>
      </w:r>
      <w:r>
        <w:rPr>
          <w:b/>
          <w:color w:val="4338CA"/>
          <w:sz w:val="22"/>
        </w:rPr>
        <w:t xml:space="preserve">Интервьюер: </w:t>
      </w:r>
      <w:r>
        <w:rPr>
          <w:color w:val="000000"/>
          <w:sz w:val="22"/>
        </w:rPr>
        <w:t>машины или что-то такое происходит, что в таких ситуациях больше всего тебе помогает оставаться спокойной? Ну, или снимает стресс.</w:t>
      </w:r>
    </w:p>
    <w:p>
      <w:r>
        <w:rPr>
          <w:b/>
          <w:color w:val="000000"/>
          <w:sz w:val="22"/>
        </w:rPr>
        <w:t xml:space="preserve">[10:52] </w:t>
      </w:r>
      <w:r>
        <w:rPr>
          <w:b/>
          <w:color w:val="0F766E"/>
          <w:sz w:val="22"/>
        </w:rPr>
        <w:t xml:space="preserve">Автовладелец: </w:t>
      </w:r>
      <w:r>
        <w:rPr>
          <w:color w:val="000000"/>
          <w:sz w:val="22"/>
        </w:rPr>
        <w:t>Наверное, оставаться спокойно в любой ситуации помогает, если ты четко понимаешь, что происходит, что с этим делать, через сколько этот вопрос разрешится, у тебя есть план B. Ну, то есть, если ты не можешь доехать, можешь ли ты отменить, перенести, чтобы не было, что у тебя везде какой-то кошмар.</w:t>
      </w:r>
    </w:p>
    <w:p>
      <w:r>
        <w:rPr>
          <w:b/>
          <w:color w:val="000000"/>
          <w:sz w:val="22"/>
        </w:rPr>
        <w:t xml:space="preserve">[11:10] </w:t>
      </w:r>
      <w:r>
        <w:rPr>
          <w:b/>
          <w:color w:val="4338CA"/>
          <w:sz w:val="22"/>
        </w:rPr>
        <w:t xml:space="preserve">Интервьюер: </w:t>
      </w:r>
      <w:r>
        <w:rPr>
          <w:color w:val="000000"/>
          <w:sz w:val="22"/>
        </w:rPr>
        <w:t>А были ли у тебя ситуации, вот помимо того, что тебе просто не сказали о том, что деталь обслуживается, когда ты обращалась за помощью в автосервис или ещё куда-то, в мастерскую, и эта помощь не помогала, а наоборот усиливала какую-то проблему, и тебе было не очень?</w:t>
      </w:r>
    </w:p>
    <w:p>
      <w:r>
        <w:rPr>
          <w:b/>
          <w:color w:val="000000"/>
          <w:sz w:val="22"/>
        </w:rPr>
        <w:t xml:space="preserve">[11:31] </w:t>
      </w:r>
      <w:r>
        <w:rPr>
          <w:b/>
          <w:color w:val="0F766E"/>
          <w:sz w:val="22"/>
        </w:rPr>
        <w:t xml:space="preserve">Автовладелец: </w:t>
      </w:r>
      <w:r>
        <w:rPr>
          <w:color w:val="000000"/>
          <w:sz w:val="22"/>
        </w:rPr>
        <w:t>Ну так, чтобы усиливало, конечно, нет. Много раз было, пока я не нашла прям свой сервис, что они недосматривали. То есть ты когда оставляешь машину, особенно если оставляешь, говоришь, вот посмотрите, еще вот это, еще вот это, еще вот это. И они забывают. И если ты на выезде, что называется, кого же собираешь, не спросишь, а вы это посмотрели, то они могут благополучно и не посмотреть, и как бы была жалоба на какой-нибудь треск, хруст или еще на что-то, так ты с ней уедешь.</w:t>
      </w:r>
    </w:p>
    <w:p>
      <w:r>
        <w:rPr>
          <w:b/>
          <w:color w:val="000000"/>
          <w:sz w:val="22"/>
        </w:rPr>
        <w:t xml:space="preserve">[11:57] </w:t>
      </w:r>
      <w:r>
        <w:rPr>
          <w:b/>
          <w:color w:val="0F766E"/>
          <w:sz w:val="22"/>
        </w:rPr>
        <w:t xml:space="preserve">Автовладелец: </w:t>
      </w:r>
      <w:r>
        <w:rPr>
          <w:color w:val="000000"/>
          <w:sz w:val="22"/>
        </w:rPr>
        <w:t>Что-то другое сделают, а это там не посмотрят.</w:t>
      </w:r>
    </w:p>
    <w:p>
      <w:r>
        <w:rPr>
          <w:b/>
          <w:color w:val="000000"/>
          <w:sz w:val="22"/>
        </w:rPr>
        <w:t xml:space="preserve">[12:00] </w:t>
      </w:r>
      <w:r>
        <w:rPr>
          <w:b/>
          <w:color w:val="4338CA"/>
          <w:sz w:val="22"/>
        </w:rPr>
        <w:t xml:space="preserve">Интервьюер: </w:t>
      </w:r>
      <w:r>
        <w:rPr>
          <w:color w:val="000000"/>
          <w:sz w:val="22"/>
        </w:rPr>
        <w:t>И это прям часто было, да?</w:t>
      </w:r>
    </w:p>
    <w:p>
      <w:r>
        <w:rPr>
          <w:b/>
          <w:color w:val="000000"/>
          <w:sz w:val="22"/>
        </w:rPr>
        <w:t xml:space="preserve">[12:03] </w:t>
      </w:r>
      <w:r>
        <w:rPr>
          <w:b/>
          <w:color w:val="0F766E"/>
          <w:sz w:val="22"/>
        </w:rPr>
        <w:t xml:space="preserve">Автовладелец: </w:t>
      </w:r>
      <w:r>
        <w:rPr>
          <w:color w:val="000000"/>
          <w:sz w:val="22"/>
        </w:rPr>
        <w:t>Я не скажу, что это было часто, но за ними как будто надо всё время присматривать.</w:t>
      </w:r>
    </w:p>
    <w:p>
      <w:r>
        <w:rPr>
          <w:b/>
          <w:color w:val="000000"/>
          <w:sz w:val="22"/>
        </w:rPr>
        <w:t xml:space="preserve">[12:06] </w:t>
      </w:r>
      <w:r>
        <w:rPr>
          <w:b/>
          <w:color w:val="4338CA"/>
          <w:sz w:val="22"/>
        </w:rPr>
        <w:t xml:space="preserve">Интервьюер: </w:t>
      </w:r>
      <w:r>
        <w:rPr>
          <w:color w:val="000000"/>
          <w:sz w:val="22"/>
        </w:rPr>
        <w:t>А вот насколько после таких случаев у тебя было доверие к автосервисам? Было ли оно или немного снизилось?</w:t>
      </w:r>
    </w:p>
    <w:p>
      <w:r>
        <w:rPr>
          <w:b/>
          <w:color w:val="000000"/>
          <w:sz w:val="22"/>
        </w:rPr>
        <w:t xml:space="preserve">[12:16] </w:t>
      </w:r>
      <w:r>
        <w:rPr>
          <w:b/>
          <w:color w:val="0F766E"/>
          <w:sz w:val="22"/>
        </w:rPr>
        <w:t xml:space="preserve">Автовладелец: </w:t>
      </w:r>
      <w:r>
        <w:rPr>
          <w:color w:val="000000"/>
          <w:sz w:val="22"/>
        </w:rPr>
        <w:t>Оно немного снизилось, но я понимаю, что нужно контролировать. Поэтому, собственно, своему сервису я доверяю, что они точно сделают то, что они там это, но я их прям терзаю вопросом, а вы точно все проверили. Давайте еще раз сделаем диагностику, поднимем, но вот такое вот прям как учание.</w:t>
      </w:r>
    </w:p>
    <w:p>
      <w:r>
        <w:rPr>
          <w:b/>
          <w:color w:val="000000"/>
          <w:sz w:val="22"/>
        </w:rPr>
        <w:t xml:space="preserve">[12:38] </w:t>
      </w:r>
      <w:r>
        <w:rPr>
          <w:b/>
          <w:color w:val="4338CA"/>
          <w:sz w:val="22"/>
        </w:rPr>
        <w:t xml:space="preserve">Интервьюер: </w:t>
      </w:r>
      <w:r>
        <w:rPr>
          <w:color w:val="000000"/>
          <w:sz w:val="22"/>
        </w:rPr>
        <w:t>Использовала ли ты в каких-либо ситуациях, связанных с машиной и поломками, цифровые сервисы или онлайн-источники, сайты, форумы, приложения какие-нибудь?</w:t>
      </w:r>
    </w:p>
    <w:p>
      <w:r>
        <w:rPr>
          <w:b/>
          <w:color w:val="000000"/>
          <w:sz w:val="22"/>
        </w:rPr>
        <w:t xml:space="preserve">[12:48] </w:t>
      </w:r>
      <w:r>
        <w:rPr>
          <w:b/>
          <w:color w:val="0F766E"/>
          <w:sz w:val="22"/>
        </w:rPr>
        <w:t xml:space="preserve">Автовладелец: </w:t>
      </w:r>
      <w:r>
        <w:rPr>
          <w:color w:val="000000"/>
          <w:sz w:val="22"/>
        </w:rPr>
        <w:t>Да, сайты, форумы использовала, особенно с джипом, когда он у меня только появился, потому что было много ошибок по электронике, которые были непонятны. У меня есть знакомые, которые хорошо нравятся машине, что эта ошибка означает, чтобы хотя бы понимать ещё куда бежать перед тем, как ехать в сервис.</w:t>
      </w:r>
    </w:p>
    <w:p>
      <w:r>
        <w:rPr>
          <w:b/>
          <w:color w:val="000000"/>
          <w:sz w:val="22"/>
        </w:rPr>
        <w:t xml:space="preserve">[13:11] </w:t>
      </w:r>
      <w:r>
        <w:rPr>
          <w:b/>
          <w:color w:val="4338CA"/>
          <w:sz w:val="22"/>
        </w:rPr>
        <w:t xml:space="preserve">Интервьюер: </w:t>
      </w:r>
      <w:r>
        <w:rPr>
          <w:color w:val="000000"/>
          <w:sz w:val="22"/>
        </w:rPr>
        <w:t>А вот как ты в целом относишься к интернет-источникам?</w:t>
      </w:r>
    </w:p>
    <w:p>
      <w:r>
        <w:rPr>
          <w:b/>
          <w:color w:val="000000"/>
          <w:sz w:val="22"/>
        </w:rPr>
        <w:t xml:space="preserve">[13:17] </w:t>
      </w:r>
      <w:r>
        <w:rPr>
          <w:b/>
          <w:color w:val="0F766E"/>
          <w:sz w:val="22"/>
        </w:rPr>
        <w:t xml:space="preserve">Автовладелец: </w:t>
      </w:r>
      <w:r>
        <w:rPr>
          <w:color w:val="000000"/>
          <w:sz w:val="22"/>
        </w:rPr>
        <w:t>Ну, мне кажется, это просто незаменимый источник по всем вопросам. Что кошку лечить, что человека, что готовить, что машину чинить. По всем вещам.</w:t>
      </w:r>
    </w:p>
    <w:p>
      <w:r>
        <w:rPr>
          <w:b/>
          <w:color w:val="000000"/>
          <w:sz w:val="22"/>
        </w:rPr>
        <w:t xml:space="preserve">[13:27] </w:t>
      </w:r>
      <w:r>
        <w:rPr>
          <w:b/>
          <w:color w:val="4338CA"/>
          <w:sz w:val="22"/>
        </w:rPr>
        <w:t xml:space="preserve">Интервьюер: </w:t>
      </w:r>
      <w:r>
        <w:rPr>
          <w:color w:val="000000"/>
          <w:sz w:val="22"/>
        </w:rPr>
        <w:t>А если говорить именно про автомобильные такие сайты, как ты к ним относишься и почему?</w:t>
      </w:r>
    </w:p>
    <w:p>
      <w:r>
        <w:rPr>
          <w:b/>
          <w:color w:val="000000"/>
          <w:sz w:val="22"/>
        </w:rPr>
        <w:t xml:space="preserve">[13:34] </w:t>
      </w:r>
      <w:r>
        <w:rPr>
          <w:b/>
          <w:color w:val="0F766E"/>
          <w:sz w:val="22"/>
        </w:rPr>
        <w:t xml:space="preserve">Автовладелец: </w:t>
      </w:r>
      <w:r>
        <w:rPr>
          <w:color w:val="000000"/>
          <w:sz w:val="22"/>
        </w:rPr>
        <w:t>С автомобильными сайтами я пока не могу сказать, что я нашла прям такую... Может, я не особо искала, не нашла сайт, где прям ответы на все вопросы. Обычно это автомобильные форумы, где сидят такие мужики из гаражей, которые понимают там, начиная от ВАЗа и заканчивая там еще. То есть там нет информации для девочек, они обсазывают какую-то тему много и часто.</w:t>
      </w:r>
    </w:p>
    <w:p>
      <w:r>
        <w:rPr>
          <w:b/>
          <w:color w:val="000000"/>
          <w:sz w:val="22"/>
        </w:rPr>
        <w:t xml:space="preserve">[13:55] </w:t>
      </w:r>
      <w:r>
        <w:rPr>
          <w:b/>
          <w:color w:val="0F766E"/>
          <w:sz w:val="22"/>
        </w:rPr>
        <w:t xml:space="preserve">Автовладелец: </w:t>
      </w:r>
      <w:r>
        <w:rPr>
          <w:color w:val="000000"/>
          <w:sz w:val="22"/>
        </w:rPr>
        <w:t>А форумы, особенно не по своей теме, я не очень люблю. Вот если бы это была такая, как знаешь, кулинарная книга для девушек-автомобилистов, она была бы полезнее. После чего посмотрите это, потом смотрите это, возможно у вас вот это, но это более адекватный мануал, не совсем для блондинок, но как бы не для механиков из гаража.</w:t>
      </w:r>
    </w:p>
    <w:p>
      <w:r>
        <w:rPr>
          <w:b/>
          <w:color w:val="000000"/>
          <w:sz w:val="22"/>
        </w:rPr>
        <w:t xml:space="preserve">[14:18] </w:t>
      </w:r>
      <w:r>
        <w:rPr>
          <w:b/>
          <w:color w:val="4338CA"/>
          <w:sz w:val="22"/>
        </w:rPr>
        <w:t xml:space="preserve">Интервьюер: </w:t>
      </w:r>
      <w:r>
        <w:rPr>
          <w:color w:val="000000"/>
          <w:sz w:val="22"/>
        </w:rPr>
        <w:t>А вот были ли ситуации, когда ты заходила на форум, и рекомендации там вызывали у тебя сомнения?</w:t>
      </w:r>
    </w:p>
    <w:p>
      <w:r>
        <w:rPr>
          <w:b/>
          <w:color w:val="000000"/>
          <w:sz w:val="22"/>
        </w:rPr>
        <w:t xml:space="preserve">[14:28] </w:t>
      </w:r>
      <w:r>
        <w:rPr>
          <w:b/>
          <w:color w:val="0F766E"/>
          <w:sz w:val="22"/>
        </w:rPr>
        <w:t xml:space="preserve">Автовладелец: </w:t>
      </w:r>
      <w:r>
        <w:rPr>
          <w:color w:val="000000"/>
          <w:sz w:val="22"/>
        </w:rPr>
        <w:t>Мне кажется, если... Такие рекомендации, конечно, есть. Если вы видите, что какую-то чушь пишут, я просто как-то даже никак не реагировала.</w:t>
      </w:r>
    </w:p>
    <w:p>
      <w:r>
        <w:rPr>
          <w:b/>
          <w:color w:val="000000"/>
          <w:sz w:val="22"/>
        </w:rPr>
        <w:t xml:space="preserve">[14:37] </w:t>
      </w:r>
      <w:r>
        <w:rPr>
          <w:b/>
          <w:color w:val="4338CA"/>
          <w:sz w:val="22"/>
        </w:rPr>
        <w:t xml:space="preserve">Интервьюер: </w:t>
      </w:r>
      <w:r>
        <w:rPr>
          <w:color w:val="000000"/>
          <w:sz w:val="22"/>
        </w:rPr>
        <w:t>А вот при каких в целом условиях ты можешь доверять цифровым сервисам помощь автомобилистам?</w:t>
      </w:r>
    </w:p>
    <w:p>
      <w:r>
        <w:rPr>
          <w:b/>
          <w:color w:val="000000"/>
          <w:sz w:val="22"/>
        </w:rPr>
        <w:t xml:space="preserve">[14:45] </w:t>
      </w:r>
      <w:r>
        <w:rPr>
          <w:b/>
          <w:color w:val="0F766E"/>
          <w:sz w:val="22"/>
        </w:rPr>
        <w:t xml:space="preserve">Автовладелец: </w:t>
      </w:r>
      <w:r>
        <w:rPr>
          <w:color w:val="000000"/>
          <w:sz w:val="22"/>
        </w:rPr>
        <w:t>Ну, если это как минимум не спорит с моими базовыми пониманиями. То есть, если, например, там напишут, что антифриз не розовый, а, как положено, не знаю, какой-нибудь Какой он не бывает? Зелёный бывает, а там, например, напишут, что он жёлтый, или там, я не знаю, что он какой-нибудь ещё, или пахнет он чем-то другим. То есть какие-то базовые вещи, с которыми я знаю, они спорят, я уже там точно закрою этот источник и буду смотреть куда-то в другое место.</w:t>
      </w:r>
    </w:p>
    <w:p>
      <w:r>
        <w:rPr>
          <w:b/>
          <w:color w:val="000000"/>
          <w:sz w:val="22"/>
        </w:rPr>
        <w:t xml:space="preserve">[15:13] </w:t>
      </w:r>
      <w:r>
        <w:rPr>
          <w:b/>
          <w:color w:val="4338CA"/>
          <w:sz w:val="22"/>
        </w:rPr>
        <w:t xml:space="preserve">Интервьюер: </w:t>
      </w:r>
      <w:r>
        <w:rPr>
          <w:color w:val="000000"/>
          <w:sz w:val="22"/>
        </w:rPr>
        <w:t>А вот какие объяснения или форматы информации тебе удобнее воспринимать?</w:t>
      </w:r>
    </w:p>
    <w:p>
      <w:r>
        <w:rPr>
          <w:b/>
          <w:color w:val="000000"/>
          <w:sz w:val="22"/>
        </w:rPr>
        <w:t xml:space="preserve">[15:20] </w:t>
      </w:r>
      <w:r>
        <w:rPr>
          <w:b/>
          <w:color w:val="0F766E"/>
          <w:sz w:val="22"/>
        </w:rPr>
        <w:t xml:space="preserve">Автовладелец: </w:t>
      </w:r>
      <w:r>
        <w:rPr>
          <w:color w:val="000000"/>
          <w:sz w:val="22"/>
        </w:rPr>
        <w:t>Поясни, пожалуйста, что имеется в виду.</w:t>
      </w:r>
    </w:p>
    <w:p>
      <w:r>
        <w:rPr>
          <w:b/>
          <w:color w:val="000000"/>
          <w:sz w:val="22"/>
        </w:rPr>
        <w:t xml:space="preserve">[15:22] </w:t>
      </w:r>
      <w:r>
        <w:rPr>
          <w:b/>
          <w:color w:val="4338CA"/>
          <w:sz w:val="22"/>
        </w:rPr>
        <w:t xml:space="preserve">Интервьюер: </w:t>
      </w:r>
      <w:r>
        <w:rPr>
          <w:color w:val="000000"/>
          <w:sz w:val="22"/>
        </w:rPr>
        <w:t>Видеотекст... Ну да, вот видеотексты статьи, вот форумы, когда идёт живое обсуждение, инструкции какие-то, инфографика, любое.</w:t>
      </w:r>
    </w:p>
    <w:p>
      <w:r>
        <w:rPr>
          <w:b/>
          <w:color w:val="000000"/>
          <w:sz w:val="22"/>
        </w:rPr>
        <w:t xml:space="preserve">[15:32] </w:t>
      </w:r>
      <w:r>
        <w:rPr>
          <w:b/>
          <w:color w:val="0F766E"/>
          <w:sz w:val="22"/>
        </w:rPr>
        <w:t xml:space="preserve">Автовладелец: </w:t>
      </w:r>
      <w:r>
        <w:rPr>
          <w:color w:val="000000"/>
          <w:sz w:val="22"/>
        </w:rPr>
        <w:t>Ну, лично я больше всего люблю, когда есть инструкция по пунктам, желательно с картинками, ну то есть, если вам нужно поменять предохранитель, сначала сделайте это, потом это, потом это, и сопровождается картинкой. С видео я это не очень сильно люблю, потому что, во-первых, ролик надо, если ты не знаешь его, или весь смотри, или как-то возвращайся, то есть мне сложнее просто из-за этого пользоваться этим форматом.</w:t>
      </w:r>
    </w:p>
    <w:p>
      <w:r>
        <w:rPr>
          <w:b/>
          <w:color w:val="000000"/>
          <w:sz w:val="22"/>
        </w:rPr>
        <w:t xml:space="preserve">[15:56] </w:t>
      </w:r>
      <w:r>
        <w:rPr>
          <w:b/>
          <w:color w:val="0F766E"/>
          <w:sz w:val="22"/>
        </w:rPr>
        <w:t xml:space="preserve">Автовладелец: </w:t>
      </w:r>
      <w:r>
        <w:rPr>
          <w:color w:val="000000"/>
          <w:sz w:val="22"/>
        </w:rPr>
        <w:t>Не так удобно, не так мобильно, можно с текстом быстрее.</w:t>
      </w:r>
    </w:p>
    <w:p>
      <w:r>
        <w:rPr>
          <w:b/>
          <w:color w:val="000000"/>
          <w:sz w:val="22"/>
        </w:rPr>
        <w:t xml:space="preserve">[16:02] </w:t>
      </w:r>
      <w:r>
        <w:rPr>
          <w:b/>
          <w:color w:val="4338CA"/>
          <w:sz w:val="22"/>
        </w:rPr>
        <w:t xml:space="preserve">Интервьюер: </w:t>
      </w:r>
      <w:r>
        <w:rPr>
          <w:color w:val="000000"/>
          <w:sz w:val="22"/>
        </w:rPr>
        <w:t>Хорошо. А вот скажи, пожалуйста, есть ли у тебя идея для цифрового сервиса помощи автомобилистам, за которые ты готова была бы платить?</w:t>
      </w:r>
    </w:p>
    <w:p>
      <w:r>
        <w:rPr>
          <w:b/>
          <w:color w:val="000000"/>
          <w:sz w:val="22"/>
        </w:rPr>
        <w:t xml:space="preserve">[16:11] </w:t>
      </w:r>
      <w:r>
        <w:rPr>
          <w:b/>
          <w:color w:val="0F766E"/>
          <w:sz w:val="22"/>
        </w:rPr>
        <w:t xml:space="preserve">Автовладелец: </w:t>
      </w:r>
      <w:r>
        <w:rPr>
          <w:color w:val="000000"/>
          <w:sz w:val="22"/>
        </w:rPr>
        <w:t>Цифровой сервис - это, правильно я понимаю, сайт или приложение?</w:t>
      </w:r>
    </w:p>
    <w:p>
      <w:r>
        <w:rPr>
          <w:b/>
          <w:color w:val="000000"/>
          <w:sz w:val="22"/>
        </w:rPr>
        <w:t xml:space="preserve">[16:14] </w:t>
      </w:r>
      <w:r>
        <w:rPr>
          <w:b/>
          <w:color w:val="4338CA"/>
          <w:sz w:val="22"/>
        </w:rPr>
        <w:t xml:space="preserve">Интервьюер: </w:t>
      </w:r>
      <w:r>
        <w:rPr>
          <w:color w:val="000000"/>
          <w:sz w:val="22"/>
        </w:rPr>
        <w:t>Да, да.</w:t>
      </w:r>
    </w:p>
    <w:p>
      <w:r>
        <w:rPr>
          <w:b/>
          <w:color w:val="000000"/>
          <w:sz w:val="22"/>
        </w:rPr>
        <w:t xml:space="preserve">[16:16] </w:t>
      </w:r>
      <w:r>
        <w:rPr>
          <w:b/>
          <w:color w:val="0F766E"/>
          <w:sz w:val="22"/>
        </w:rPr>
        <w:t xml:space="preserve">Автовладелец: </w:t>
      </w:r>
      <w:r>
        <w:rPr>
          <w:color w:val="000000"/>
          <w:sz w:val="22"/>
        </w:rPr>
        <w:t>Я могу сказать честно, я никогда не думала в эту сторону. Сейчас подумаю, что это могло бы быть. Ну, как минимум, если бы было единое приложение, похожее на золотое яблоко или на Wildberries, по автозапчастям и всему с этим связанному, это было бы бесценно, потому что часто ты тут ищешь на этой разборке, этот ищешь там, особенно если машина старая, и постоянно вин отличается, тут эти знают, эти не знают.</w:t>
      </w:r>
    </w:p>
    <w:p>
      <w:r>
        <w:rPr>
          <w:b/>
          <w:color w:val="000000"/>
          <w:sz w:val="22"/>
        </w:rPr>
        <w:t xml:space="preserve">[16:50] </w:t>
      </w:r>
      <w:r>
        <w:rPr>
          <w:b/>
          <w:color w:val="0F766E"/>
          <w:sz w:val="22"/>
        </w:rPr>
        <w:t xml:space="preserve">Автовладелец: </w:t>
      </w:r>
      <w:r>
        <w:rPr>
          <w:color w:val="000000"/>
          <w:sz w:val="22"/>
        </w:rPr>
        <w:t>То, что нет такой единой синхронизации, это, конечно, меня, как пользователя, осложняет. Если бы была просто Wildberries для машин, было бы идеально.</w:t>
      </w:r>
    </w:p>
    <w:p>
      <w:r>
        <w:rPr>
          <w:b/>
          <w:color w:val="000000"/>
          <w:sz w:val="22"/>
        </w:rPr>
        <w:t xml:space="preserve">[17:00] </w:t>
      </w:r>
      <w:r>
        <w:rPr>
          <w:b/>
          <w:color w:val="4338CA"/>
          <w:sz w:val="22"/>
        </w:rPr>
        <w:t xml:space="preserve">Интервьюер: </w:t>
      </w:r>
      <w:r>
        <w:rPr>
          <w:color w:val="000000"/>
          <w:sz w:val="22"/>
        </w:rPr>
        <w:t>А вот если не смотреть в сторону маркетплейса по запчастям, какая это помощь автомобилисту? Вот тебе как автомобилисту чего не хватает для комфортного вождения? Именно какой информации?</w:t>
      </w:r>
    </w:p>
    <w:p>
      <w:r>
        <w:rPr>
          <w:b/>
          <w:color w:val="000000"/>
          <w:sz w:val="22"/>
        </w:rPr>
        <w:t xml:space="preserve">[17:14] </w:t>
      </w:r>
      <w:r>
        <w:rPr>
          <w:b/>
          <w:color w:val="0F766E"/>
          <w:sz w:val="22"/>
        </w:rPr>
        <w:t xml:space="preserve">Автовладелец: </w:t>
      </w:r>
      <w:r>
        <w:rPr>
          <w:color w:val="000000"/>
          <w:sz w:val="22"/>
        </w:rPr>
        <w:t>Для меня было бы бесценно, если бы были объединены приложения по оплате дороги, приложения заправок и приложения парковок. Все в одном месте. Не то, что это сервис так, ты туда положи деньги, потом оттуда переведи. У всех свои отдельные программы лояльности. Если бы это все было как единая экосистема, это было бы, конечно, очень удобно.</w:t>
      </w:r>
    </w:p>
    <w:p>
      <w:r>
        <w:rPr>
          <w:b/>
          <w:color w:val="000000"/>
          <w:sz w:val="22"/>
        </w:rPr>
        <w:t xml:space="preserve">[17:37] </w:t>
      </w:r>
      <w:r>
        <w:rPr>
          <w:b/>
          <w:color w:val="0F766E"/>
          <w:sz w:val="22"/>
        </w:rPr>
        <w:t xml:space="preserve">Автовладелец: </w:t>
      </w:r>
      <w:r>
        <w:rPr>
          <w:color w:val="000000"/>
          <w:sz w:val="22"/>
        </w:rPr>
        <w:t>Потому что даже платные дороги, надо эти платить так, на этот транспортер клади здесь, это через сайт, это через здесь, ну то есть это всё, учитывая, что этого всего слишком много, то оно, конечно, прям не очень мне нравится.</w:t>
      </w:r>
    </w:p>
    <w:p>
      <w:r>
        <w:rPr>
          <w:b/>
          <w:color w:val="000000"/>
          <w:sz w:val="22"/>
        </w:rPr>
        <w:t xml:space="preserve">[17:49] </w:t>
      </w:r>
      <w:r>
        <w:rPr>
          <w:b/>
          <w:color w:val="4338CA"/>
          <w:sz w:val="22"/>
        </w:rPr>
        <w:t xml:space="preserve">Интервьюер: </w:t>
      </w:r>
      <w:r>
        <w:rPr>
          <w:color w:val="000000"/>
          <w:sz w:val="22"/>
        </w:rPr>
        <w:t>Давай тогда расскажу немножко про приложение, которое разрабатывает клиент, для которого мы делаем исследования. В общем, как я тебе написала, Благодарно за интервью наш клиент будет рассылать специальные сканеры, которые подключаются к автомобилям и сканируют состояние в целом автомобиля.</w:t>
      </w:r>
    </w:p>
    <w:p>
      <w:r>
        <w:rPr>
          <w:b/>
          <w:color w:val="000000"/>
          <w:sz w:val="22"/>
        </w:rPr>
        <w:t xml:space="preserve">[18:10] </w:t>
      </w:r>
      <w:r>
        <w:rPr>
          <w:b/>
          <w:color w:val="4338CA"/>
          <w:sz w:val="22"/>
        </w:rPr>
        <w:t xml:space="preserve">Интервьюер: </w:t>
      </w:r>
      <w:r>
        <w:rPr>
          <w:color w:val="000000"/>
          <w:sz w:val="22"/>
        </w:rPr>
        <w:t>Если вдруг какая-то ошибка выскакивает, то он считывает эту ошибку. и синхронизируясь с приложением, там в приложении уже расписывается, что это за ошибка, как её можно исправить, какие-то рекомендации даёт, возможно, инструкции, как это починить самому, и всё в этом духе.</w:t>
      </w:r>
    </w:p>
    <w:p>
      <w:r>
        <w:rPr>
          <w:b/>
          <w:color w:val="000000"/>
          <w:sz w:val="22"/>
        </w:rPr>
        <w:t xml:space="preserve">[18:27] </w:t>
      </w:r>
      <w:r>
        <w:rPr>
          <w:b/>
          <w:color w:val="0F766E"/>
          <w:sz w:val="22"/>
        </w:rPr>
        <w:t xml:space="preserve">Автовладелец: </w:t>
      </w:r>
      <w:r>
        <w:rPr>
          <w:color w:val="000000"/>
          <w:sz w:val="22"/>
        </w:rPr>
        <w:t>Вне зависимости от марки машины?</w:t>
      </w:r>
    </w:p>
    <w:p>
      <w:r>
        <w:rPr>
          <w:b/>
          <w:color w:val="000000"/>
          <w:sz w:val="22"/>
        </w:rPr>
        <w:t xml:space="preserve">[18:29] </w:t>
      </w:r>
      <w:r>
        <w:rPr>
          <w:b/>
          <w:color w:val="4338CA"/>
          <w:sz w:val="22"/>
        </w:rPr>
        <w:t xml:space="preserve">Интервьюер: </w:t>
      </w:r>
      <w:r>
        <w:rPr>
          <w:color w:val="000000"/>
          <w:sz w:val="22"/>
        </w:rPr>
        <w:t>Вне зависимости, да. То есть в это приложение будут вбиваться определённые марки. Вот сейчас мы проводим исследование как раз. И собираем пул марок автомобилей, чтобы вам предоставить это приложение, чтобы оно было полезно уже. Но в итоге, насколько я знаю, клиент хочет полностью расширить и захватить максимальное количество марок автомобилей.</w:t>
      </w:r>
    </w:p>
    <w:p>
      <w:r>
        <w:rPr>
          <w:b/>
          <w:color w:val="000000"/>
          <w:sz w:val="22"/>
        </w:rPr>
        <w:t xml:space="preserve">[18:56] </w:t>
      </w:r>
      <w:r>
        <w:rPr>
          <w:b/>
          <w:color w:val="4338CA"/>
          <w:sz w:val="22"/>
        </w:rPr>
        <w:t xml:space="preserve">Интервьюер: </w:t>
      </w:r>
      <w:r>
        <w:rPr>
          <w:color w:val="000000"/>
          <w:sz w:val="22"/>
        </w:rPr>
        <w:t>Ещё, возможно, будет какая-то полезная информация в этом приложении. Как тебе такая идея? Насколько для тебя была бы полезна такая штука?</w:t>
      </w:r>
    </w:p>
    <w:p>
      <w:r>
        <w:rPr>
          <w:b/>
          <w:color w:val="000000"/>
          <w:sz w:val="22"/>
        </w:rPr>
        <w:t xml:space="preserve">[19:06] </w:t>
      </w:r>
      <w:r>
        <w:rPr>
          <w:b/>
          <w:color w:val="0F766E"/>
          <w:sz w:val="22"/>
        </w:rPr>
        <w:t xml:space="preserve">Автовладелец: </w:t>
      </w:r>
      <w:r>
        <w:rPr>
          <w:color w:val="000000"/>
          <w:sz w:val="22"/>
        </w:rPr>
        <w:t>Наверное, она была бы полезна, просто её наличие. Я бы скорее, наверное, её больше отдала мужу, чтобы он пользовался и говорил, слушай, у меня что-то тут хрустит, потому что у нас часто появляется ситуация, что, я говорю, это хрустит, а он, да не, пока не отвалилась, типа успокойся. Поэтому, то есть я сама бы, конечно, опционно каждую неделю вряд ли там стала диагностировать.</w:t>
      </w:r>
    </w:p>
    <w:p>
      <w:r>
        <w:rPr>
          <w:b/>
          <w:color w:val="000000"/>
          <w:sz w:val="22"/>
        </w:rPr>
        <w:t xml:space="preserve">[19:28] </w:t>
      </w:r>
      <w:r>
        <w:rPr>
          <w:b/>
          <w:color w:val="0F766E"/>
          <w:sz w:val="22"/>
        </w:rPr>
        <w:t xml:space="preserve">Автовладелец: </w:t>
      </w:r>
      <w:r>
        <w:rPr>
          <w:color w:val="000000"/>
          <w:sz w:val="22"/>
        </w:rPr>
        <w:t>Твоя идея забавная, я бы рассмотрела с удовольствием.</w:t>
      </w:r>
    </w:p>
    <w:p>
      <w:r>
        <w:rPr>
          <w:b/>
          <w:color w:val="000000"/>
          <w:sz w:val="22"/>
        </w:rPr>
        <w:t xml:space="preserve">[19:30] </w:t>
      </w:r>
      <w:r>
        <w:rPr>
          <w:b/>
          <w:color w:val="4338CA"/>
          <w:sz w:val="22"/>
        </w:rPr>
        <w:t xml:space="preserve">Интервьюер: </w:t>
      </w:r>
      <w:r>
        <w:rPr>
          <w:color w:val="000000"/>
          <w:sz w:val="22"/>
        </w:rPr>
        <w:t>Готова была бы ты платить за такую штуку?</w:t>
      </w:r>
    </w:p>
    <w:p>
      <w:r>
        <w:rPr>
          <w:b/>
          <w:color w:val="000000"/>
          <w:sz w:val="22"/>
        </w:rPr>
        <w:t xml:space="preserve">[19:36] </w:t>
      </w:r>
      <w:r>
        <w:rPr>
          <w:b/>
          <w:color w:val="0F766E"/>
          <w:sz w:val="22"/>
        </w:rPr>
        <w:t xml:space="preserve">Автовладелец: </w:t>
      </w:r>
      <w:r>
        <w:rPr>
          <w:color w:val="000000"/>
          <w:sz w:val="22"/>
        </w:rPr>
        <w:t>Я думаю, да. Особенно на старой машине, особенно когда ты куда-то собираешься ехать. И лучше, конечно, это предвидеть, чем потом платить за эвакуатор из какого-нибудь Ростова.</w:t>
      </w:r>
    </w:p>
    <w:p>
      <w:r>
        <w:rPr>
          <w:b/>
          <w:color w:val="000000"/>
          <w:sz w:val="22"/>
        </w:rPr>
        <w:t xml:space="preserve">[19:48] </w:t>
      </w:r>
      <w:r>
        <w:rPr>
          <w:b/>
          <w:color w:val="4338CA"/>
          <w:sz w:val="22"/>
        </w:rPr>
        <w:t xml:space="preserve">Интервьюер: </w:t>
      </w:r>
      <w:r>
        <w:rPr>
          <w:color w:val="000000"/>
          <w:sz w:val="22"/>
        </w:rPr>
        <w:t>То есть ты, скорее всего, этот сервис бы использовала на постоянной основе или как-то разово?</w:t>
      </w:r>
    </w:p>
    <w:p>
      <w:r>
        <w:rPr>
          <w:b/>
          <w:color w:val="000000"/>
          <w:sz w:val="22"/>
        </w:rPr>
        <w:t xml:space="preserve">[19:56] </w:t>
      </w:r>
      <w:r>
        <w:rPr>
          <w:b/>
          <w:color w:val="0F766E"/>
          <w:sz w:val="22"/>
        </w:rPr>
        <w:t xml:space="preserve">Автовладелец: </w:t>
      </w:r>
      <w:r>
        <w:rPr>
          <w:color w:val="000000"/>
          <w:sz w:val="22"/>
        </w:rPr>
        <w:t>Я думаю, что на постоянной основе. Особенно если он действительно корректно оценивает ситуацию. То есть не просто оценивает три ошибки, которые могут указывать на то, на то и на это. А если он действительно показывает мелкие вещи. То есть, например, в джипе у меня часто была история, если аккумулятор старый и подсаживается, начинает дурить сразу несколько систем. То есть он может плохо заводиться. Ты думаешь, что стартер?</w:t>
      </w:r>
    </w:p>
    <w:p>
      <w:r>
        <w:rPr>
          <w:b/>
          <w:color w:val="000000"/>
          <w:sz w:val="22"/>
        </w:rPr>
        <w:t xml:space="preserve">[20:17] </w:t>
      </w:r>
      <w:r>
        <w:rPr>
          <w:b/>
          <w:color w:val="0F766E"/>
          <w:sz w:val="22"/>
        </w:rPr>
        <w:t xml:space="preserve">Автовладелец: </w:t>
      </w:r>
      <w:r>
        <w:rPr>
          <w:color w:val="000000"/>
          <w:sz w:val="22"/>
        </w:rPr>
        <w:t>Может еще, еще, еще, и ты пока не поменял аккумулятор, он тебе как бы исполняет всякую дичь, а потом все хорошо сразу. Если вот эти вещи действительно чисто и корректно были указаны, мне кажется, это просто бесценно.</w:t>
      </w:r>
    </w:p>
    <w:p>
      <w:r>
        <w:rPr>
          <w:b/>
          <w:color w:val="000000"/>
          <w:sz w:val="22"/>
        </w:rPr>
        <w:t xml:space="preserve">[20:29] </w:t>
      </w:r>
      <w:r>
        <w:rPr>
          <w:b/>
          <w:color w:val="4338CA"/>
          <w:sz w:val="22"/>
        </w:rPr>
        <w:t xml:space="preserve">Интервьюер: </w:t>
      </w:r>
      <w:r>
        <w:rPr>
          <w:color w:val="000000"/>
          <w:sz w:val="22"/>
        </w:rPr>
        <w:t>А вот за что в таком приложении ты не готова была бы платить?</w:t>
      </w:r>
    </w:p>
    <w:p>
      <w:r>
        <w:rPr>
          <w:b/>
          <w:color w:val="000000"/>
          <w:sz w:val="22"/>
        </w:rPr>
        <w:t xml:space="preserve">[20:37] </w:t>
      </w:r>
      <w:r>
        <w:rPr>
          <w:b/>
          <w:color w:val="0F766E"/>
          <w:sz w:val="22"/>
        </w:rPr>
        <w:t xml:space="preserve">Автовладелец: </w:t>
      </w:r>
      <w:r>
        <w:rPr>
          <w:color w:val="000000"/>
          <w:sz w:val="22"/>
        </w:rPr>
        <w:t>За что не готова? Ну, в принципе, у него функционал вроде только один, насколько я понимаю. Я бы точно не стала покупать какие-то премиум подписки, чтобы это было быстрее. У вас есть дополнительная возможность, что вы будете ждать не 3 секунды, а до 3.</w:t>
      </w:r>
    </w:p>
    <w:p>
      <w:r>
        <w:rPr>
          <w:b/>
          <w:color w:val="000000"/>
          <w:sz w:val="22"/>
        </w:rPr>
        <w:t xml:space="preserve">[20:58] </w:t>
      </w:r>
      <w:r>
        <w:rPr>
          <w:b/>
          <w:color w:val="0F766E"/>
          <w:sz w:val="22"/>
        </w:rPr>
        <w:t xml:space="preserve">Автовладелец: </w:t>
      </w:r>
      <w:r>
        <w:rPr>
          <w:color w:val="000000"/>
          <w:sz w:val="22"/>
        </w:rPr>
        <w:t>Вот эта вся фигня, улучшенные тарифы, которые к функционалу отношения не имеют особо.</w:t>
      </w:r>
    </w:p>
    <w:p>
      <w:r>
        <w:rPr>
          <w:b/>
          <w:color w:val="000000"/>
          <w:sz w:val="22"/>
        </w:rPr>
        <w:t xml:space="preserve">[21:07] </w:t>
      </w:r>
      <w:r>
        <w:rPr>
          <w:b/>
          <w:color w:val="4338CA"/>
          <w:sz w:val="22"/>
        </w:rPr>
        <w:t xml:space="preserve">Интервьюер: </w:t>
      </w:r>
      <w:r>
        <w:rPr>
          <w:color w:val="000000"/>
          <w:sz w:val="22"/>
        </w:rPr>
        <w:t>Если говорить о подписке, какой длительности для тебя была бы комфортна подписка и на какую сумму ты готова была бы ее купить?</w:t>
      </w:r>
    </w:p>
    <w:p>
      <w:r>
        <w:rPr>
          <w:b/>
          <w:color w:val="000000"/>
          <w:sz w:val="22"/>
        </w:rPr>
        <w:t xml:space="preserve">[21:18] </w:t>
      </w:r>
      <w:r>
        <w:rPr>
          <w:b/>
          <w:color w:val="0F766E"/>
          <w:sz w:val="22"/>
        </w:rPr>
        <w:t xml:space="preserve">Автовладелец: </w:t>
      </w:r>
      <w:r>
        <w:rPr>
          <w:color w:val="000000"/>
          <w:sz w:val="22"/>
        </w:rPr>
        <w:t>Ну, в первую очередь, я бы не стала покупать подписку на год. Точно. Я прям не люблю, потому что очень сильно все у нас меняется в нынешних реалиях. Ты такой купил в Бельбене или там еще что-нибудь. И завтра это запретили, заблокировали, эта машина поменялась. То есть я бы покупала только по месячную историю. И вот у меня почему-то внутренне 799 рублей.</w:t>
      </w:r>
    </w:p>
    <w:p>
      <w:r>
        <w:rPr>
          <w:b/>
          <w:color w:val="000000"/>
          <w:sz w:val="22"/>
        </w:rPr>
        <w:t xml:space="preserve">[21:40] </w:t>
      </w:r>
      <w:r>
        <w:rPr>
          <w:b/>
          <w:color w:val="0F766E"/>
          <w:sz w:val="22"/>
        </w:rPr>
        <w:t xml:space="preserve">Автовладелец: </w:t>
      </w:r>
      <w:r>
        <w:rPr>
          <w:color w:val="000000"/>
          <w:sz w:val="22"/>
        </w:rPr>
        <w:t>Я не знаю. Она знает, что там просто всплывает эта цифра. Я не анализировала, что это для меня много, мало. Просто такой вот клик.</w:t>
      </w:r>
    </w:p>
    <w:p>
      <w:r>
        <w:rPr>
          <w:b/>
          <w:color w:val="000000"/>
          <w:sz w:val="22"/>
        </w:rPr>
        <w:t xml:space="preserve">[21:49] </w:t>
      </w:r>
      <w:r>
        <w:rPr>
          <w:b/>
          <w:color w:val="4338CA"/>
          <w:sz w:val="22"/>
        </w:rPr>
        <w:t xml:space="preserve">Интервьюер: </w:t>
      </w:r>
      <w:r>
        <w:rPr>
          <w:color w:val="000000"/>
          <w:sz w:val="22"/>
        </w:rPr>
        <w:t>Поняла. А вот что может тебе помешать пользоваться таким сервисом регулярно?</w:t>
      </w:r>
    </w:p>
    <w:p>
      <w:r>
        <w:rPr>
          <w:b/>
          <w:color w:val="000000"/>
          <w:sz w:val="22"/>
        </w:rPr>
        <w:t xml:space="preserve">[21:57] </w:t>
      </w:r>
      <w:r>
        <w:rPr>
          <w:b/>
          <w:color w:val="0F766E"/>
          <w:sz w:val="22"/>
        </w:rPr>
        <w:t xml:space="preserve">Автовладелец: </w:t>
      </w:r>
      <w:r>
        <w:rPr>
          <w:color w:val="000000"/>
          <w:sz w:val="22"/>
        </w:rPr>
        <w:t>Ну, первое, если он будет работать через раз. У меня, например, есть прекрасный сервис для кошачьего. Ребята из Кокса разработали. ошейники с геолокацией для кошки. И он то работает, то не работает. У нас обновления, у нас системные проблемы, у нас то, у нас все. При том, что это началось гораздо раньше, когда начались у нас проблемы с интернетом.</w:t>
      </w:r>
    </w:p>
    <w:p>
      <w:r>
        <w:rPr>
          <w:b/>
          <w:color w:val="000000"/>
          <w:sz w:val="22"/>
        </w:rPr>
        <w:t xml:space="preserve">[22:17] </w:t>
      </w:r>
      <w:r>
        <w:rPr>
          <w:b/>
          <w:color w:val="0F766E"/>
          <w:sz w:val="22"/>
        </w:rPr>
        <w:t xml:space="preserve">Автовладелец: </w:t>
      </w:r>
      <w:r>
        <w:rPr>
          <w:color w:val="000000"/>
          <w:sz w:val="22"/>
        </w:rPr>
        <w:t>Это чисто были их локальные истории. Если он сегодня работает, завтра не работает, у него надеется, перестаешь. Вот, выберешь, загружается круглосуточно всегда. Вот это хорошее приложение. И если он будет ещё путаный внутри, ну то есть ты будешь для того, чтобы сделать какую-то операцию, тебе надо будет каждый раз вспоминать, а где это вообще искать, в какой вкладке, в какой там строчке, в какой этой.</w:t>
      </w:r>
    </w:p>
    <w:p>
      <w:r>
        <w:rPr>
          <w:b/>
          <w:color w:val="000000"/>
          <w:sz w:val="22"/>
        </w:rPr>
        <w:t xml:space="preserve">[22:40] </w:t>
      </w:r>
      <w:r>
        <w:rPr>
          <w:b/>
          <w:color w:val="0F766E"/>
          <w:sz w:val="22"/>
        </w:rPr>
        <w:t xml:space="preserve">Автовладелец: </w:t>
      </w:r>
      <w:r>
        <w:rPr>
          <w:color w:val="000000"/>
          <w:sz w:val="22"/>
        </w:rPr>
        <w:t>То есть максимальная простота интерфейса.</w:t>
      </w:r>
    </w:p>
    <w:p>
      <w:r>
        <w:rPr>
          <w:b/>
          <w:color w:val="000000"/>
          <w:sz w:val="22"/>
        </w:rPr>
        <w:t xml:space="preserve">[22:43] </w:t>
      </w:r>
      <w:r>
        <w:rPr>
          <w:b/>
          <w:color w:val="4338CA"/>
          <w:sz w:val="22"/>
        </w:rPr>
        <w:t xml:space="preserve">Интервьюер: </w:t>
      </w:r>
      <w:r>
        <w:rPr>
          <w:color w:val="000000"/>
          <w:sz w:val="22"/>
        </w:rPr>
        <w:t>Поняла. А вот если бы ты могла дать совет разработчикам такого сервиса, что бы ты им сказала?</w:t>
      </w:r>
    </w:p>
    <w:p>
      <w:r>
        <w:rPr>
          <w:b/>
          <w:color w:val="000000"/>
          <w:sz w:val="22"/>
        </w:rPr>
        <w:t xml:space="preserve">[22:52] </w:t>
      </w:r>
      <w:r>
        <w:rPr>
          <w:b/>
          <w:color w:val="0F766E"/>
          <w:sz w:val="22"/>
        </w:rPr>
        <w:t xml:space="preserve">Автовладелец: </w:t>
      </w:r>
      <w:r>
        <w:rPr>
          <w:color w:val="000000"/>
          <w:sz w:val="22"/>
        </w:rPr>
        <w:t>Что бы я им сказала? В первую очередь я бы предложила им ориентироваться на крупных игроков, у которых очень хорошо развиты сервисы. Золотое яблоко, ZONE, Wildberries.</w:t>
      </w:r>
    </w:p>
    <w:p>
      <w:r>
        <w:rPr>
          <w:b/>
          <w:color w:val="000000"/>
          <w:sz w:val="22"/>
        </w:rPr>
        <w:t xml:space="preserve">[23:15] </w:t>
      </w:r>
      <w:r>
        <w:rPr>
          <w:b/>
          <w:color w:val="0F766E"/>
          <w:sz w:val="22"/>
        </w:rPr>
        <w:t xml:space="preserve">Автовладелец: </w:t>
      </w:r>
      <w:r>
        <w:rPr>
          <w:color w:val="000000"/>
          <w:sz w:val="22"/>
        </w:rPr>
        <w:t>Те интернет-магазины и площадки, которые работают стабильно и хорошо. И обратить на них внимание, что они сделали для того, чтобы у них всегда было хорошо. Хорошо.</w:t>
      </w:r>
    </w:p>
    <w:p>
      <w:r>
        <w:rPr>
          <w:b/>
          <w:color w:val="000000"/>
          <w:sz w:val="22"/>
        </w:rPr>
        <w:t xml:space="preserve">[23:27] </w:t>
      </w:r>
      <w:r>
        <w:rPr>
          <w:b/>
          <w:color w:val="4338CA"/>
          <w:sz w:val="22"/>
        </w:rPr>
        <w:t xml:space="preserve">Интервьюер: </w:t>
      </w:r>
      <w:r>
        <w:rPr>
          <w:color w:val="000000"/>
          <w:sz w:val="22"/>
        </w:rPr>
        <w:t>В целом, по основным вопросам это всё. Скажи, пожалуйста, есть что-то ещё важное в твоём опыте автомобилиста, что важно отметить, но я не спросила?</w:t>
      </w:r>
    </w:p>
    <w:p>
      <w:r>
        <w:rPr>
          <w:b/>
          <w:color w:val="000000"/>
          <w:sz w:val="22"/>
        </w:rPr>
        <w:t xml:space="preserve">[23:39] </w:t>
      </w:r>
      <w:r>
        <w:rPr>
          <w:b/>
          <w:color w:val="0F766E"/>
          <w:sz w:val="22"/>
        </w:rPr>
        <w:t xml:space="preserve">Автовладелец: </w:t>
      </w:r>
      <w:r>
        <w:rPr>
          <w:color w:val="000000"/>
          <w:sz w:val="22"/>
        </w:rPr>
        <w:t>Сейчас подумаю. А какого рода важное должно быть?</w:t>
      </w:r>
    </w:p>
    <w:p>
      <w:r>
        <w:rPr>
          <w:b/>
          <w:color w:val="000000"/>
          <w:sz w:val="22"/>
        </w:rPr>
        <w:t xml:space="preserve">[23:46] </w:t>
      </w:r>
      <w:r>
        <w:rPr>
          <w:b/>
          <w:color w:val="4338CA"/>
          <w:sz w:val="22"/>
        </w:rPr>
        <w:t xml:space="preserve">Интервьюер: </w:t>
      </w:r>
      <w:r>
        <w:rPr>
          <w:color w:val="000000"/>
          <w:sz w:val="22"/>
        </w:rPr>
        <w:t>Ну, возможно, есть какие-то ситуации, которые ты хотела бы отметить, для чего в том же смысле пригодилось бы приложение.</w:t>
      </w:r>
    </w:p>
    <w:p>
      <w:r>
        <w:rPr>
          <w:b/>
          <w:color w:val="000000"/>
          <w:sz w:val="22"/>
        </w:rPr>
        <w:t xml:space="preserve">[23:59] </w:t>
      </w:r>
      <w:r>
        <w:rPr>
          <w:b/>
          <w:color w:val="0F766E"/>
          <w:sz w:val="22"/>
        </w:rPr>
        <w:t xml:space="preserve">Автовладелец: </w:t>
      </w:r>
      <w:r>
        <w:rPr>
          <w:color w:val="000000"/>
          <w:sz w:val="22"/>
        </w:rPr>
        <w:t>Мне кажется, вот сейчас я вспомнила ситуацию, про которую я не рассказала, может оно и не это. У меня тоже опять же случилась история с джипом. И случилась она прошлым летом. У меня перестала работать аварийка. Но это как бы ладно, это была плановая штука, у нее отвалился контакт, и мы все рычнули и никак не могли поехать.</w:t>
      </w:r>
    </w:p>
    <w:p>
      <w:r>
        <w:rPr>
          <w:b/>
          <w:color w:val="000000"/>
          <w:sz w:val="22"/>
        </w:rPr>
        <w:t xml:space="preserve">[24:21] </w:t>
      </w:r>
      <w:r>
        <w:rPr>
          <w:b/>
          <w:color w:val="0F766E"/>
          <w:sz w:val="22"/>
        </w:rPr>
        <w:t xml:space="preserve">Автовладелец: </w:t>
      </w:r>
      <w:r>
        <w:rPr>
          <w:color w:val="000000"/>
          <w:sz w:val="22"/>
        </w:rPr>
        <w:t>в сервис. И, соответственно, начался какой-то бунт, непонятно что. И, безусловно, это никак не связано с аварийкой. Это было связано с ходовой и, я забыла, рулевой тягой. Короче, что-то в один из моментов все-таки приказало долго жить. И это у меня произошло прямо на трассе. Было Минское шоссе, четыре колоса, день, слава богу.</w:t>
      </w:r>
    </w:p>
    <w:p>
      <w:r>
        <w:rPr>
          <w:b/>
          <w:color w:val="000000"/>
          <w:sz w:val="22"/>
        </w:rPr>
        <w:t xml:space="preserve">[24:43] </w:t>
      </w:r>
      <w:r>
        <w:rPr>
          <w:b/>
          <w:color w:val="0F766E"/>
          <w:sz w:val="22"/>
        </w:rPr>
        <w:t xml:space="preserve">Автовладелец: </w:t>
      </w:r>
      <w:r>
        <w:rPr>
          <w:color w:val="000000"/>
          <w:sz w:val="22"/>
        </w:rPr>
        <w:t>Но я прямо в... на средней полосе, просто заглохла, и все. Я не могу никуда дальше ехать, машина не заводится. Самое стремное, я не могу выйти, поставив знак аварийной остановки, потому что там несутся машины со всех сторон, я не могу выйти из машины, потому что меня просто собьют. И у меня не работает аварийка, мне все дудят, и я не знаю, что делать в этой ситуации.</w:t>
      </w:r>
    </w:p>
    <w:p>
      <w:r>
        <w:rPr>
          <w:b/>
          <w:color w:val="000000"/>
          <w:sz w:val="22"/>
        </w:rPr>
        <w:t xml:space="preserve">[25:05] </w:t>
      </w:r>
      <w:r>
        <w:rPr>
          <w:b/>
          <w:color w:val="0F766E"/>
          <w:sz w:val="22"/>
        </w:rPr>
        <w:t xml:space="preserve">Автовладелец: </w:t>
      </w:r>
      <w:r>
        <w:rPr>
          <w:color w:val="000000"/>
          <w:sz w:val="22"/>
        </w:rPr>
        <w:t>Меня спасли тогда полицейские, когда они подъехали, они утащили на тросу машину до этого, и они мне тогда сказали, что ни в коем случае нельзя оставаться в стоящей машине, потому что могут прилететь и тогда, короче, насмерть. И все будет плохо. Я об этом не знала, собственно говоря. Я позвонила мужу, он говорит, иди, сейчас эвакуатор приедет, типа, нет, никуда не рыпайся, я спокойно сижу.</w:t>
      </w:r>
    </w:p>
    <w:p>
      <w:r>
        <w:rPr>
          <w:b/>
          <w:color w:val="000000"/>
          <w:sz w:val="22"/>
        </w:rPr>
        <w:t xml:space="preserve">[25:25] </w:t>
      </w:r>
      <w:r>
        <w:rPr>
          <w:b/>
          <w:color w:val="0F766E"/>
          <w:sz w:val="22"/>
        </w:rPr>
        <w:t xml:space="preserve">Автовладелец: </w:t>
      </w:r>
      <w:r>
        <w:rPr>
          <w:color w:val="000000"/>
          <w:sz w:val="22"/>
        </w:rPr>
        <w:t>Страшно, конечно, но сижу. И вот эта ситуация, если бы, ну, как бы всякие критические вещи, Нет,</w:t>
      </w:r>
    </w:p>
    <w:p>
      <w:r>
        <w:rPr>
          <w:b/>
          <w:color w:val="000000"/>
          <w:sz w:val="22"/>
        </w:rPr>
        <w:t xml:space="preserve">[25:49] </w:t>
      </w:r>
      <w:r>
        <w:rPr>
          <w:b/>
          <w:color w:val="4338CA"/>
          <w:sz w:val="22"/>
        </w:rPr>
        <w:t xml:space="preserve">Интервьюер: </w:t>
      </w:r>
      <w:r>
        <w:rPr>
          <w:color w:val="000000"/>
          <w:sz w:val="22"/>
        </w:rPr>
        <w:t>в целом не рассказывают. Я недавно, ну как недавно, пару лет назад училась. Не рассказывают.</w:t>
      </w:r>
    </w:p>
    <w:p>
      <w:r>
        <w:rPr>
          <w:b/>
          <w:color w:val="000000"/>
          <w:sz w:val="22"/>
        </w:rPr>
        <w:t xml:space="preserve">[25:55] </w:t>
      </w:r>
      <w:r>
        <w:rPr>
          <w:b/>
          <w:color w:val="0F766E"/>
          <w:sz w:val="22"/>
        </w:rPr>
        <w:t xml:space="preserve">Автовладелец: </w:t>
      </w:r>
      <w:r>
        <w:rPr>
          <w:color w:val="000000"/>
          <w:sz w:val="22"/>
        </w:rPr>
        <w:t>И, собственно, почему я сказала сейчас, например, про землетрясение, потому что только вчера смотрели фильм «Землетрясение» про Армению, когда у них случилось землетрясение, и я поняла, что я вообще понятия не имею, что в таких вот нестабильных ситуациях делать. Я думала, надо выложиться на землю, например. А оказывается, вообще нет. Оказывается, надо вставать в дверные проемы, потому что они точно не обвалятся там и все.</w:t>
      </w:r>
    </w:p>
    <w:p>
      <w:r>
        <w:rPr>
          <w:b/>
          <w:color w:val="000000"/>
          <w:sz w:val="22"/>
        </w:rPr>
        <w:t xml:space="preserve">[26:16] </w:t>
      </w:r>
      <w:r>
        <w:rPr>
          <w:b/>
          <w:color w:val="0F766E"/>
          <w:sz w:val="22"/>
        </w:rPr>
        <w:t xml:space="preserve">Автовладелец: </w:t>
      </w:r>
      <w:r>
        <w:rPr>
          <w:color w:val="000000"/>
          <w:sz w:val="22"/>
        </w:rPr>
        <w:t>Ну, то есть вот такие решения, которые ты не можешь знать просто по дефолту. Если бы они были прописаны, было бы, конечно, классно.</w:t>
      </w:r>
    </w:p>
    <w:p>
      <w:r>
        <w:rPr>
          <w:b/>
          <w:color w:val="000000"/>
          <w:sz w:val="22"/>
        </w:rPr>
        <w:t xml:space="preserve">[26:25] </w:t>
      </w:r>
      <w:r>
        <w:rPr>
          <w:b/>
          <w:color w:val="4338CA"/>
          <w:sz w:val="22"/>
        </w:rPr>
        <w:t xml:space="preserve">Интервьюер: </w:t>
      </w:r>
      <w:r>
        <w:rPr>
          <w:color w:val="000000"/>
          <w:sz w:val="22"/>
        </w:rPr>
        <w:t>Хорошо, поняла тебя. В целом, по интервью это всё.</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drawing>
        <wp:inline xmlns:a="http://schemas.openxmlformats.org/drawingml/2006/main" xmlns:pic="http://schemas.openxmlformats.org/drawingml/2006/picture">
          <wp:extent cx="914400" cy="220599"/>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914400" cy="220599"/>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yperlink" Target="https://memoai.tech/?utm_source=export&amp;utm_medium=file&amp;utm_campaign=transcript_export&amp;utm_content=docx"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