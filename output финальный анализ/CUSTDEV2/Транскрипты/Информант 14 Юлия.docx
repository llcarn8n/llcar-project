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14 - Юлия.m4a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30.03.2026 11:14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00:41:11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Машина, Водитель, Приложение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Спикер 1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Спикер 2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В разговоре Спикер 1 делится своим опытом вождения и владения автомобилем Volkswagen Beetle около года. Обсуждаются технические проблемы машины, инциденты на дороге и частота использования автомобиля. Спикеры также говорят о разработке приложения, которое через автомобильный сканер информирует владельца о состоянии машины и помогает планировать поездки. Рассмотрены предпочтения и ожидания от такого приложения, включая варианты оплаты и дополнительные функции.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[00:10]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Алло.</w:t>
      </w:r>
    </w:p>
    <w:p>
      <w:r>
        <w:rPr>
          <w:b/>
          <w:color w:val="000000"/>
          <w:sz w:val="22"/>
        </w:rPr>
        <w:t xml:space="preserve">[00:14]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Алло, привет.</w:t>
      </w:r>
    </w:p>
    <w:p>
      <w:r>
        <w:rPr>
          <w:b/>
          <w:color w:val="000000"/>
          <w:sz w:val="22"/>
        </w:rPr>
        <w:t xml:space="preserve">[00:15]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Привет.</w:t>
      </w:r>
    </w:p>
    <w:p>
      <w:r>
        <w:rPr>
          <w:b/>
          <w:color w:val="000000"/>
          <w:sz w:val="22"/>
        </w:rPr>
        <w:t xml:space="preserve">[00:18]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Че, как дела?</w:t>
      </w:r>
    </w:p>
    <w:p>
      <w:r>
        <w:rPr>
          <w:b/>
          <w:color w:val="000000"/>
          <w:sz w:val="22"/>
        </w:rPr>
        <w:t xml:space="preserve">[00:19]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У меня сестра сказала, что ты по зуму будешь звонить, но так даже лучше сейчас.</w:t>
      </w:r>
    </w:p>
    <w:p>
      <w:r>
        <w:rPr>
          <w:b/>
          <w:color w:val="000000"/>
          <w:sz w:val="22"/>
        </w:rPr>
        <w:t xml:space="preserve">[00:23]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Я подумала, что у меня там по зуму иногда со звуком какая-то фигня.</w:t>
      </w:r>
    </w:p>
    <w:p>
      <w:r>
        <w:rPr>
          <w:b/>
          <w:color w:val="000000"/>
          <w:sz w:val="22"/>
        </w:rPr>
        <w:t xml:space="preserve">[00:28]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Поэтому лучше так. Ну да, у меня тоже бывает.</w:t>
      </w:r>
    </w:p>
    <w:p>
      <w:r>
        <w:rPr>
          <w:b/>
          <w:color w:val="000000"/>
          <w:sz w:val="22"/>
        </w:rPr>
        <w:t xml:space="preserve">[00:33]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Сейчас вообще ни хрена ничего не ловят нигде. Вот.</w:t>
      </w:r>
    </w:p>
    <w:p>
      <w:r>
        <w:rPr>
          <w:b/>
          <w:color w:val="000000"/>
          <w:sz w:val="22"/>
        </w:rPr>
        <w:t xml:space="preserve">[00:38]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да, сейчас тяжеленько.</w:t>
      </w:r>
    </w:p>
    <w:p>
      <w:r>
        <w:rPr>
          <w:b/>
          <w:color w:val="000000"/>
          <w:sz w:val="22"/>
        </w:rPr>
        <w:t xml:space="preserve">[00:41]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короче, смотри. Мы что тут вообще придумали? Мне нужно узнать вообще о твоем опыте вождения и владения автомобилем в целом. Насколько я знаю, у тебя уже есть машинка сейчас, да? Ну вот, расскажи вообще, как давно ты водишь и как давно у тебя машинка есть?</w:t>
      </w:r>
    </w:p>
    <w:p>
      <w:r>
        <w:rPr>
          <w:b/>
          <w:color w:val="000000"/>
          <w:sz w:val="22"/>
        </w:rPr>
        <w:t xml:space="preserve">[01:07]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Я вожу уже почти год. Вот в конце марта у меня будет год. А у меня машина появилась ещё до того, как я права получила. Вот, мне её подарила мама. Ну вот, и это... Ну вот, в общем.</w:t>
      </w:r>
    </w:p>
    <w:p>
      <w:r>
        <w:rPr>
          <w:b/>
          <w:color w:val="000000"/>
          <w:sz w:val="22"/>
        </w:rPr>
        <w:t xml:space="preserve">[01:26]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слушай, а вы покупали, ну, типа как БУ или... БУ, БУ, да-да-да. Поняла. А что за марка у тебя?</w:t>
      </w:r>
    </w:p>
    <w:p>
      <w:r>
        <w:rPr>
          <w:b/>
          <w:color w:val="000000"/>
          <w:sz w:val="22"/>
        </w:rPr>
        <w:t xml:space="preserve">[01:37]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Volkswagen.</w:t>
      </w:r>
    </w:p>
    <w:p>
      <w:r>
        <w:rPr>
          <w:b/>
          <w:color w:val="000000"/>
          <w:sz w:val="22"/>
        </w:rPr>
        <w:t xml:space="preserve">[01:39]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Фольксваген. А у тебя тоже Фольксваген? А я думала, у тебя какая-то другая, нет?</w:t>
      </w:r>
    </w:p>
    <w:p>
      <w:r>
        <w:rPr>
          <w:b/>
          <w:color w:val="000000"/>
          <w:sz w:val="22"/>
        </w:rPr>
        <w:t xml:space="preserve">[01:46]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Не, у меня Фольксваген такой, битл. Поняла? Такие, которые раньше были модные.</w:t>
      </w:r>
    </w:p>
    <w:p>
      <w:r>
        <w:rPr>
          <w:b/>
          <w:color w:val="000000"/>
          <w:sz w:val="22"/>
        </w:rPr>
        <w:t xml:space="preserve">[01:52]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А, такой, типа маленький такой, да?</w:t>
      </w:r>
    </w:p>
    <w:p>
      <w:r>
        <w:rPr>
          <w:b/>
          <w:color w:val="000000"/>
          <w:sz w:val="22"/>
        </w:rPr>
        <w:t xml:space="preserve">[01:54]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Да-да-да-да-да.</w:t>
      </w:r>
    </w:p>
    <w:p>
      <w:r>
        <w:rPr>
          <w:b/>
          <w:color w:val="000000"/>
          <w:sz w:val="22"/>
        </w:rPr>
        <w:t xml:space="preserve">[01:56]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Поняла. А вы сами выбирали машину или кого-то там искали, чтобы помогли нам выбрать?</w:t>
      </w:r>
    </w:p>
    <w:p>
      <w:r>
        <w:rPr>
          <w:b/>
          <w:color w:val="000000"/>
          <w:sz w:val="22"/>
        </w:rPr>
        <w:t xml:space="preserve">[02:01]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Сами. На Avito мы заказали ее через этот... Через автобус её привезли, она была вообще где-то в Новсибирске, что ли, что-то такое.</w:t>
      </w:r>
    </w:p>
    <w:p>
      <w:r>
        <w:rPr>
          <w:b/>
          <w:color w:val="000000"/>
          <w:sz w:val="22"/>
        </w:rPr>
        <w:t xml:space="preserve">[02:12]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Прикольно. А как вы так сразу доверились, что машина нормальная, не битая, там, все дела?</w:t>
      </w:r>
    </w:p>
    <w:p>
      <w:r>
        <w:rPr>
          <w:b/>
          <w:color w:val="000000"/>
          <w:sz w:val="22"/>
        </w:rPr>
        <w:t xml:space="preserve">[02:18]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он там скинул все отчёты, значит, можно было на Авито, типа, отчёт купить. И потом документы все по ремонту скинул вообще все, которые там были. Ну и вообще он приятный парень был, и всё. Вот. Ну и мы там договорились, что мы оплатим...</w:t>
      </w:r>
    </w:p>
    <w:p>
      <w:r>
        <w:rPr>
          <w:b/>
          <w:color w:val="000000"/>
          <w:sz w:val="22"/>
        </w:rPr>
        <w:t xml:space="preserve">[02:39]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Там что-то было... Как бы где-то 1150 мы должны были оплатить, а потом, когда она приехала, мы должны были всё остальное оплатить. Вот так как-то это было.</w:t>
      </w:r>
    </w:p>
    <w:p>
      <w:r>
        <w:rPr>
          <w:b/>
          <w:color w:val="000000"/>
          <w:sz w:val="22"/>
        </w:rPr>
        <w:t xml:space="preserve">[02:50]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понятно. Ну прикольно. Понятно. А слушай, а вот когда ты... Получила права, да, и уже вот села тебя в первое время... Ой, чего-чего-чего?</w:t>
      </w:r>
    </w:p>
    <w:p>
      <w:r>
        <w:rPr>
          <w:b/>
          <w:color w:val="000000"/>
          <w:sz w:val="22"/>
        </w:rPr>
        <w:t xml:space="preserve">[03:05]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Что значит права?</w:t>
      </w:r>
    </w:p>
    <w:p>
      <w:r>
        <w:rPr>
          <w:b/>
          <w:color w:val="000000"/>
          <w:sz w:val="22"/>
        </w:rPr>
        <w:t xml:space="preserve">[03:07]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Говорю, когда права получила, да, в первое время, страшно было вообще водить?</w:t>
      </w:r>
    </w:p>
    <w:p>
      <w:r>
        <w:rPr>
          <w:b/>
          <w:color w:val="000000"/>
          <w:sz w:val="22"/>
        </w:rPr>
        <w:t xml:space="preserve">[03:14]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Нет, вообще не страшно было. Ну, я с мамой первое время ездила, поэтому не страшно, наверное, было. Вот, а потом уже, когда я освоилась, тогда нормально вообще, спокойно. Ну, немного страшновато, но не прямо, что-то на трясучке.</w:t>
      </w:r>
    </w:p>
    <w:p>
      <w:r>
        <w:rPr>
          <w:b/>
          <w:color w:val="000000"/>
          <w:sz w:val="22"/>
        </w:rPr>
        <w:t xml:space="preserve">[03:28]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Слушай, а сколько у тебя практики вообще было в автошколе?</w:t>
      </w:r>
    </w:p>
    <w:p>
      <w:r>
        <w:rPr>
          <w:b/>
          <w:color w:val="000000"/>
          <w:sz w:val="22"/>
        </w:rPr>
        <w:t xml:space="preserve">[03:34]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Двадцать пять вроде.</w:t>
      </w:r>
    </w:p>
    <w:p>
      <w:r>
        <w:rPr>
          <w:b/>
          <w:color w:val="000000"/>
          <w:sz w:val="22"/>
        </w:rPr>
        <w:t xml:space="preserve">[03:36]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Двадцать пять. А сколько вы платили за автошколу?</w:t>
      </w:r>
    </w:p>
    <w:p>
      <w:r>
        <w:rPr>
          <w:b/>
          <w:color w:val="000000"/>
          <w:sz w:val="22"/>
        </w:rPr>
        <w:t xml:space="preserve">[03:43]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 помнишь?</w:t>
      </w:r>
    </w:p>
    <w:p>
      <w:r>
        <w:rPr>
          <w:b/>
          <w:color w:val="000000"/>
          <w:sz w:val="22"/>
        </w:rPr>
        <w:t xml:space="preserve">[03:45]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сколько платили? Потому что у меня сейчас девчонка, короче, она сказала мне, что она шестьдесят заплатила, она сейчас пошла учиться. А я, по-моему, слышала, что... Что вы 30 платили?</w:t>
      </w:r>
    </w:p>
    <w:p>
      <w:r>
        <w:rPr>
          <w:b/>
          <w:color w:val="000000"/>
          <w:sz w:val="22"/>
        </w:rPr>
        <w:t xml:space="preserve">[04:00]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да, мне за 35 платили 40. Чё за такое?</w:t>
      </w:r>
    </w:p>
    <w:p>
      <w:r>
        <w:rPr>
          <w:b/>
          <w:color w:val="000000"/>
          <w:sz w:val="22"/>
        </w:rPr>
        <w:t xml:space="preserve">[04:04]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Вот интересно, типа подорожало так или не знаю, или что?</w:t>
      </w:r>
    </w:p>
    <w:p>
      <w:r>
        <w:rPr>
          <w:b/>
          <w:color w:val="000000"/>
          <w:sz w:val="22"/>
        </w:rPr>
        <w:t xml:space="preserve">[04:10]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Я не знаю, там просто ещё... Я, короче, сказала там, что у меня там вот кайф получилось, и мне там какую-то ещё скидку дали, потом мне дали какую-то сезонную скидку, потом мне дали скидку по студенческому билету, ну и вот это всё, короче, вот у меня вышло нормально там.</w:t>
      </w:r>
    </w:p>
    <w:p>
      <w:r>
        <w:rPr>
          <w:b/>
          <w:color w:val="000000"/>
          <w:sz w:val="22"/>
        </w:rPr>
        <w:t xml:space="preserve">[04:27]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А, поняла. Прикол. Поняла. А если сейчас говорить, то как вообще часто ты машину пользуешься?</w:t>
      </w:r>
    </w:p>
    <w:p>
      <w:r>
        <w:rPr>
          <w:b/>
          <w:color w:val="000000"/>
          <w:sz w:val="22"/>
        </w:rPr>
        <w:t xml:space="preserve">[04:37]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сейчас не часто, потому что снег, и мне парковку долго искать. А так, когда нет снега, и с парковкой проблем нет, то почти каждый день вообще.</w:t>
      </w:r>
    </w:p>
    <w:p>
      <w:r>
        <w:rPr>
          <w:b/>
          <w:color w:val="000000"/>
          <w:sz w:val="22"/>
        </w:rPr>
        <w:t xml:space="preserve">[04:47]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куда обычно на машине ездишь? Ну типа там на... Ты сейчас учишься еще, да?</w:t>
      </w:r>
    </w:p>
    <w:p>
      <w:r>
        <w:rPr>
          <w:b/>
          <w:color w:val="000000"/>
          <w:sz w:val="22"/>
        </w:rPr>
        <w:t xml:space="preserve">[04:54]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ну вот в университет езжу. Но я езжу в определенный корпус, не в центр. Вот. И просто там куда-нибудь покататься, съездить в магазин. Еще там на какой-то, не знаю, мамочек попросит съездить обратно, как-то так. Ну, поняла.</w:t>
      </w:r>
    </w:p>
    <w:p>
      <w:r>
        <w:rPr>
          <w:b/>
          <w:color w:val="000000"/>
          <w:sz w:val="22"/>
        </w:rPr>
        <w:t xml:space="preserve">[05:14]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То есть в целом часто. А если вот сейчас, когда снег, то вообще не пользуешься?</w:t>
      </w:r>
    </w:p>
    <w:p>
      <w:r>
        <w:rPr>
          <w:b/>
          <w:color w:val="000000"/>
          <w:sz w:val="22"/>
        </w:rPr>
        <w:t xml:space="preserve">[05:20]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иногда пользуюсь, очень редко. Там, не знаю, раз в неделю.</w:t>
      </w:r>
    </w:p>
    <w:p>
      <w:r>
        <w:rPr>
          <w:b/>
          <w:color w:val="000000"/>
          <w:sz w:val="22"/>
        </w:rPr>
        <w:t xml:space="preserve">[05:27]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Понятно. Хорошо. Такой вопросик интересный. Если попробовать описать одним-двумя словами, что для тебя автомобиль в жизни? Что бы ты сказала? Одно-двумя слова.</w:t>
      </w:r>
    </w:p>
    <w:p>
      <w:r>
        <w:rPr>
          <w:b/>
          <w:color w:val="000000"/>
          <w:sz w:val="22"/>
        </w:rPr>
        <w:t xml:space="preserve">[05:47]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Ой. Ну не знаю даже. Ну это комфорт. Однозначно. Ну и красота, красиво.</w:t>
      </w:r>
    </w:p>
    <w:p>
      <w:r>
        <w:rPr>
          <w:b/>
          <w:color w:val="000000"/>
          <w:sz w:val="22"/>
        </w:rPr>
        <w:t xml:space="preserve">[06:00]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Комфортно, красота, класс. Кайф. А вообще вот мы сейчас поговорили о том, страшно было ли себя водить, сейчас вообще в целом страшно ли. А вот как бы владеть машиной, да? Есть какой-то страх в этом?</w:t>
      </w:r>
    </w:p>
    <w:p>
      <w:r>
        <w:rPr>
          <w:b/>
          <w:color w:val="000000"/>
          <w:sz w:val="22"/>
        </w:rPr>
        <w:t xml:space="preserve">[06:20]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То есть какой-то... Ну не то чтобы прям страх, а прям как-то... Беспокойство.</w:t>
      </w:r>
    </w:p>
    <w:p>
      <w:r>
        <w:rPr>
          <w:b/>
          <w:color w:val="000000"/>
          <w:sz w:val="22"/>
        </w:rPr>
        <w:t xml:space="preserve">[06:27]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 нет. Нету в целом.</w:t>
      </w:r>
    </w:p>
    <w:p>
      <w:r>
        <w:rPr>
          <w:b/>
          <w:color w:val="000000"/>
          <w:sz w:val="22"/>
        </w:rPr>
        <w:t xml:space="preserve">[06:32]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Нет,</w:t>
      </w:r>
    </w:p>
    <w:p>
      <w:r>
        <w:rPr>
          <w:b/>
          <w:color w:val="000000"/>
          <w:sz w:val="22"/>
        </w:rPr>
        <w:t xml:space="preserve">[06:43]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нет. Вообще не особо.</w:t>
      </w:r>
    </w:p>
    <w:p>
      <w:r>
        <w:rPr>
          <w:b/>
          <w:color w:val="000000"/>
          <w:sz w:val="22"/>
        </w:rPr>
        <w:t xml:space="preserve">[06:47]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Хорошо. А сталкиваешься ли ты вообще с какими-то проблемами, связанными с машиной?</w:t>
      </w:r>
    </w:p>
    <w:p>
      <w:r>
        <w:rPr>
          <w:b/>
          <w:color w:val="000000"/>
          <w:sz w:val="22"/>
        </w:rPr>
        <w:t xml:space="preserve">[06:55]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я сталкиваюсь.</w:t>
      </w:r>
    </w:p>
    <w:p>
      <w:r>
        <w:rPr>
          <w:b/>
          <w:color w:val="000000"/>
          <w:sz w:val="22"/>
        </w:rPr>
        <w:t xml:space="preserve">[06:57]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ну-ка, расскажи.</w:t>
      </w:r>
    </w:p>
    <w:p>
      <w:r>
        <w:rPr>
          <w:b/>
          <w:color w:val="000000"/>
          <w:sz w:val="22"/>
        </w:rPr>
        <w:t xml:space="preserve">[06:59]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Сейчас, секунду. Ага, давай.</w:t>
      </w:r>
    </w:p>
    <w:p>
      <w:r>
        <w:rPr>
          <w:b/>
          <w:color w:val="000000"/>
          <w:sz w:val="22"/>
        </w:rPr>
        <w:t xml:space="preserve">[07:05]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Что там у тебя за война происходит?</w:t>
      </w:r>
    </w:p>
    <w:p>
      <w:r>
        <w:rPr>
          <w:b/>
          <w:color w:val="000000"/>
          <w:sz w:val="22"/>
        </w:rPr>
        <w:t xml:space="preserve">[07:10]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У нас, пацанки, то слышали, что дверь у нас свелась. Ужас. Короче, я ездила, и у меня... Короче, первое время это было летом. Вот. У меня она просто иногда, знаешь, там я на светофоре стою или в пробке, она просто могла заглохнуть.</w:t>
      </w:r>
    </w:p>
    <w:p>
      <w:r>
        <w:rPr>
          <w:b/>
          <w:color w:val="000000"/>
          <w:sz w:val="22"/>
        </w:rPr>
        <w:t xml:space="preserve">[07:32]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Вот. Но потом она заводилась, все нормально, и я ехала дальше. Вот. А потом, короче, в какой-то день... У меня ее, короче, чинили для отменя. И потом просто в какой-то день она у меня встала просто посередине дороги, и все, и она никак не могла сдвинуться. Вот, и мы думали уже это для эвакуатории, короче, ля-ля-ля, а потом меня, короче, там это...</w:t>
      </w:r>
    </w:p>
    <w:p>
      <w:r>
        <w:rPr>
          <w:b/>
          <w:color w:val="000000"/>
          <w:sz w:val="22"/>
        </w:rPr>
        <w:t xml:space="preserve">[07:55]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Как там называется? Когда вот капот другая машина открывает, там</w:t>
      </w:r>
    </w:p>
    <w:p>
      <w:r>
        <w:rPr>
          <w:b/>
          <w:color w:val="000000"/>
          <w:sz w:val="22"/>
        </w:rPr>
        <w:t xml:space="preserve">[07:59]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какие-то... А, типа от аккумулятора завели как-то?</w:t>
      </w:r>
    </w:p>
    <w:p>
      <w:r>
        <w:rPr>
          <w:b/>
          <w:color w:val="000000"/>
          <w:sz w:val="22"/>
        </w:rPr>
        <w:t xml:space="preserve">[08:07]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Ой.</w:t>
      </w:r>
    </w:p>
    <w:p>
      <w:r>
        <w:rPr>
          <w:b/>
          <w:color w:val="000000"/>
          <w:sz w:val="22"/>
        </w:rPr>
        <w:t xml:space="preserve">[08:07]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Что-то говорила? Сейчас пропала как будто бы чуть-чуть. Чуть-чуть, говорю, пропала как будто бы.</w:t>
      </w:r>
    </w:p>
    <w:p>
      <w:r>
        <w:rPr>
          <w:b/>
          <w:color w:val="000000"/>
          <w:sz w:val="22"/>
        </w:rPr>
        <w:t xml:space="preserve">[08:18]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А когда ты последний раз меня слышала?</w:t>
      </w:r>
    </w:p>
    <w:p>
      <w:r>
        <w:rPr>
          <w:b/>
          <w:color w:val="000000"/>
          <w:sz w:val="22"/>
        </w:rPr>
        <w:t xml:space="preserve">[08:22]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вот, типа другая машина открывает капот?</w:t>
      </w:r>
    </w:p>
    <w:p>
      <w:r>
        <w:rPr>
          <w:b/>
          <w:color w:val="000000"/>
          <w:sz w:val="22"/>
        </w:rPr>
        <w:t xml:space="preserve">[08:25]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вот, и она там, короче, проводки какие-то проводит, я не знаю, прикуривает, не знаю, как это называется, ну, короче, типа аккумулятор мне заряжает. Вот. Но это, короче, как потом оказалось, что у меня просто аккумулятор умер, и всё, и мы потом его поменяли, и всё нормально было.</w:t>
      </w:r>
    </w:p>
    <w:p>
      <w:r>
        <w:rPr>
          <w:b/>
          <w:color w:val="000000"/>
          <w:sz w:val="22"/>
        </w:rPr>
        <w:t xml:space="preserve">[08:50]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Слушай, а ты, получается, с кем в этот момент была?</w:t>
      </w:r>
    </w:p>
    <w:p>
      <w:r>
        <w:rPr>
          <w:b/>
          <w:color w:val="000000"/>
          <w:sz w:val="22"/>
        </w:rPr>
        <w:t xml:space="preserve">[08:53]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С подружкой была тогда.</w:t>
      </w:r>
    </w:p>
    <w:p>
      <w:r>
        <w:rPr>
          <w:b/>
          <w:color w:val="000000"/>
          <w:sz w:val="22"/>
        </w:rPr>
        <w:t xml:space="preserve">[08:55]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Выехали с подружкой, получается, заглохли, да? Посредине дороги.</w:t>
      </w:r>
    </w:p>
    <w:p>
      <w:r>
        <w:rPr>
          <w:b/>
          <w:color w:val="000000"/>
          <w:sz w:val="22"/>
        </w:rPr>
        <w:t xml:space="preserve">[08:58]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Да-да-да.</w:t>
      </w:r>
    </w:p>
    <w:p>
      <w:r>
        <w:rPr>
          <w:b/>
          <w:color w:val="000000"/>
          <w:sz w:val="22"/>
        </w:rPr>
        <w:t xml:space="preserve">[09:02]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Мне нравится, что ты... Да-да-да такое.</w:t>
      </w:r>
    </w:p>
    <w:p>
      <w:r>
        <w:rPr>
          <w:b/>
          <w:color w:val="000000"/>
          <w:sz w:val="22"/>
        </w:rPr>
        <w:t xml:space="preserve">[09:07]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так и было, потому что мы там стояли час или два, потом мы ещё во дворе меня подзарядили, и потом я смогла доехать, мне ещё чувак говорит, типа... Ну вот, тебе сколько до дома? Минут 15-20? Ну езжай, короче, доедешь точно. Вот, я только начинаю ехать, и всё. И там сразу у меня всё начинает на приборке слава моргать.</w:t>
      </w:r>
    </w:p>
    <w:p>
      <w:r>
        <w:rPr>
          <w:b/>
          <w:color w:val="000000"/>
          <w:sz w:val="22"/>
        </w:rPr>
        <w:t xml:space="preserve">[09:28]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Вот, я понимаю, что что-то тут неладное. Я сразу вот, короче, в ближайшее завернула. И всё, и там-то так. А вот</w:t>
      </w:r>
    </w:p>
    <w:p>
      <w:r>
        <w:rPr>
          <w:b/>
          <w:color w:val="000000"/>
          <w:sz w:val="22"/>
        </w:rPr>
        <w:t xml:space="preserve">[09:37]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этот человек, который прикуривал, он откуда вообще, как появился-то?</w:t>
      </w:r>
    </w:p>
    <w:p>
      <w:r>
        <w:rPr>
          <w:b/>
          <w:color w:val="000000"/>
          <w:sz w:val="22"/>
        </w:rPr>
        <w:t xml:space="preserve">[09:43]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Он просто на дороге ехал. И просто остановился, типа, помочь мне как-то. Вот. И сказал мне, давайте я вам помогу, там ля-ля-ля-ля-ля-ля. Говорит, что там вообще круто, я не знаю, что тут у меня, типа. Говорит, понятно. Он, короче, начал сам что-то там смотреть, ля-ля-ля. Вот. Потом мы сходили, взяли, купили эти провода, которые нужны сделать как раз этой процедуры.</w:t>
      </w:r>
    </w:p>
    <w:p>
      <w:r>
        <w:rPr>
          <w:b/>
          <w:color w:val="000000"/>
          <w:sz w:val="22"/>
        </w:rPr>
        <w:t xml:space="preserve">[10:05]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И всё. А потом он вообще по региону, по номерам он был из Санкт-Петербурга.</w:t>
      </w:r>
    </w:p>
    <w:p>
      <w:r>
        <w:rPr>
          <w:b/>
          <w:color w:val="000000"/>
          <w:sz w:val="22"/>
        </w:rPr>
        <w:t xml:space="preserve">[10:10]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[10:12]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Вот. Ну и всё. Я особо его не расспрашивала, как у него там дела. Просто он мне всё сделал и поехал.</w:t>
      </w:r>
    </w:p>
    <w:p>
      <w:r>
        <w:rPr>
          <w:b/>
          <w:color w:val="000000"/>
          <w:sz w:val="22"/>
        </w:rPr>
        <w:t xml:space="preserve">[10:20]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понятно. А так вот вообще, когда... Вот в момент, когда там заглохла эта машина, да? Что ты... Ну, какие у тебя были эмоции? Что ты подумала, испытала? Какие чувства?</w:t>
      </w:r>
    </w:p>
    <w:p>
      <w:r>
        <w:rPr>
          <w:b/>
          <w:color w:val="000000"/>
          <w:sz w:val="22"/>
        </w:rPr>
        <w:t xml:space="preserve">[10:32]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 неприятно было. Я ездить тогда просто хотела очень сильно. Я хотела домой поездить. Вот. И всё. Ну просто я маме позвонила и всё. Ну я была не в этой сфере. Мне было очень грустно. И всё.</w:t>
      </w:r>
    </w:p>
    <w:p>
      <w:r>
        <w:rPr>
          <w:b/>
          <w:color w:val="000000"/>
          <w:sz w:val="22"/>
        </w:rPr>
        <w:t xml:space="preserve">[10:52]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она сказала мне, что она не знает, что делать.</w:t>
      </w:r>
    </w:p>
    <w:p>
      <w:r>
        <w:rPr>
          <w:b/>
          <w:color w:val="000000"/>
          <w:sz w:val="22"/>
        </w:rPr>
        <w:t xml:space="preserve">[10:59]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Она сказала, езжай домой. Ну а потом, короче, она попросила там знакомого, ну, короче, мужа, мамины подруги, он за мной заехал, забрал меня, что он помог мне эту машину оттолкать на парковочное место. И всё. И довёз меня до дома.</w:t>
      </w:r>
    </w:p>
    <w:p>
      <w:r>
        <w:rPr>
          <w:b/>
          <w:color w:val="000000"/>
          <w:sz w:val="22"/>
        </w:rPr>
        <w:t xml:space="preserve">[11:18]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то есть, если бы вот этот чувак, который на дороге не остановился, да, то за тобой бы приехал вот этот мамин друг?</w:t>
      </w:r>
    </w:p>
    <w:p>
      <w:r>
        <w:rPr>
          <w:b/>
          <w:color w:val="000000"/>
          <w:sz w:val="22"/>
        </w:rPr>
        <w:t xml:space="preserve">[11:26]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да, да, да.</w:t>
      </w:r>
    </w:p>
    <w:p>
      <w:r>
        <w:rPr>
          <w:b/>
          <w:color w:val="000000"/>
          <w:sz w:val="22"/>
        </w:rPr>
        <w:t xml:space="preserve">[11:29]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Поняла. Прикольно. Такая история, да? Интересно.</w:t>
      </w:r>
    </w:p>
    <w:p>
      <w:r>
        <w:rPr>
          <w:b/>
          <w:color w:val="000000"/>
          <w:sz w:val="22"/>
        </w:rPr>
        <w:t xml:space="preserve">[11:34]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Это кошмар был. На самом деле занялось часов пять. Мне было очень неприятно. Это было утром, я никогда не такова. И я хотела очень сильно ездить, мне было плохо. А у меня сегодня месячный училищ, кстати. Тот же момент.</w:t>
      </w:r>
    </w:p>
    <w:p>
      <w:r>
        <w:rPr>
          <w:b/>
          <w:color w:val="000000"/>
          <w:sz w:val="22"/>
        </w:rPr>
        <w:t xml:space="preserve">[11:51]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Ужас какой. Может из-за этого машина-то и сломалась? Слушай... А подружка у тебя, она с тобой все это время была или уехала?</w:t>
      </w:r>
    </w:p>
    <w:p>
      <w:r>
        <w:rPr>
          <w:b/>
          <w:color w:val="000000"/>
          <w:sz w:val="22"/>
        </w:rPr>
        <w:t xml:space="preserve">[12:05]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она была с мамой, я ей говорила, типа, ты можешь поехать там, у меня там тоже какие-то свои дела можно были быть. Она говорит, нет, я останусь. Я говорю, ну ладно, и все.</w:t>
      </w:r>
    </w:p>
    <w:p>
      <w:r>
        <w:rPr>
          <w:b/>
          <w:color w:val="000000"/>
          <w:sz w:val="22"/>
        </w:rPr>
        <w:t xml:space="preserve">[12:18]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поняла. А больше каких-то таких проблем не было с машиной?</w:t>
      </w:r>
    </w:p>
    <w:p>
      <w:r>
        <w:rPr>
          <w:b/>
          <w:color w:val="000000"/>
          <w:sz w:val="22"/>
        </w:rPr>
        <w:t xml:space="preserve">[12:23]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 нет, не было больше вроде, пока все было хорошо.</w:t>
      </w:r>
    </w:p>
    <w:p>
      <w:r>
        <w:rPr>
          <w:b/>
          <w:color w:val="000000"/>
          <w:sz w:val="22"/>
        </w:rPr>
        <w:t xml:space="preserve">[12:27]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вообще, когда у тебя, допустим, в машине наверняка загораются какие-то лампочки, да? Ну, довольно-таки часто такое происходит. Там что-то моргает и так далее. Ты всё понимаешь, что там есть? Или, ну, может быть, что-то не понимаешь?</w:t>
      </w:r>
    </w:p>
    <w:p>
      <w:r>
        <w:rPr>
          <w:b/>
          <w:color w:val="000000"/>
          <w:sz w:val="22"/>
        </w:rPr>
        <w:t xml:space="preserve">[12:41]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Слушай, ну, когда у меня она просто заглохла посередине дороги, то вообще какие-то непонятные лампочки моргали, там все моргали просто. Вот они все загорелись, и у меня спидометр даже перестал работать тогда. Вот. А так, когда просто всё нормально, Да-да. Нормально всё, я понимаю. Ну, короче, самые базовые я понимаю.</w:t>
      </w:r>
    </w:p>
    <w:p>
      <w:r>
        <w:rPr>
          <w:b/>
          <w:color w:val="000000"/>
          <w:sz w:val="22"/>
        </w:rPr>
        <w:t xml:space="preserve">[13:03]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Там вот эти вот всякие ручники, что там ещё есть. Вот.</w:t>
      </w:r>
    </w:p>
    <w:p>
      <w:r>
        <w:rPr>
          <w:b/>
          <w:color w:val="000000"/>
          <w:sz w:val="22"/>
        </w:rPr>
        <w:t xml:space="preserve">[13:11]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Ну, понятно. Мне нравится, как ты знаешь, что есть машины, ручники.</w:t>
      </w:r>
    </w:p>
    <w:p>
      <w:r>
        <w:rPr>
          <w:b/>
          <w:color w:val="000000"/>
          <w:sz w:val="22"/>
        </w:rPr>
        <w:t xml:space="preserve">[13:17]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Чего? Ну, я знаю самые базовые вещи. Всё равно, ну, как бы, машины есть, слава богу.</w:t>
      </w:r>
    </w:p>
    <w:p>
      <w:r>
        <w:rPr>
          <w:b/>
          <w:color w:val="000000"/>
          <w:sz w:val="22"/>
        </w:rPr>
        <w:t xml:space="preserve">[13:27]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понятно, шикарно. А вот ещё раз в тот момент вернёмся, да, когда только заглохла. У тебя не было какой-то паники там, ну типа, что делать по середине дороги стоять?</w:t>
      </w:r>
    </w:p>
    <w:p>
      <w:r>
        <w:rPr>
          <w:b/>
          <w:color w:val="000000"/>
          <w:sz w:val="22"/>
        </w:rPr>
        <w:t xml:space="preserve">[13:37]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Нет, нет, нет. Ну я сразу, короче, подставила. Пошла, у меня не было вот этого знака аварийной остановки. Я отключила сразу аварийнику. Пошла, подставила. У меня, короче, была пятилитровая там аварийка. Вот, в багажнике. Пошла её поставила, так всегда делают, я видела. Заставила её, там скорость у нас летает на 10-15 метров.</w:t>
      </w:r>
    </w:p>
    <w:p>
      <w:r>
        <w:rPr>
          <w:b/>
          <w:color w:val="000000"/>
          <w:sz w:val="22"/>
        </w:rPr>
        <w:t xml:space="preserve">[14:02]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Вот. Заставила её. А потом открыла капот, начала смотреть с умным видом что-то. И я думала, что я что-то пойму. Наверное. Вот. Ну и всё. А, ну я вас ещё проверила. Вот это я тоже умею делать. Ну и всё. А, ну и, кстати, потом я тут покажу Светлову, как у меня машина завелась, а я забыла.</w:t>
      </w:r>
    </w:p>
    <w:p>
      <w:r>
        <w:rPr>
          <w:b/>
          <w:color w:val="000000"/>
          <w:sz w:val="22"/>
        </w:rPr>
        <w:t xml:space="preserve">[14:26]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Слушай, а ты... А ты это... То есть, получается, хотела сначала сама всё попробовать, да? Посмотреть, что там случилось с машиной.</w:t>
      </w:r>
    </w:p>
    <w:p>
      <w:r>
        <w:rPr>
          <w:b/>
          <w:color w:val="000000"/>
          <w:sz w:val="22"/>
        </w:rPr>
        <w:t xml:space="preserve">[14:41]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да, но я думала, вдруг она сейчас загорится, надо бежать.</w:t>
      </w:r>
    </w:p>
    <w:p>
      <w:r>
        <w:rPr>
          <w:b/>
          <w:color w:val="000000"/>
          <w:sz w:val="22"/>
        </w:rPr>
        <w:t xml:space="preserve">[14:45]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Ну, то есть, ты, получается, проверила масло, посмотрела под капот и всё?</w:t>
      </w:r>
    </w:p>
    <w:p>
      <w:r>
        <w:rPr>
          <w:b/>
          <w:color w:val="000000"/>
          <w:sz w:val="22"/>
        </w:rPr>
        <w:t xml:space="preserve">[14:52]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Ага.</w:t>
      </w:r>
    </w:p>
    <w:p>
      <w:r>
        <w:rPr>
          <w:b/>
          <w:color w:val="000000"/>
          <w:sz w:val="22"/>
        </w:rPr>
        <w:t xml:space="preserve">[14:52]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Или что-то ещё сделала?</w:t>
      </w:r>
    </w:p>
    <w:p>
      <w:r>
        <w:rPr>
          <w:b/>
          <w:color w:val="000000"/>
          <w:sz w:val="22"/>
        </w:rPr>
        <w:t xml:space="preserve">[14:56]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больше ничего, а я больше ничего не имею. Ну, я типа понимала, что надо посмотреть для начала, что там вообще происходит.</w:t>
      </w:r>
    </w:p>
    <w:p>
      <w:r>
        <w:rPr>
          <w:b/>
          <w:color w:val="000000"/>
          <w:sz w:val="22"/>
        </w:rPr>
        <w:t xml:space="preserve">[15:07]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в какой-то момент ты поняла, что это там с аккумулятором проблема?</w:t>
      </w:r>
    </w:p>
    <w:p>
      <w:r>
        <w:rPr>
          <w:b/>
          <w:color w:val="000000"/>
          <w:sz w:val="22"/>
        </w:rPr>
        <w:t xml:space="preserve">[15:13]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наверное, когда я уже поехала. Ну, мне это чувак сказал. Он мне его как-то забил в машину от своего аккумулятора и сказал, что у меня, похоже, какая-то проблема с ним.</w:t>
      </w:r>
    </w:p>
    <w:p>
      <w:r>
        <w:rPr>
          <w:b/>
          <w:color w:val="000000"/>
          <w:sz w:val="22"/>
        </w:rPr>
        <w:t xml:space="preserve">[15:26]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как он... А он как понял, не знаешь?</w:t>
      </w:r>
    </w:p>
    <w:p>
      <w:r>
        <w:rPr>
          <w:b/>
          <w:color w:val="000000"/>
          <w:sz w:val="22"/>
        </w:rPr>
        <w:t xml:space="preserve">[15:31]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он просто меня спросил, типа, что произошло, как так вышло, ля-ля-ля, и все. Я его как-то понял. Я не знаю, может, он какой-нибудь разбирается на этой теме. Вот, и все. Ну и потом, когда я его второй раз заглохла, у меня там просто, типа, вот то же самое произошло. То, что там просто ничего не работало, и там даже время, типа, в машине не показывалось.</w:t>
      </w:r>
    </w:p>
    <w:p>
      <w:r>
        <w:rPr>
          <w:b/>
          <w:color w:val="000000"/>
          <w:sz w:val="22"/>
        </w:rPr>
        <w:t xml:space="preserve">[15:55]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и мне мама сказала, что это скорее всего с аккумулятором проблема. Вот, и всё.</w:t>
      </w:r>
    </w:p>
    <w:p>
      <w:r>
        <w:rPr>
          <w:b/>
          <w:color w:val="000000"/>
          <w:sz w:val="22"/>
        </w:rPr>
        <w:t xml:space="preserve">[16:02]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поняла. То есть у тебя вообще был какой-то там, ну, растерянность в этот момент, там что-то страх какой-то, типа что-то случилось, или у тебя вообще всё равно как будто было?</w:t>
      </w:r>
    </w:p>
    <w:p>
      <w:r>
        <w:rPr>
          <w:b/>
          <w:color w:val="000000"/>
          <w:sz w:val="22"/>
        </w:rPr>
        <w:t xml:space="preserve">[16:17]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я просто была грустная, что я не скоро поем. Но, типа, мне было не так, что я там сильно очень боялась. Нет, не особо. Мне было просто печально, что это произошло со мной. И всё.</w:t>
      </w:r>
    </w:p>
    <w:p>
      <w:r>
        <w:rPr>
          <w:b/>
          <w:color w:val="000000"/>
          <w:sz w:val="22"/>
        </w:rPr>
        <w:t xml:space="preserve">[16:33]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Ну, поняла. А ты не пыталась как-то там гуглить информацию или там что-то ещё?</w:t>
      </w:r>
    </w:p>
    <w:p>
      <w:r>
        <w:rPr>
          <w:b/>
          <w:color w:val="000000"/>
          <w:sz w:val="22"/>
        </w:rPr>
        <w:t xml:space="preserve">[16:42]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Пыталась, пыталась.</w:t>
      </w:r>
    </w:p>
    <w:p>
      <w:r>
        <w:rPr>
          <w:b/>
          <w:color w:val="000000"/>
          <w:sz w:val="22"/>
        </w:rPr>
        <w:t xml:space="preserve">[16:45]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что ты водила за прос? Не помнишь хотя бы примерно?</w:t>
      </w:r>
    </w:p>
    <w:p>
      <w:r>
        <w:rPr>
          <w:b/>
          <w:color w:val="000000"/>
          <w:sz w:val="22"/>
        </w:rPr>
        <w:t xml:space="preserve">[16:49]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Я там возила типа заглохла машина, не заводится, что делать? И все. Вот. Ну там на самом деле очень много всего пишут. Не поймешь. А, ну я еще позвонила этому ремонтнику своему. Который мне ученики.</w:t>
      </w:r>
    </w:p>
    <w:p>
      <w:r>
        <w:rPr>
          <w:b/>
          <w:color w:val="000000"/>
          <w:sz w:val="22"/>
        </w:rPr>
        <w:t xml:space="preserve">[17:08]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если так по действиям разбирать, ты сначала кому позвонила? Ты говоришь маме, ремонтнику, гуглила. Ты первым действием что сделала?</w:t>
      </w:r>
    </w:p>
    <w:p>
      <w:r>
        <w:rPr>
          <w:b/>
          <w:color w:val="000000"/>
          <w:sz w:val="22"/>
        </w:rPr>
        <w:t xml:space="preserve">[17:19]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Маме позвонила.</w:t>
      </w:r>
    </w:p>
    <w:p>
      <w:r>
        <w:rPr>
          <w:b/>
          <w:color w:val="000000"/>
          <w:sz w:val="22"/>
        </w:rPr>
        <w:t xml:space="preserve">[17:21]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Угу. Мама тебе что сказала?</w:t>
      </w:r>
    </w:p>
    <w:p>
      <w:r>
        <w:rPr>
          <w:b/>
          <w:color w:val="000000"/>
          <w:sz w:val="22"/>
        </w:rPr>
        <w:t xml:space="preserve">[17:25]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Она сказала без сердца.</w:t>
      </w:r>
    </w:p>
    <w:p>
      <w:r>
        <w:rPr>
          <w:b/>
          <w:color w:val="000000"/>
          <w:sz w:val="22"/>
        </w:rPr>
        <w:t xml:space="preserve">[17:27]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[17:29]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Мам... Ну, она тоже сделала. Сказала печально.</w:t>
      </w:r>
    </w:p>
    <w:p>
      <w:r>
        <w:rPr>
          <w:b/>
          <w:color w:val="000000"/>
          <w:sz w:val="22"/>
        </w:rPr>
        <w:t xml:space="preserve">[17:34]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потом?</w:t>
      </w:r>
    </w:p>
    <w:p>
      <w:r>
        <w:rPr>
          <w:b/>
          <w:color w:val="000000"/>
          <w:sz w:val="22"/>
        </w:rPr>
        <w:t xml:space="preserve">[17:37]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А потом просто приехал, тихо починил меня, и все. Я ее забрала, поехала.</w:t>
      </w:r>
    </w:p>
    <w:p>
      <w:r>
        <w:rPr>
          <w:b/>
          <w:color w:val="000000"/>
          <w:sz w:val="22"/>
        </w:rPr>
        <w:t xml:space="preserve">[17:42]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А, гуглила. Ну да, да.</w:t>
      </w:r>
    </w:p>
    <w:p>
      <w:r>
        <w:rPr>
          <w:b/>
          <w:color w:val="000000"/>
          <w:sz w:val="22"/>
        </w:rPr>
        <w:t xml:space="preserve">[18:01]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он сказал, что скорее всего с аккумулятором проблема какая-то случилась. Ну типа он у меня даже не... Я думала сначала, что он у меня разбедился аккумулятор. А как-то сам просто умер. И всё.</w:t>
      </w:r>
    </w:p>
    <w:p>
      <w:r>
        <w:rPr>
          <w:b/>
          <w:color w:val="000000"/>
          <w:sz w:val="22"/>
        </w:rPr>
        <w:t xml:space="preserve">[18:16]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Поняла. То есть тут не помогло то, что разрядили его?</w:t>
      </w:r>
    </w:p>
    <w:p>
      <w:r>
        <w:rPr>
          <w:b/>
          <w:color w:val="000000"/>
          <w:sz w:val="22"/>
        </w:rPr>
        <w:t xml:space="preserve">[18:20]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вообще не помогло. Не было неприятно. Но ещё я узнала, что автомат в машине нельзя, короче, на этом водить. На верёвке другой машины.</w:t>
      </w:r>
    </w:p>
    <w:p>
      <w:r>
        <w:rPr>
          <w:b/>
          <w:color w:val="000000"/>
          <w:sz w:val="22"/>
        </w:rPr>
        <w:t xml:space="preserve">[18:38]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Да? Почему?</w:t>
      </w:r>
    </w:p>
    <w:p>
      <w:r>
        <w:rPr>
          <w:b/>
          <w:color w:val="000000"/>
          <w:sz w:val="22"/>
        </w:rPr>
        <w:t xml:space="preserve">[18:41]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Это плохо для коробки передач такое. Нельзя их, короче, так... Можно только на механике так делать.</w:t>
      </w:r>
    </w:p>
    <w:p>
      <w:r>
        <w:rPr>
          <w:b/>
          <w:color w:val="000000"/>
          <w:sz w:val="22"/>
        </w:rPr>
        <w:t xml:space="preserve">[18:56]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Ну, понятно. Ещё немножко вопросов про тот момент. Вот когда только сломалось всё, ты, получается, гуглила, спрашивала, Типа заглох машину что делать? Вот.</w:t>
      </w:r>
    </w:p>
    <w:p>
      <w:r>
        <w:rPr>
          <w:b/>
          <w:color w:val="000000"/>
          <w:sz w:val="22"/>
        </w:rPr>
        <w:t xml:space="preserve">[19:14]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[19:16]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еще какие-то вопросы спрашивала там в гугле? Или может видео какое-то смотрела? Или просто гуглила?</w:t>
      </w:r>
    </w:p>
    <w:p>
      <w:r>
        <w:rPr>
          <w:b/>
          <w:color w:val="000000"/>
          <w:sz w:val="22"/>
        </w:rPr>
        <w:t xml:space="preserve">[19:24]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 нет, на самом деле не особо долго гуглила. Я потом пошла воды покупать в магазин.</w:t>
      </w:r>
    </w:p>
    <w:p>
      <w:r>
        <w:rPr>
          <w:b/>
          <w:color w:val="000000"/>
          <w:sz w:val="22"/>
        </w:rPr>
        <w:t xml:space="preserve">[19:30]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Кого покупать?</w:t>
      </w:r>
    </w:p>
    <w:p>
      <w:r>
        <w:rPr>
          <w:b/>
          <w:color w:val="000000"/>
          <w:sz w:val="22"/>
        </w:rPr>
        <w:t xml:space="preserve">[19:31]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Воду и стики.</w:t>
      </w:r>
    </w:p>
    <w:p>
      <w:r>
        <w:rPr>
          <w:b/>
          <w:color w:val="000000"/>
          <w:sz w:val="22"/>
        </w:rPr>
        <w:t xml:space="preserve">[19:34]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То есть ты еще оставила машину, получается, куда-то пошла, да?</w:t>
      </w:r>
    </w:p>
    <w:p>
      <w:r>
        <w:rPr>
          <w:b/>
          <w:color w:val="000000"/>
          <w:sz w:val="22"/>
        </w:rPr>
        <w:t xml:space="preserve">[19:38]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да, у меня там подушка осталась с ней. Вот. А, ну я ещё позвонила, вот потом, когда в магазине Синагога, позвонила ещё раз маме, потом ремонтнику. Вот. Потом всё это купила, вернулась. Ну вот, я сказала, что нужно, короче, заказывать этот эвакуатор. Вот.</w:t>
      </w:r>
    </w:p>
    <w:p>
      <w:r>
        <w:rPr>
          <w:b/>
          <w:color w:val="000000"/>
          <w:sz w:val="22"/>
        </w:rPr>
        <w:t xml:space="preserve">[19:59]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Чтобы ему отвезли мы её на эвакуаторе. Потом ещё погуглила, сколько стоит эвакуатор. Понялась, что я не хочу заказывать эвакуатор. Вот. Потому что это дорого очень. И это... Ну и все. И потом просто там приехал чувак, который другой, короче, ремонтник.</w:t>
      </w:r>
    </w:p>
    <w:p>
      <w:r>
        <w:rPr>
          <w:b/>
          <w:color w:val="000000"/>
          <w:sz w:val="22"/>
        </w:rPr>
        <w:t xml:space="preserve">[20:23]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Он просто типа сразу с аккумулятора приехал, установил и все. То есть мне не пришлось ее куда-то везти. Там вот где мы заглохли, мы ее просто оттолкали и все.</w:t>
      </w:r>
    </w:p>
    <w:p>
      <w:r>
        <w:rPr>
          <w:b/>
          <w:color w:val="000000"/>
          <w:sz w:val="22"/>
        </w:rPr>
        <w:t xml:space="preserve">[20:34]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А, то есть вы просто-то в тех дворах, куда куда-то свернуло, вы там поменяли в итоге аккумулятор?</w:t>
      </w:r>
    </w:p>
    <w:p>
      <w:r>
        <w:rPr>
          <w:b/>
          <w:color w:val="000000"/>
          <w:sz w:val="22"/>
        </w:rPr>
        <w:t xml:space="preserve">[20:41]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да, да.</w:t>
      </w:r>
    </w:p>
    <w:p>
      <w:r>
        <w:rPr>
          <w:b/>
          <w:color w:val="000000"/>
          <w:sz w:val="22"/>
        </w:rPr>
        <w:t xml:space="preserve">[20:43]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Поняла. Прикольно. Ну и в итоге всё, там поменяли аккумулятор и всё. А вообще есть... ещё были какие-то такие там стрессовые ситуации на дороге?</w:t>
      </w:r>
    </w:p>
    <w:p>
      <w:r>
        <w:rPr>
          <w:b/>
          <w:color w:val="000000"/>
          <w:sz w:val="22"/>
        </w:rPr>
        <w:t xml:space="preserve">[20:57]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да, бывало, знаешь, там когда в левом ряду едешь на нормальной скорости, там какой-нибудь БМВ-шник едет, хочет жестко хасанить, вот, а я просто тоже приковываю, короче, их не пропускаю, они моргают дальними, чтобы ты пропустил, вот, а я специально не пропускаю, а они потом тебя попередают. Вот, неприятно тоже, конечно.</w:t>
      </w:r>
    </w:p>
    <w:p>
      <w:r>
        <w:rPr>
          <w:b/>
          <w:color w:val="000000"/>
          <w:sz w:val="22"/>
        </w:rPr>
        <w:t xml:space="preserve">[21:20]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Еще у меня один раз машину эвакуировали, кстати, тоже.</w:t>
      </w:r>
    </w:p>
    <w:p>
      <w:r>
        <w:rPr>
          <w:b/>
          <w:color w:val="000000"/>
          <w:sz w:val="22"/>
        </w:rPr>
        <w:t xml:space="preserve">[21:24]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Где-то, не там где-то припарковалась?</w:t>
      </w:r>
    </w:p>
    <w:p>
      <w:r>
        <w:rPr>
          <w:b/>
          <w:color w:val="000000"/>
          <w:sz w:val="22"/>
        </w:rPr>
        <w:t xml:space="preserve">[21:27]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там, короче, я парковалась около университета еще на пару опозонок, там была какая-то работа, контроль. И там никогда не стояли знаки. А тогда поставили. А я, конечно, не представляла в тот момент, когда я доезжала. Но там было, знаешь, типа 50 метров. Но мне кажется, что там 50 метров уже прошло.</w:t>
      </w:r>
    </w:p>
    <w:p>
      <w:r>
        <w:rPr>
          <w:b/>
          <w:color w:val="000000"/>
          <w:sz w:val="22"/>
        </w:rPr>
        <w:t xml:space="preserve">[21:48]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Но все равно машину эвакуировали. И мне пришлось ехать за ней. куда-то там никуда, там пешком еще 30 минут нужно было идти, короче, туда. Ну и все. Вот это тоже, конечно, было очень неприятно. Я тоже хотела уже тогда домой спать ехать. А получилось вот так вот.</w:t>
      </w:r>
    </w:p>
    <w:p>
      <w:r>
        <w:rPr>
          <w:b/>
          <w:color w:val="000000"/>
          <w:sz w:val="22"/>
        </w:rPr>
        <w:t xml:space="preserve">[22:11]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Понятно. Это еще что-то было или это все ситуации?</w:t>
      </w:r>
    </w:p>
    <w:p>
      <w:r>
        <w:rPr>
          <w:b/>
          <w:color w:val="000000"/>
          <w:sz w:val="22"/>
        </w:rPr>
        <w:t xml:space="preserve">[22:18]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 все, может. А, нет, забыла, я еще в аварию попадала.</w:t>
      </w:r>
    </w:p>
    <w:p>
      <w:r>
        <w:rPr>
          <w:b/>
          <w:color w:val="000000"/>
          <w:sz w:val="22"/>
        </w:rPr>
        <w:t xml:space="preserve">[22:25]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О, в аварию. Расскажи-ка.</w:t>
      </w:r>
    </w:p>
    <w:p>
      <w:r>
        <w:rPr>
          <w:b/>
          <w:color w:val="000000"/>
          <w:sz w:val="22"/>
        </w:rPr>
        <w:t xml:space="preserve">[22:29]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это не очень интересная история, на самом деле. Я просто что-то... Это было, я возила тогда еще месяц, может, два. Вот. И что-то, короче, я отвлеклась на что-то, я не помню на что. Что-то у меня то ли упало, то ли еще что. Это на цветофоре, короче, было. Я начала это поднимать, и я просто случайно, короче, ногу с тормоза сняла.</w:t>
      </w:r>
    </w:p>
    <w:p>
      <w:r>
        <w:rPr>
          <w:b/>
          <w:color w:val="000000"/>
          <w:sz w:val="22"/>
        </w:rPr>
        <w:t xml:space="preserve">[22:53]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И случайно поехала. Ну и все. И чуть-чуть врезалась немножко. Совсем чуть-чуть. Вот. Ну тогда, наверное, было больше всего неприятно. Это была моя первая ситуация дорожная. Тогда я, конечно, переживала очень сильно. Я тоже раз ходила в магазин, я помню.</w:t>
      </w:r>
    </w:p>
    <w:p>
      <w:r>
        <w:rPr>
          <w:b/>
          <w:color w:val="000000"/>
          <w:sz w:val="22"/>
        </w:rPr>
        <w:t xml:space="preserve">[23:14]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И ты немножко прослушала? Ты, получается, отпустила ногу, выехала, и кто-то врезался?</w:t>
      </w:r>
    </w:p>
    <w:p>
      <w:r>
        <w:rPr>
          <w:b/>
          <w:color w:val="000000"/>
          <w:sz w:val="22"/>
        </w:rPr>
        <w:t xml:space="preserve">[23:21]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Нет, это я врезалась просто в жопу.</w:t>
      </w:r>
    </w:p>
    <w:p>
      <w:r>
        <w:rPr>
          <w:b/>
          <w:color w:val="000000"/>
          <w:sz w:val="22"/>
        </w:rPr>
        <w:t xml:space="preserve">[23:24]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А-а. И чего было? А вы, получается, это как решали?</w:t>
      </w:r>
    </w:p>
    <w:p>
      <w:r>
        <w:rPr>
          <w:b/>
          <w:color w:val="000000"/>
          <w:sz w:val="22"/>
        </w:rPr>
        <w:t xml:space="preserve">[23:31]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Мы просто подождали этих краешников, они там все оформили, ля-ля-ля, и все. И разъехались. Кстати, еще повезло, что мы их недолго ждали, они приехали через 20.</w:t>
      </w:r>
    </w:p>
    <w:p>
      <w:r>
        <w:rPr>
          <w:b/>
          <w:color w:val="000000"/>
          <w:sz w:val="22"/>
        </w:rPr>
        <w:t xml:space="preserve">[23:43]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ты, получается, тоже с кем-то была?</w:t>
      </w:r>
    </w:p>
    <w:p>
      <w:r>
        <w:rPr>
          <w:b/>
          <w:color w:val="000000"/>
          <w:sz w:val="22"/>
        </w:rPr>
        <w:t xml:space="preserve">[23:47]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да, да.</w:t>
      </w:r>
    </w:p>
    <w:p>
      <w:r>
        <w:rPr>
          <w:b/>
          <w:color w:val="000000"/>
          <w:sz w:val="22"/>
        </w:rPr>
        <w:t xml:space="preserve">[23:49]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Тоже с подружкой?</w:t>
      </w:r>
    </w:p>
    <w:p>
      <w:r>
        <w:rPr>
          <w:b/>
          <w:color w:val="000000"/>
          <w:sz w:val="22"/>
        </w:rPr>
        <w:t xml:space="preserve">[23:51]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Нет, с парнем.</w:t>
      </w:r>
    </w:p>
    <w:p>
      <w:r>
        <w:rPr>
          <w:b/>
          <w:color w:val="000000"/>
          <w:sz w:val="22"/>
        </w:rPr>
        <w:t xml:space="preserve">[23:52]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С парнем. И это... Страшно было вообще в моменте?</w:t>
      </w:r>
    </w:p>
    <w:p>
      <w:r>
        <w:rPr>
          <w:b/>
          <w:color w:val="000000"/>
          <w:sz w:val="22"/>
        </w:rPr>
        <w:t xml:space="preserve">[23:59]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я вообще думала, что это какой-то пранк.</w:t>
      </w:r>
    </w:p>
    <w:p>
      <w:r>
        <w:rPr>
          <w:b/>
          <w:color w:val="000000"/>
          <w:sz w:val="22"/>
        </w:rPr>
        <w:t xml:space="preserve">[24:03]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Какой пранк?</w:t>
      </w:r>
    </w:p>
    <w:p>
      <w:r>
        <w:rPr>
          <w:b/>
          <w:color w:val="000000"/>
          <w:sz w:val="22"/>
        </w:rPr>
        <w:t xml:space="preserve">[24:03]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Я не поняла, что случилось, типа, сначала. Вот, ну и чё.</w:t>
      </w:r>
    </w:p>
    <w:p>
      <w:r>
        <w:rPr>
          <w:b/>
          <w:color w:val="000000"/>
          <w:sz w:val="22"/>
        </w:rPr>
        <w:t xml:space="preserve">[24:10]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И чё делала в первый момент? Как это вообще было? Получается, врелась? И чё?</w:t>
      </w:r>
    </w:p>
    <w:p>
      <w:r>
        <w:rPr>
          <w:b/>
          <w:color w:val="000000"/>
          <w:sz w:val="22"/>
        </w:rPr>
        <w:t xml:space="preserve">[24:20]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я, знаешь, слышала звук, тоже тот неприятный. Я подумала, чё это такое? Потом смотрела, я очень близко к машине спереди. Ну и все. И там, короче, выходит мужик такой. Я еще тогда что-то не помню. Я тоже есть вроде хотела тогда. Вот. И выходит он, короче, начинает осматривать что-то.</w:t>
      </w:r>
    </w:p>
    <w:p>
      <w:r>
        <w:rPr>
          <w:b/>
          <w:color w:val="000000"/>
          <w:sz w:val="22"/>
        </w:rPr>
        <w:t xml:space="preserve">[24:43]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Сейчас она не разговаривает. Вот. И он, короче, мне сказал, что там как-то я ему чуть-чуть эту трубу выхлопнула, внутрь загнала. И она такая говорит, типа, если бы вы ее не загнали, то, типа, сейчас бы нормально было, сейчас бы просто разъехались и все, типа. Вот. Типа, все равно мне было бы на это, потому что там вообще ни царапины у него не было.</w:t>
      </w:r>
    </w:p>
    <w:p>
      <w:r>
        <w:rPr>
          <w:b/>
          <w:color w:val="000000"/>
          <w:sz w:val="22"/>
        </w:rPr>
        <w:t xml:space="preserve">[25:06]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Вот. Ну, у меня тоже. У меня там маленькая прям совсем царапинка осталась после этого. Вот. Но я сказала, что типа, вот так, как труба у меня, я не знаю, сколько это выйдет в сервисе, ля-ля-ля, я лучше через страху. А ты</w:t>
      </w:r>
    </w:p>
    <w:p>
      <w:r>
        <w:rPr>
          <w:b/>
          <w:color w:val="000000"/>
          <w:sz w:val="22"/>
        </w:rPr>
        <w:t xml:space="preserve">[25:46]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маме тоже звонила или нет?</w:t>
      </w:r>
    </w:p>
    <w:p>
      <w:r>
        <w:rPr>
          <w:b/>
          <w:color w:val="000000"/>
          <w:sz w:val="22"/>
        </w:rPr>
        <w:t xml:space="preserve">[25:49]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Не, я вам потом рассказала.</w:t>
      </w:r>
    </w:p>
    <w:p>
      <w:r>
        <w:rPr>
          <w:b/>
          <w:color w:val="000000"/>
          <w:sz w:val="22"/>
        </w:rPr>
        <w:t xml:space="preserve">[25:52]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Ну, поняла. Ну, страшно было, да, в тот момент?</w:t>
      </w:r>
    </w:p>
    <w:p>
      <w:r>
        <w:rPr>
          <w:b/>
          <w:color w:val="000000"/>
          <w:sz w:val="22"/>
        </w:rPr>
        <w:t xml:space="preserve">[25:56]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это, наверное, самое страшное, что у меня было тогда.</w:t>
      </w:r>
    </w:p>
    <w:p>
      <w:r>
        <w:rPr>
          <w:b/>
          <w:color w:val="000000"/>
          <w:sz w:val="22"/>
        </w:rPr>
        <w:t xml:space="preserve">[26:00]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Было что-то, что тебе помогло, вот, ну, снять вот этот стресс, страх?</w:t>
      </w:r>
    </w:p>
    <w:p>
      <w:r>
        <w:rPr>
          <w:b/>
          <w:color w:val="000000"/>
          <w:sz w:val="22"/>
        </w:rPr>
        <w:t xml:space="preserve">[26:05]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я Айкос курила.</w:t>
      </w:r>
    </w:p>
    <w:p>
      <w:r>
        <w:rPr>
          <w:b/>
          <w:color w:val="000000"/>
          <w:sz w:val="22"/>
        </w:rPr>
        <w:t xml:space="preserve">[26:08]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кроме Айкоса еще что-то помогало? Помогала?</w:t>
      </w:r>
    </w:p>
    <w:p>
      <w:r>
        <w:rPr>
          <w:b/>
          <w:color w:val="000000"/>
          <w:sz w:val="22"/>
        </w:rPr>
        <w:t xml:space="preserve">[26:11]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типа, типа... Да нет, ну, мне не прям так, чтобы снимать нужно было. Я тут переживала, а потом тоже посмеялась, и все. успокоилась.</w:t>
      </w:r>
    </w:p>
    <w:p>
      <w:r>
        <w:rPr>
          <w:b/>
          <w:color w:val="000000"/>
          <w:sz w:val="22"/>
        </w:rPr>
        <w:t xml:space="preserve">[26:21]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Скажи, были ли такие ситуации, когда что-то такое случалось с машиной, с дорогой, и какая-то ты просила помощи, например, и эта помощь не помогала, а наоборот загоняла больше в стресс? Было такое?</w:t>
      </w:r>
    </w:p>
    <w:p>
      <w:r>
        <w:rPr>
          <w:b/>
          <w:color w:val="000000"/>
          <w:sz w:val="22"/>
        </w:rPr>
        <w:t xml:space="preserve">[26:41]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Какая помощь?</w:t>
      </w:r>
    </w:p>
    <w:p>
      <w:r>
        <w:rPr>
          <w:b/>
          <w:color w:val="000000"/>
          <w:sz w:val="22"/>
        </w:rPr>
        <w:t xml:space="preserve">[26:42]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Да, с кем-то там разговаривала или, допустим, что-то гуглила. И там в гугле было, типа, ну всё, вы умрёте. Вставала, типа, капец, это всё.</w:t>
      </w:r>
    </w:p>
    <w:p>
      <w:r>
        <w:rPr>
          <w:b/>
          <w:color w:val="000000"/>
          <w:sz w:val="22"/>
        </w:rPr>
        <w:t xml:space="preserve">[26:54]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это вот я, когда с мамой езжу в машине, и вот ей там что-нибудь не понравится, там, не знаю, ей покажется, что я очень близко к бордюру проехала, она у меня такая низкая, типа, вот. И она начинает орать. И вот когда она начинает орать, тогда мне становится не по себе, когда я ору, когда мне под руку орут.</w:t>
      </w:r>
    </w:p>
    <w:p>
      <w:r>
        <w:rPr>
          <w:b/>
          <w:color w:val="000000"/>
          <w:sz w:val="22"/>
        </w:rPr>
        <w:t xml:space="preserve">[27:15]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И все. А так, когда я с какими-то своими друзьями, мне никто ничего не говорит. Если у меня что-то начинает гореть, я говорю, чтобы они замолчали просто. И все. Вот. Или знаешь, когда ты за рулем едешь, и ты с двумя подружками, и они между собой ссориться начинают, тогда тоже мне неприятно становится, конечно, немного.</w:t>
      </w:r>
    </w:p>
    <w:p>
      <w:r>
        <w:rPr>
          <w:b/>
          <w:color w:val="000000"/>
          <w:sz w:val="22"/>
        </w:rPr>
        <w:t xml:space="preserve">[27:40]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Но я им сказала, что если они продолжат, то я их высажу, и все нормально стало.</w:t>
      </w:r>
    </w:p>
    <w:p>
      <w:r>
        <w:rPr>
          <w:b/>
          <w:color w:val="000000"/>
          <w:sz w:val="22"/>
        </w:rPr>
        <w:t xml:space="preserve">[27:47]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ты, конечно, жёсткая.</w:t>
      </w:r>
    </w:p>
    <w:p>
      <w:r>
        <w:rPr>
          <w:b/>
          <w:color w:val="000000"/>
          <w:sz w:val="22"/>
        </w:rPr>
        <w:t xml:space="preserve">[27:50]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а что они меня отвлекают? Хотят разбиться, что ли? Я- нет.</w:t>
      </w:r>
    </w:p>
    <w:p>
      <w:r>
        <w:rPr>
          <w:b/>
          <w:color w:val="000000"/>
          <w:sz w:val="22"/>
        </w:rPr>
        <w:t xml:space="preserve">[27:56]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понятно. Ещё такой вопрос. Получается, ты вообще состоишь в каких-то таких пабликах, машинах, может быть, Телеграме, там, Ютубе и так далее?</w:t>
      </w:r>
    </w:p>
    <w:p>
      <w:r>
        <w:rPr>
          <w:b/>
          <w:color w:val="000000"/>
          <w:sz w:val="22"/>
        </w:rPr>
        <w:t xml:space="preserve">[28:10]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Нет.</w:t>
      </w:r>
    </w:p>
    <w:p>
      <w:r>
        <w:rPr>
          <w:b/>
          <w:color w:val="000000"/>
          <w:sz w:val="22"/>
        </w:rPr>
        <w:t xml:space="preserve">[28:11]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Инстаграме? Нет. Никогда я такого не смотрела, ничего. А как вообще к таким штукам относишься? Типа там сообщество автовладельцев и так далее?</w:t>
      </w:r>
    </w:p>
    <w:p>
      <w:r>
        <w:rPr>
          <w:b/>
          <w:color w:val="000000"/>
          <w:sz w:val="22"/>
        </w:rPr>
        <w:t xml:space="preserve">[28:27]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 я думаю нормально, неплохо. Возможно там можно что-нибудь полезное найти. Думаю.</w:t>
      </w:r>
    </w:p>
    <w:p>
      <w:r>
        <w:rPr>
          <w:b/>
          <w:color w:val="000000"/>
          <w:sz w:val="22"/>
        </w:rPr>
        <w:t xml:space="preserve">[28:34]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сама бы ты занималась в этих штуках?</w:t>
      </w:r>
    </w:p>
    <w:p>
      <w:r>
        <w:rPr>
          <w:b/>
          <w:color w:val="000000"/>
          <w:sz w:val="22"/>
        </w:rPr>
        <w:t xml:space="preserve">[28:37]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я бы наверное да, если бы у меня там что-то случилось, я бы наверное туда написала бы.</w:t>
      </w:r>
    </w:p>
    <w:p>
      <w:r>
        <w:rPr>
          <w:b/>
          <w:color w:val="000000"/>
          <w:sz w:val="22"/>
        </w:rPr>
        <w:t xml:space="preserve">[28:43]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Но вообще я так сама не использовала никогда такое ничего.</w:t>
      </w:r>
    </w:p>
    <w:p>
      <w:r>
        <w:rPr>
          <w:b/>
          <w:color w:val="000000"/>
          <w:sz w:val="22"/>
        </w:rPr>
        <w:t xml:space="preserve">[28:48]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Нет, нет. Ну, что-то мне просто в голову не приходило в момент что-то сделать.</w:t>
      </w:r>
    </w:p>
    <w:p>
      <w:r>
        <w:rPr>
          <w:b/>
          <w:color w:val="000000"/>
          <w:sz w:val="22"/>
        </w:rPr>
        <w:t xml:space="preserve">[28:56]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Понятно. А вообще когда-нибудь там в машине попробовала там сама покопаться, например, там на Ютубе что-то смотрела? Какой-то ролик, как там, не знаю, там тоже масло меняется или там... Не знаю, что там еще в машине можно сделать.</w:t>
      </w:r>
    </w:p>
    <w:p>
      <w:r>
        <w:rPr>
          <w:b/>
          <w:color w:val="000000"/>
          <w:sz w:val="22"/>
        </w:rPr>
        <w:t xml:space="preserve">[29:09]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Нет, нет. Ну, мне мама все рассказала. Что там надо было мне знать. И все.</w:t>
      </w:r>
    </w:p>
    <w:p>
      <w:r>
        <w:rPr>
          <w:b/>
          <w:color w:val="000000"/>
          <w:sz w:val="22"/>
        </w:rPr>
        <w:t xml:space="preserve">[29:16]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И все, больше ничего не смотрела.</w:t>
      </w:r>
    </w:p>
    <w:p>
      <w:r>
        <w:rPr>
          <w:b/>
          <w:color w:val="000000"/>
          <w:sz w:val="22"/>
        </w:rPr>
        <w:t xml:space="preserve">[29:19]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Нет. У меня есть... У меня мама... А, у меня ещё колесо, кстати, сдувало. Вот тогда, наверное, я смотрела на Ютубе видео. Думаю, как надувать колесо.</w:t>
      </w:r>
    </w:p>
    <w:p>
      <w:r>
        <w:rPr>
          <w:b/>
          <w:color w:val="000000"/>
          <w:sz w:val="22"/>
        </w:rPr>
        <w:t xml:space="preserve">[29:32]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Слушай, у тебя, получается, за год очень много всяких штук было.</w:t>
      </w:r>
    </w:p>
    <w:p>
      <w:r>
        <w:rPr>
          <w:b/>
          <w:color w:val="000000"/>
          <w:sz w:val="22"/>
        </w:rPr>
        <w:t xml:space="preserve">[29:36]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я уже в сроке. Но я уже считаю, что это... Что больше ничего не надо. Ну правильно.</w:t>
      </w:r>
    </w:p>
    <w:p>
      <w:r>
        <w:rPr>
          <w:b/>
          <w:color w:val="000000"/>
          <w:sz w:val="22"/>
        </w:rPr>
        <w:t xml:space="preserve">[29:45]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чё, когда колесо сдуло, Это точно на дороге же было, да?</w:t>
      </w:r>
    </w:p>
    <w:p>
      <w:r>
        <w:rPr>
          <w:b/>
          <w:color w:val="000000"/>
          <w:sz w:val="22"/>
        </w:rPr>
        <w:t xml:space="preserve">[29:50]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Нет, это, короче, было. Я как думаю, что я там наехала, короче, на что-то. Вот. А потом я на следующий день прихожу, а оно вздутое. Ну, скорее всего, просто на ночь оно вздуло за день.</w:t>
      </w:r>
    </w:p>
    <w:p>
      <w:r>
        <w:rPr>
          <w:b/>
          <w:color w:val="000000"/>
          <w:sz w:val="22"/>
        </w:rPr>
        <w:t xml:space="preserve">[30:01]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Вот.</w:t>
      </w:r>
    </w:p>
    <w:p>
      <w:r>
        <w:rPr>
          <w:b/>
          <w:color w:val="000000"/>
          <w:sz w:val="22"/>
        </w:rPr>
        <w:t xml:space="preserve">[30:03]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И... Даже тогда вечер был. Я тогда ничего не стала делать. На следующий день ее послали... Ну, мы пошли накачали его. Вот. И потом там...</w:t>
      </w:r>
    </w:p>
    <w:p>
      <w:r>
        <w:rPr>
          <w:b/>
          <w:color w:val="000000"/>
          <w:sz w:val="22"/>
        </w:rPr>
        <w:t xml:space="preserve">[30:28]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Алло, да.</w:t>
      </w:r>
    </w:p>
    <w:p>
      <w:r>
        <w:rPr>
          <w:b/>
          <w:color w:val="000000"/>
          <w:sz w:val="22"/>
        </w:rPr>
        <w:t xml:space="preserve">[30:29]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Алло.</w:t>
      </w:r>
    </w:p>
    <w:p>
      <w:r>
        <w:rPr>
          <w:b/>
          <w:color w:val="000000"/>
          <w:sz w:val="22"/>
        </w:rPr>
        <w:t xml:space="preserve">[30:31]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[30:31]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вот, короче, мы когда его накачали, там нужно было поскорее доехать до шиномонтажки. И мне мама, короче, сказала, в какую я хочу шиномонтажку, а я не в курсе, куда она там ездит. Она мне сказала, вот я туда каждый раз езжу. Я говорю, я не знаю. Она мне объясняет что-то вот разным, где-то там вот рядом с Катей, ля-ля-ля-ля-ля-ля-ля.</w:t>
      </w:r>
    </w:p>
    <w:p>
      <w:r>
        <w:rPr>
          <w:b/>
          <w:color w:val="000000"/>
          <w:sz w:val="22"/>
        </w:rPr>
        <w:t xml:space="preserve">[30:55]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Я говорю, я все равно ничего не понимаю. Она говорит, она, короче, не понимает, что я таран, говорит, разберешься. Я говорю, ладно. Вот. Ну и все. И поехала она туда. Было тоже, конечно, немного волнительно, потому что тогда был уже час пик. Короче, с работы ездить ехали. И было много машин, а мне нужно как можно было скорее добраться до туда. Вот.</w:t>
      </w:r>
    </w:p>
    <w:p>
      <w:r>
        <w:rPr>
          <w:b/>
          <w:color w:val="000000"/>
          <w:sz w:val="22"/>
        </w:rPr>
        <w:t xml:space="preserve">[31:15]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и всё, я в итоге доехала тоже в отраженном закопоте, это не та была, как я потом узнала. Вот, ну там меня всё накачали, всё поменяли, вот поставили мне эту закладку и всё. И всё, хорошо.</w:t>
      </w:r>
    </w:p>
    <w:p>
      <w:r>
        <w:rPr>
          <w:b/>
          <w:color w:val="000000"/>
          <w:sz w:val="22"/>
        </w:rPr>
        <w:t xml:space="preserve">[31:29]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ты, получается, сама сначала колесо накачала и на этом поехала, правильно я поняла?</w:t>
      </w:r>
    </w:p>
    <w:p>
      <w:r>
        <w:rPr>
          <w:b/>
          <w:color w:val="000000"/>
          <w:sz w:val="22"/>
        </w:rPr>
        <w:t xml:space="preserve">[31:35]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да, да, да.</w:t>
      </w:r>
    </w:p>
    <w:p>
      <w:r>
        <w:rPr>
          <w:b/>
          <w:color w:val="000000"/>
          <w:sz w:val="22"/>
        </w:rPr>
        <w:t xml:space="preserve">[31:37]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И, получается, ты вот гуглила, как раз на ютубе смотрела, как опять накачать колесо? Поняла. А ты сразу в гугл зашла или сначала начала... Ой, сразу в ютуб зашла или сначала в гугле начала?</w:t>
      </w:r>
    </w:p>
    <w:p>
      <w:r>
        <w:rPr>
          <w:b/>
          <w:color w:val="000000"/>
          <w:sz w:val="22"/>
        </w:rPr>
        <w:t xml:space="preserve">[31:56]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Нет, сразу. Я сначала в тикток зашла, потом в гугл, ой, в ютуб. В гугл я сейчас ничего не ставила, потому что, ну, зачем мне нужно, чтобы мне показали.</w:t>
      </w:r>
    </w:p>
    <w:p>
      <w:r>
        <w:rPr>
          <w:b/>
          <w:color w:val="000000"/>
          <w:sz w:val="22"/>
        </w:rPr>
        <w:t xml:space="preserve">[32:07]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в тиктоке тоже можно такое найти?</w:t>
      </w:r>
    </w:p>
    <w:p>
      <w:r>
        <w:rPr>
          <w:b/>
          <w:color w:val="000000"/>
          <w:sz w:val="22"/>
        </w:rPr>
        <w:t xml:space="preserve">[32:09]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даже в тиктоке всё можно там найти тоже уже.</w:t>
      </w:r>
    </w:p>
    <w:p>
      <w:r>
        <w:rPr>
          <w:b/>
          <w:color w:val="000000"/>
          <w:sz w:val="22"/>
        </w:rPr>
        <w:t xml:space="preserve">[32:14]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Прикол, я не знала. А там, типа, пишешь запрос, типа, там, как накачать колесо, и тебе показывают.</w:t>
      </w:r>
    </w:p>
    <w:p>
      <w:r>
        <w:rPr>
          <w:b/>
          <w:color w:val="000000"/>
          <w:sz w:val="22"/>
        </w:rPr>
        <w:t xml:space="preserve">[32:20]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Да-да.</w:t>
      </w:r>
    </w:p>
    <w:p>
      <w:r>
        <w:rPr>
          <w:b/>
          <w:color w:val="000000"/>
          <w:sz w:val="22"/>
        </w:rPr>
        <w:t xml:space="preserve">[32:22]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Интересно, а почему не нашла что-то в ТикТоке и пришлось в Ютуб заходить?</w:t>
      </w:r>
    </w:p>
    <w:p>
      <w:r>
        <w:rPr>
          <w:b/>
          <w:color w:val="000000"/>
          <w:sz w:val="22"/>
        </w:rPr>
        <w:t xml:space="preserve">[32:28]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А я не помню. Не знал. Не помню, если честно.</w:t>
      </w:r>
    </w:p>
    <w:p>
      <w:r>
        <w:rPr>
          <w:b/>
          <w:color w:val="000000"/>
          <w:sz w:val="22"/>
        </w:rPr>
        <w:t xml:space="preserve">[32:34]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ладно, поняла.</w:t>
      </w:r>
    </w:p>
    <w:p>
      <w:r>
        <w:rPr>
          <w:b/>
          <w:color w:val="000000"/>
          <w:sz w:val="22"/>
        </w:rPr>
        <w:t xml:space="preserve">[32:38]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А ещё у меня кто-то номера оторвал.</w:t>
      </w:r>
    </w:p>
    <w:p>
      <w:r>
        <w:rPr>
          <w:b/>
          <w:color w:val="000000"/>
          <w:sz w:val="22"/>
        </w:rPr>
        <w:t xml:space="preserve">[32:44]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Так что, отрывали?</w:t>
      </w:r>
    </w:p>
    <w:p>
      <w:r>
        <w:rPr>
          <w:b/>
          <w:color w:val="000000"/>
          <w:sz w:val="22"/>
        </w:rPr>
        <w:t xml:space="preserve">[32:46]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[32:47]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Кто?</w:t>
      </w:r>
    </w:p>
    <w:p>
      <w:r>
        <w:rPr>
          <w:b/>
          <w:color w:val="000000"/>
          <w:sz w:val="22"/>
        </w:rPr>
        <w:t xml:space="preserve">[32:49]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Я не знаю. Я не знаю, кто это был, но у меня, короче... Я тогда тоже ехала в университет, и я приехала в университет, и обнаружила, что у меня нету передних номеров.</w:t>
      </w:r>
    </w:p>
    <w:p>
      <w:r>
        <w:rPr>
          <w:b/>
          <w:color w:val="000000"/>
          <w:sz w:val="22"/>
        </w:rPr>
        <w:t xml:space="preserve">[32:58]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Вот.</w:t>
      </w:r>
    </w:p>
    <w:p>
      <w:r>
        <w:rPr>
          <w:b/>
          <w:color w:val="000000"/>
          <w:sz w:val="22"/>
        </w:rPr>
        <w:t xml:space="preserve">[32:59]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Но если бы они у меня упали прямо в моменте, я бы, скорее всего, это слышала. Я думаю, что это у меня оторвали, когда я спала ночью. Но у меня оторвали только передние номера, потому что задние у меня квадратные. Но я просто потом себе... У меня было же в комплекте два вот этих больших прямоугольных номера.</w:t>
      </w:r>
    </w:p>
    <w:p>
      <w:r>
        <w:rPr>
          <w:b/>
          <w:color w:val="000000"/>
          <w:sz w:val="22"/>
        </w:rPr>
        <w:t xml:space="preserve">[33:22]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Но я просто потом второй, который назад нужно было ставить, я его поставила, и все. Но мне сказали, что это кто-то у меня украл их. Вот так вот.</w:t>
      </w:r>
    </w:p>
    <w:p>
      <w:r>
        <w:rPr>
          <w:b/>
          <w:color w:val="000000"/>
          <w:sz w:val="22"/>
        </w:rPr>
        <w:t xml:space="preserve">[33:33]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Интересно.</w:t>
      </w:r>
    </w:p>
    <w:p>
      <w:r>
        <w:rPr>
          <w:b/>
          <w:color w:val="000000"/>
          <w:sz w:val="22"/>
        </w:rPr>
        <w:t xml:space="preserve">[33:35]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[33:37]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Ну, конечно, у тебя много интересных историй. Это прикольно. Даже то, что я бы захотела себе...</w:t>
      </w:r>
    </w:p>
    <w:p>
      <w:r>
        <w:rPr>
          <w:b/>
          <w:color w:val="000000"/>
          <w:sz w:val="22"/>
        </w:rPr>
        <w:t xml:space="preserve">[33:47]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Только из этих интересных историй. Конечно.</w:t>
      </w:r>
    </w:p>
    <w:p>
      <w:r>
        <w:rPr>
          <w:b/>
          <w:color w:val="000000"/>
          <w:sz w:val="22"/>
        </w:rPr>
        <w:t xml:space="preserve">[33:52]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Нескучно. Сразу видно.</w:t>
      </w:r>
    </w:p>
    <w:p>
      <w:r>
        <w:rPr>
          <w:b/>
          <w:color w:val="000000"/>
          <w:sz w:val="22"/>
        </w:rPr>
        <w:t xml:space="preserve">[33:54]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ты покупай как-то машину, которая больше 20 лет, тогда тебе будет нескучно.</w:t>
      </w:r>
    </w:p>
    <w:p>
      <w:r>
        <w:rPr>
          <w:b/>
          <w:color w:val="000000"/>
          <w:sz w:val="22"/>
        </w:rPr>
        <w:t xml:space="preserve">[33:59]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у тебя сколько лет машина? Ну да, старенькая уже. Поняла. Короче, расскажу, к последней части переходим, расскажу вообще о чём, что мы здесь пытаемся как бы создать, можно так сказать. Вот, значит, есть такая штука, как сканер для машины, автомобильный сканер, он подключается у тебя к к твоей машине и может считывать всякие штуки, которые у тебя там происходят.</w:t>
      </w:r>
    </w:p>
    <w:p>
      <w:r>
        <w:rPr>
          <w:b/>
          <w:color w:val="000000"/>
          <w:sz w:val="22"/>
        </w:rPr>
        <w:t xml:space="preserve">[34:34]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От состояния свечи и так далее, масла и так далее, до состояния аккумуляторов всяких, всяких моторов. Я не особо разбираюсь, честно говоря. Ну, короче, человек может считывать механику всю. И вот мы создаем, типа, ну, как мы, да? Я тут просто, типа, пристроилась немножко.</w:t>
      </w:r>
    </w:p>
    <w:p>
      <w:r>
        <w:rPr>
          <w:b/>
          <w:color w:val="000000"/>
          <w:sz w:val="22"/>
        </w:rPr>
        <w:t xml:space="preserve">[34:58]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Они, значит, создают приложение, которое может подключиться к этому сканеру и тебе в нормальном человеческой форме всё рассказать, что у тебя происходит с машиной. Вот. То есть, поняла, да? То есть у тебя есть сканер, который подключается к машине и приложение, которое тебе переводит на человеческий язык всё, что там этот сканер у тебя нашёл.</w:t>
      </w:r>
    </w:p>
    <w:p>
      <w:r>
        <w:rPr>
          <w:b/>
          <w:color w:val="000000"/>
          <w:sz w:val="22"/>
        </w:rPr>
        <w:t xml:space="preserve">[35:20]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Ой, это круто!</w:t>
      </w:r>
    </w:p>
    <w:p>
      <w:r>
        <w:rPr>
          <w:b/>
          <w:color w:val="000000"/>
          <w:sz w:val="22"/>
        </w:rPr>
        <w:t xml:space="preserve">[35:21]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Вот. Да, и... Чего? В этом приложении можно найти от состояния того, что у тебя с машиной сейчас, до, например, если ты в какую-то дальнюю поездку собралась, то тебя может показать, насколько тебе всего хватит, что тебе нужно поменять, что тебе нужно посмотреть, зачем понаблюдать и так далее.</w:t>
      </w:r>
    </w:p>
    <w:p>
      <w:r>
        <w:rPr>
          <w:b/>
          <w:color w:val="000000"/>
          <w:sz w:val="22"/>
        </w:rPr>
        <w:t xml:space="preserve">[35:50]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О, это прикольно.</w:t>
      </w:r>
    </w:p>
    <w:p>
      <w:r>
        <w:rPr>
          <w:b/>
          <w:color w:val="000000"/>
          <w:sz w:val="22"/>
        </w:rPr>
        <w:t xml:space="preserve">[35:51]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вот. Прикольно. Ты бы порнилась таким вообще штукой?</w:t>
      </w:r>
    </w:p>
    <w:p>
      <w:r>
        <w:rPr>
          <w:b/>
          <w:color w:val="000000"/>
          <w:sz w:val="22"/>
        </w:rPr>
        <w:t xml:space="preserve">[35:56]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да, с кариком.</w:t>
      </w:r>
    </w:p>
    <w:p>
      <w:r>
        <w:rPr>
          <w:b/>
          <w:color w:val="000000"/>
          <w:sz w:val="22"/>
        </w:rPr>
        <w:t xml:space="preserve">[35:58]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Прикол. Ага, ага, ага. А такой вопрос, сразу так сказать в лоб. Если бы у тебя там предложили тебе такую штуку, и допустим там, ну, на какой-то платной основе, вот, сколько бы ты там готова была платить за это? Ну вообще вот, гипотетически.</w:t>
      </w:r>
    </w:p>
    <w:p>
      <w:r>
        <w:rPr>
          <w:b/>
          <w:color w:val="000000"/>
          <w:sz w:val="22"/>
        </w:rPr>
        <w:t xml:space="preserve">[36:21]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бля, я не знаю, а там типа как месячная подписка, да? Или типа по запросу одному там, а сколько это должен один запрос стоить?</w:t>
      </w:r>
    </w:p>
    <w:p>
      <w:r>
        <w:rPr>
          <w:b/>
          <w:color w:val="000000"/>
          <w:sz w:val="22"/>
        </w:rPr>
        <w:t xml:space="preserve">[36:31]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вот, есть у нас как раз несколько идей. Первое это вот по запросу, второе вот как подписка. Да? Вот. И как тебе было бы удобнее вот так вот?</w:t>
      </w:r>
    </w:p>
    <w:p>
      <w:r>
        <w:rPr>
          <w:b/>
          <w:color w:val="000000"/>
          <w:sz w:val="22"/>
        </w:rPr>
        <w:t xml:space="preserve">[36:43]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Бля, я думаю, наверное, лучше по запросу. Но хотя по запросу это меньше денег. Тогда можно залутать с этого.</w:t>
      </w:r>
    </w:p>
    <w:p>
      <w:r>
        <w:rPr>
          <w:b/>
          <w:color w:val="000000"/>
          <w:sz w:val="22"/>
        </w:rPr>
        <w:t xml:space="preserve">[36:51]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сколько бы ты за запрос такой могла бы отдать?</w:t>
      </w:r>
    </w:p>
    <w:p>
      <w:r>
        <w:rPr>
          <w:b/>
          <w:color w:val="000000"/>
          <w:sz w:val="22"/>
        </w:rPr>
        <w:t xml:space="preserve">[36:56]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Я не знаю. Наверное, тысячу. Можно. Я не знаю, сколько это стоит, но я думаю, что не меньше точно.</w:t>
      </w:r>
    </w:p>
    <w:p>
      <w:r>
        <w:rPr>
          <w:b/>
          <w:color w:val="000000"/>
          <w:sz w:val="22"/>
        </w:rPr>
        <w:t xml:space="preserve">[37:04]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если ежемесячная подписка, например?</w:t>
      </w:r>
    </w:p>
    <w:p>
      <w:r>
        <w:rPr>
          <w:b/>
          <w:color w:val="000000"/>
          <w:sz w:val="22"/>
        </w:rPr>
        <w:t xml:space="preserve">[37:09]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То хз, наверное. Считай, сколько сейчас подписки стоят. Наверное, рублей 500 тоже за подписку типа.</w:t>
      </w:r>
    </w:p>
    <w:p>
      <w:r>
        <w:rPr>
          <w:b/>
          <w:color w:val="000000"/>
          <w:sz w:val="22"/>
        </w:rPr>
        <w:t xml:space="preserve">[37:15]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Ну, прикол. Поняла. А вообще вот, ну, если говорить об этой, как идее, да, вот такого приложения, как ты думаешь, что туда можно еще, допустим, запихнуть в это приложение? Что бы ты хотела там еще увидеть, например? То есть не только состояние машины, а может быть еще какие-то плюшки?</w:t>
      </w:r>
    </w:p>
    <w:p>
      <w:r>
        <w:rPr>
          <w:b/>
          <w:color w:val="000000"/>
          <w:sz w:val="22"/>
        </w:rPr>
        <w:t xml:space="preserve">[37:41]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 да, наверное, фильм, ну там, я не знаю. Фильма, наверное, нет. Не знаю, если честно, даже. Не могу подумать даже пока. Ничего.</w:t>
      </w:r>
    </w:p>
    <w:p>
      <w:r>
        <w:rPr>
          <w:b/>
          <w:color w:val="000000"/>
          <w:sz w:val="22"/>
        </w:rPr>
        <w:t xml:space="preserve">[37:55]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ладно.</w:t>
      </w:r>
    </w:p>
    <w:p>
      <w:r>
        <w:rPr>
          <w:b/>
          <w:color w:val="000000"/>
          <w:sz w:val="22"/>
        </w:rPr>
        <w:t xml:space="preserve">[37:55]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Не знаю.</w:t>
      </w:r>
    </w:p>
    <w:p>
      <w:r>
        <w:rPr>
          <w:b/>
          <w:color w:val="000000"/>
          <w:sz w:val="22"/>
        </w:rPr>
        <w:t xml:space="preserve">[37:59]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ты, если бы пользовалась, ты бы, скорее, пользовалась вот разово или на какой-то там долгий сценарий посмотреть что там?</w:t>
      </w:r>
    </w:p>
    <w:p>
      <w:r>
        <w:rPr>
          <w:b/>
          <w:color w:val="000000"/>
          <w:sz w:val="22"/>
        </w:rPr>
        <w:t xml:space="preserve">[38:09]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Я думаю, наверное, разово, но зачем мне? Я думаю, я буду использовать, если у меня там что-нибудь случилось бы, или же я там реально куда-то собралась, поехать далеко и посмотреть. Так бы, наверное, просто по приколу бы, наверное, я бы не подключала бы.</w:t>
      </w:r>
    </w:p>
    <w:p>
      <w:r>
        <w:rPr>
          <w:b/>
          <w:color w:val="000000"/>
          <w:sz w:val="22"/>
        </w:rPr>
        <w:t xml:space="preserve">[38:29]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То есть просто разово, да?</w:t>
      </w:r>
    </w:p>
    <w:p>
      <w:r>
        <w:rPr>
          <w:b/>
          <w:color w:val="000000"/>
          <w:sz w:val="22"/>
        </w:rPr>
        <w:t xml:space="preserve">[38:33]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думаю, да, когда что-нибудь случится, смотреть быстренько. А, ну, наверное, можно было бы... Ну, нет, это, наверное, реклама. Туда, типа, я не знаю... Ну, хоть и нет. Можно, наверное, было бы описать цены, сколько стоит примерно ремонт того-то, того-то. Вот. Наверное, так, чтобы не гуглить ещё.</w:t>
      </w:r>
    </w:p>
    <w:p>
      <w:r>
        <w:rPr>
          <w:b/>
          <w:color w:val="000000"/>
          <w:sz w:val="22"/>
        </w:rPr>
        <w:t xml:space="preserve">[38:56]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Ну, да, кстати. Интересно тоже. Ну, вот. Хорошо. А если, может быть, момент, по которым ты вот, наоборот, точно бы не стала, допустим, пользоваться этим приложением?</w:t>
      </w:r>
    </w:p>
    <w:p>
      <w:r>
        <w:rPr>
          <w:b/>
          <w:color w:val="000000"/>
          <w:sz w:val="22"/>
        </w:rPr>
        <w:t xml:space="preserve">[39:15]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Ну, если бы у меня была новая машина 2025 года, думаю, она бы мне не нужна была бы. Если бы у меня была китайская машина, тогда она бы мне нужна была бы.</w:t>
      </w:r>
    </w:p>
    <w:p>
      <w:r>
        <w:rPr>
          <w:b/>
          <w:color w:val="000000"/>
          <w:sz w:val="22"/>
        </w:rPr>
        <w:t xml:space="preserve">[39:30]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Что для китайских точно нужно?</w:t>
      </w:r>
    </w:p>
    <w:p>
      <w:r>
        <w:rPr>
          <w:b/>
          <w:color w:val="000000"/>
          <w:sz w:val="22"/>
        </w:rPr>
        <w:t xml:space="preserve">[39:34]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Они ломаются часто.</w:t>
      </w:r>
    </w:p>
    <w:p>
      <w:r>
        <w:rPr>
          <w:b/>
          <w:color w:val="000000"/>
          <w:sz w:val="22"/>
        </w:rPr>
        <w:t xml:space="preserve">[39:37]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да. Хорошо. Такой вот заключительный вопрос вообще. Если бы ты могла бы дать какой-то совет, допустим, разработчикам такого приложения, что бы ты им сказала?</w:t>
      </w:r>
    </w:p>
    <w:p>
      <w:r>
        <w:rPr>
          <w:b/>
          <w:color w:val="000000"/>
          <w:sz w:val="22"/>
        </w:rPr>
        <w:t xml:space="preserve">[39:55]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Блядь. Ёбаный. Чё так тяжело? Ааа... Совет? Прям? Ой, я не знаю. Я не знаю, сейчас я подумаю.</w:t>
      </w:r>
    </w:p>
    <w:p>
      <w:r>
        <w:rPr>
          <w:b/>
          <w:color w:val="000000"/>
          <w:sz w:val="22"/>
        </w:rPr>
        <w:t xml:space="preserve">[40:19]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Для разработчиков?</w:t>
      </w:r>
    </w:p>
    <w:p>
      <w:r>
        <w:rPr>
          <w:b/>
          <w:color w:val="000000"/>
          <w:sz w:val="22"/>
        </w:rPr>
        <w:t xml:space="preserve">[40:22]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[40:30]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Для ХЗ мне как-будто бы и так всё нравится идея. Типа, я не знаю, мне кажется, всё</w:t>
      </w:r>
    </w:p>
    <w:p>
      <w:r>
        <w:rPr>
          <w:b/>
          <w:color w:val="000000"/>
          <w:sz w:val="22"/>
        </w:rPr>
        <w:t xml:space="preserve">[40:36]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нормально так. Ну ладно, хорошо. И такой вопрос ещё. Вот мы с тобой поговорили о твоём опыте, получается, вождения, владения машиной и так далее, о приложении поговорили. И в этом вот контексте есть ли ещё что-то, что я не спросила или, может быть, мы не обсудили, но тебе бы хотелось ещё рассказать по этому поводу?</w:t>
      </w:r>
    </w:p>
    <w:p>
      <w:r>
        <w:rPr>
          <w:b/>
          <w:color w:val="000000"/>
          <w:sz w:val="22"/>
        </w:rPr>
        <w:t xml:space="preserve">[40:59]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 не, я, наверное, уже всё рассказала, думаю, всё, что у меня было.</w:t>
      </w:r>
    </w:p>
    <w:p>
      <w:r>
        <w:rPr>
          <w:b/>
          <w:color w:val="000000"/>
          <w:sz w:val="22"/>
        </w:rPr>
        <w:t xml:space="preserve">[41:03]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 здорово. Ну тогда всё. Поговорили.</w:t>
      </w:r>
    </w:p>
    <w:p>
      <w:r>
        <w:rPr>
          <w:b/>
          <w:color w:val="000000"/>
          <w:sz w:val="22"/>
        </w:rPr>
        <w:t xml:space="preserve">[41:07] </w:t>
      </w:r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Всё тогда. Спасибо.</w:t>
      </w:r>
    </w:p>
    <w:p>
      <w:r>
        <w:rPr>
          <w:b/>
          <w:color w:val="000000"/>
          <w:sz w:val="22"/>
        </w:rPr>
        <w:t xml:space="preserve">[41:10] </w:t>
      </w:r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Тебе спасибо.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