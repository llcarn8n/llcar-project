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610F2"/>
          <w:sz w:val="32"/>
        </w:rPr>
        <w:t>Информант 22 - Виталий.aac</w:t>
      </w:r>
    </w:p>
    <w:p>
      <w:r>
        <w:rPr>
          <w:color w:val="808080"/>
          <w:sz w:val="20"/>
        </w:rPr>
        <w:t xml:space="preserve">Создано с помощью: </w:t>
      </w:r>
      <w:hyperlink r:id="rId10">
        <w:r>
          <w:rPr>
            <w:sz w:val="20"/>
            <w:color w:val="6610F2"/>
          </w:rPr>
          <w:t>memoai.tech</w:t>
        </w:r>
      </w:hyperlink>
    </w:p>
    <w:p>
      <w:r>
        <w:rPr>
          <w:b/>
          <w:sz w:val="22"/>
        </w:rPr>
        <w:t xml:space="preserve">Дата транскрипции: </w:t>
      </w:r>
      <w:r>
        <w:rPr>
          <w:sz w:val="22"/>
        </w:rPr>
        <w:t>30.03.2026 11:25</w:t>
      </w:r>
    </w:p>
    <w:p>
      <w:r>
        <w:rPr>
          <w:b/>
          <w:sz w:val="22"/>
        </w:rPr>
        <w:t xml:space="preserve">Длительность: </w:t>
      </w:r>
      <w:r>
        <w:rPr>
          <w:sz w:val="22"/>
        </w:rPr>
        <w:t>00:23:24</w:t>
      </w:r>
    </w:p>
    <w:p>
      <w:r>
        <w:rPr>
          <w:b/>
          <w:sz w:val="22"/>
        </w:rPr>
        <w:t xml:space="preserve">Теги: </w:t>
      </w:r>
      <w:r>
        <w:rPr>
          <w:sz w:val="22"/>
        </w:rPr>
        <w:t>Автомобили, Ремонт, Цифровыесервисы</w:t>
      </w:r>
    </w:p>
    <w:p>
      <w:r>
        <w:rPr>
          <w:b/>
          <w:sz w:val="22"/>
        </w:rPr>
        <w:t xml:space="preserve">Участники: </w:t>
      </w:r>
      <w:r>
        <w:rPr>
          <w:b/>
          <w:color w:val="4338CA"/>
          <w:sz w:val="22"/>
        </w:rPr>
        <w:t>Интервьюер</w:t>
      </w:r>
      <w:r>
        <w:rPr>
          <w:sz w:val="22"/>
        </w:rPr>
        <w:t xml:space="preserve">, </w:t>
      </w:r>
      <w:r>
        <w:rPr>
          <w:b/>
          <w:color w:val="0F766E"/>
          <w:sz w:val="22"/>
        </w:rPr>
        <w:t>Автовладелец</w:t>
      </w:r>
      <w:r>
        <w:rPr>
          <w:sz w:val="22"/>
        </w:rPr>
        <w:t xml:space="preserve">, </w:t>
      </w:r>
      <w:r>
        <w:rPr>
          <w:b/>
          <w:color w:val="1D4ED8"/>
          <w:sz w:val="22"/>
        </w:rPr>
        <w:t>Неопределённый Спикер</w:t>
      </w:r>
    </w:p>
    <w:p>
      <w:r>
        <w:rPr>
          <w:color w:val="808080"/>
        </w:rPr>
        <w:t>Краткое содержание</w:t>
      </w:r>
    </w:p>
    <w:p>
      <w:r>
        <w:rPr>
          <w:sz w:val="22"/>
        </w:rPr>
        <w:t>Собеседник рассказывает о своём опыте владения автомобилем с 2010 года, включая технические проблемы и работу с автосервисами. Подчёркивается важность надёжности и минимизации поломок для комфортного использования машины. Обсуждается отношение к цифровым сервисам для диагностики и ремонта автомобилей, а также требования к таким приложениям - ненавязчивость, полезность и формат подачи информации. Интервью завершается советами разработчикам и размышлениями об удобстве использования цифровых решений в автомобильной тематике.</w:t>
      </w:r>
    </w:p>
    <w:p>
      <w:r>
        <w:rPr>
          <w:color w:val="808080"/>
        </w:rPr>
        <w:t>Расшифровка</w:t>
      </w:r>
    </w:p>
    <w:p>
      <w:r>
        <w:rPr>
          <w:b/>
          <w:color w:val="000000"/>
          <w:sz w:val="22"/>
        </w:rPr>
        <w:t xml:space="preserve">[00:00] </w:t>
      </w:r>
      <w:r>
        <w:rPr>
          <w:b/>
          <w:color w:val="4338CA"/>
          <w:sz w:val="22"/>
        </w:rPr>
        <w:t xml:space="preserve">Интервьюер: </w:t>
      </w:r>
      <w:r>
        <w:rPr>
          <w:color w:val="000000"/>
          <w:sz w:val="22"/>
        </w:rPr>
        <w:t>Скажите, пожалуйста, немного о себе, как об автовладельце. Сколько лет вы водите автомобиль? Какой у вас автомобиль сейчас? И был ли опыт владения другими машинами?</w:t>
      </w:r>
    </w:p>
    <w:p>
      <w:r>
        <w:rPr>
          <w:b/>
          <w:color w:val="000000"/>
          <w:sz w:val="22"/>
        </w:rPr>
        <w:t xml:space="preserve">[00:13] </w:t>
      </w:r>
      <w:r>
        <w:rPr>
          <w:b/>
          <w:color w:val="0F766E"/>
          <w:sz w:val="22"/>
        </w:rPr>
        <w:t xml:space="preserve">Автовладелец: </w:t>
      </w:r>
      <w:r>
        <w:rPr>
          <w:color w:val="000000"/>
          <w:sz w:val="22"/>
        </w:rPr>
        <w:t>Опыт вождения с 2010 года. В основном один автомобиль. Наверное, полгода был первый учебно-тренировочный. тот же.</w:t>
      </w:r>
    </w:p>
    <w:p>
      <w:r>
        <w:rPr>
          <w:b/>
          <w:color w:val="000000"/>
          <w:sz w:val="22"/>
        </w:rPr>
        <w:t xml:space="preserve">[00:32] </w:t>
      </w:r>
      <w:r>
        <w:rPr>
          <w:b/>
          <w:color w:val="4338CA"/>
          <w:sz w:val="22"/>
        </w:rPr>
        <w:t xml:space="preserve">Интервьюер: </w:t>
      </w:r>
      <w:r>
        <w:rPr>
          <w:color w:val="000000"/>
          <w:sz w:val="22"/>
        </w:rPr>
        <w:t>А можете назвать марку, пожалуйста?</w:t>
      </w:r>
    </w:p>
    <w:p>
      <w:r>
        <w:rPr>
          <w:b/>
          <w:color w:val="000000"/>
          <w:sz w:val="22"/>
        </w:rPr>
        <w:t xml:space="preserve">[00:35] </w:t>
      </w:r>
      <w:r>
        <w:rPr>
          <w:b/>
          <w:color w:val="0F766E"/>
          <w:sz w:val="22"/>
        </w:rPr>
        <w:t xml:space="preserve">Автовладелец: </w:t>
      </w:r>
      <w:r>
        <w:rPr>
          <w:color w:val="000000"/>
          <w:sz w:val="22"/>
        </w:rPr>
        <w:t>Я РМО Сценник 2011 года.</w:t>
      </w:r>
    </w:p>
    <w:p>
      <w:r>
        <w:rPr>
          <w:b/>
          <w:color w:val="000000"/>
          <w:sz w:val="22"/>
        </w:rPr>
        <w:t xml:space="preserve">[00:39] </w:t>
      </w:r>
      <w:r>
        <w:rPr>
          <w:b/>
          <w:color w:val="4338CA"/>
          <w:sz w:val="22"/>
        </w:rPr>
        <w:t xml:space="preserve">Интервьюер: </w:t>
      </w:r>
      <w:r>
        <w:rPr>
          <w:color w:val="000000"/>
          <w:sz w:val="22"/>
        </w:rPr>
        <w:t>А как часто вы пользуетесь автомобилем?</w:t>
      </w:r>
    </w:p>
    <w:p>
      <w:r>
        <w:rPr>
          <w:b/>
          <w:color w:val="000000"/>
          <w:sz w:val="22"/>
        </w:rPr>
        <w:t xml:space="preserve">[00:45] </w:t>
      </w:r>
      <w:r>
        <w:rPr>
          <w:b/>
          <w:color w:val="0F766E"/>
          <w:sz w:val="22"/>
        </w:rPr>
        <w:t xml:space="preserve">Автовладелец: </w:t>
      </w:r>
      <w:r>
        <w:rPr>
          <w:color w:val="000000"/>
          <w:sz w:val="22"/>
        </w:rPr>
        <w:t>По-разному. Лет 8 назад</w:t>
      </w:r>
    </w:p>
    <w:p>
      <w:r>
        <w:rPr>
          <w:b/>
          <w:color w:val="000000"/>
          <w:sz w:val="22"/>
        </w:rPr>
        <w:t xml:space="preserve">[00:58] </w:t>
      </w:r>
      <w:r>
        <w:rPr>
          <w:b/>
          <w:color w:val="4338CA"/>
          <w:sz w:val="22"/>
        </w:rPr>
        <w:t xml:space="preserve">Интервьюер: </w:t>
      </w:r>
      <w:r>
        <w:rPr>
          <w:color w:val="000000"/>
          <w:sz w:val="22"/>
        </w:rPr>
        <w:t>А для каких задач в основном используете?</w:t>
      </w:r>
    </w:p>
    <w:p>
      <w:r>
        <w:rPr>
          <w:b/>
          <w:color w:val="000000"/>
          <w:sz w:val="22"/>
        </w:rPr>
        <w:t xml:space="preserve">[01:05] </w:t>
      </w:r>
      <w:r>
        <w:rPr>
          <w:b/>
          <w:color w:val="0F766E"/>
          <w:sz w:val="22"/>
        </w:rPr>
        <w:t xml:space="preserve">Автовладелец: </w:t>
      </w:r>
      <w:r>
        <w:rPr>
          <w:color w:val="000000"/>
          <w:sz w:val="22"/>
        </w:rPr>
        <w:t>Поездка на работу, дети в школу или школу, либо на другие занятия, поездка в спортзал, поездка в магазин, поездка в аэропорт.</w:t>
      </w:r>
    </w:p>
    <w:p>
      <w:r>
        <w:rPr>
          <w:b/>
          <w:color w:val="000000"/>
          <w:sz w:val="22"/>
        </w:rPr>
        <w:t xml:space="preserve">[01:24] </w:t>
      </w:r>
      <w:r>
        <w:rPr>
          <w:b/>
          <w:color w:val="4338CA"/>
          <w:sz w:val="22"/>
        </w:rPr>
        <w:t xml:space="preserve">Интервьюер: </w:t>
      </w:r>
      <w:r>
        <w:rPr>
          <w:color w:val="000000"/>
          <w:sz w:val="22"/>
        </w:rPr>
        <w:t>Хорошо. А вот что для вас автомобиль в жизни? Как бы вы это описали одним-двумя словами и почему?</w:t>
      </w:r>
    </w:p>
    <w:p>
      <w:r>
        <w:rPr>
          <w:b/>
          <w:color w:val="000000"/>
          <w:sz w:val="22"/>
        </w:rPr>
        <w:t xml:space="preserve">[01:35] </w:t>
      </w:r>
      <w:r>
        <w:rPr>
          <w:b/>
          <w:color w:val="0F766E"/>
          <w:sz w:val="22"/>
        </w:rPr>
        <w:t xml:space="preserve">Автовладелец: </w:t>
      </w:r>
      <w:r>
        <w:rPr>
          <w:color w:val="000000"/>
          <w:sz w:val="22"/>
        </w:rPr>
        <w:t>Ну просто девайс для передвижения.</w:t>
      </w:r>
    </w:p>
    <w:p>
      <w:r>
        <w:rPr>
          <w:b/>
          <w:color w:val="000000"/>
          <w:sz w:val="22"/>
        </w:rPr>
        <w:t xml:space="preserve">[01:38] </w:t>
      </w:r>
      <w:r>
        <w:rPr>
          <w:b/>
          <w:color w:val="4338CA"/>
          <w:sz w:val="22"/>
        </w:rPr>
        <w:t xml:space="preserve">Интервьюер: </w:t>
      </w:r>
      <w:r>
        <w:rPr>
          <w:color w:val="000000"/>
          <w:sz w:val="22"/>
        </w:rPr>
        <w:t>А почему, например, не источник удовольствия или инструмент для чего-либо?</w:t>
      </w:r>
    </w:p>
    <w:p>
      <w:r>
        <w:rPr>
          <w:b/>
          <w:color w:val="000000"/>
          <w:sz w:val="22"/>
        </w:rPr>
        <w:t xml:space="preserve">[01:49] </w:t>
      </w:r>
      <w:r>
        <w:rPr>
          <w:b/>
          <w:color w:val="0F766E"/>
          <w:sz w:val="22"/>
        </w:rPr>
        <w:t xml:space="preserve">Автовладелец: </w:t>
      </w:r>
      <w:r>
        <w:rPr>
          <w:color w:val="000000"/>
          <w:sz w:val="22"/>
        </w:rPr>
        <w:t>Ну, тут, не знаю, другой склад характерный.</w:t>
      </w:r>
    </w:p>
    <w:p>
      <w:r>
        <w:rPr>
          <w:b/>
          <w:color w:val="000000"/>
          <w:sz w:val="22"/>
        </w:rPr>
        <w:t xml:space="preserve">[01:57] </w:t>
      </w:r>
      <w:r>
        <w:rPr>
          <w:b/>
          <w:color w:val="4338CA"/>
          <w:sz w:val="22"/>
        </w:rPr>
        <w:t xml:space="preserve">Интервьюер: </w:t>
      </w:r>
      <w:r>
        <w:rPr>
          <w:color w:val="000000"/>
          <w:sz w:val="22"/>
        </w:rPr>
        <w:t>А вот в целом как автовладелец вы себя чувствуете скорее уверенно или скорее настороженно?</w:t>
      </w:r>
    </w:p>
    <w:p>
      <w:r>
        <w:rPr>
          <w:b/>
          <w:color w:val="000000"/>
          <w:sz w:val="22"/>
        </w:rPr>
        <w:t xml:space="preserve">[02:10] </w:t>
      </w:r>
      <w:r>
        <w:rPr>
          <w:b/>
          <w:color w:val="0F766E"/>
          <w:sz w:val="22"/>
        </w:rPr>
        <w:t xml:space="preserve">Автовладелец: </w:t>
      </w:r>
      <w:r>
        <w:rPr>
          <w:color w:val="000000"/>
          <w:sz w:val="22"/>
        </w:rPr>
        <w:t>Ну тут двояко как бы. В знакомых районах в комфортных условиях уверенно, в незнакомом месте при пластичном</w:t>
      </w:r>
    </w:p>
    <w:p>
      <w:r>
        <w:rPr>
          <w:b/>
          <w:color w:val="000000"/>
          <w:sz w:val="22"/>
        </w:rPr>
        <w:t xml:space="preserve">[02:45] </w:t>
      </w:r>
      <w:r>
        <w:rPr>
          <w:b/>
          <w:color w:val="4338CA"/>
          <w:sz w:val="22"/>
        </w:rPr>
        <w:t xml:space="preserve">Интервьюер: </w:t>
      </w:r>
      <w:r>
        <w:rPr>
          <w:color w:val="000000"/>
          <w:sz w:val="22"/>
        </w:rPr>
        <w:t>А вот что в автомобиле для вас самое важное? Там надежность, безопасность, предсказуемость, комфорт, статус?</w:t>
      </w:r>
    </w:p>
    <w:p>
      <w:r>
        <w:rPr>
          <w:b/>
          <w:color w:val="000000"/>
          <w:sz w:val="22"/>
        </w:rPr>
        <w:t xml:space="preserve">[02:58] </w:t>
      </w:r>
      <w:r>
        <w:rPr>
          <w:b/>
          <w:color w:val="0F766E"/>
          <w:sz w:val="22"/>
        </w:rPr>
        <w:t xml:space="preserve">Автовладелец: </w:t>
      </w:r>
      <w:r>
        <w:rPr>
          <w:color w:val="000000"/>
          <w:sz w:val="22"/>
        </w:rPr>
        <w:t>Ну, для меня надежность, да, собственно, как бы беспроблемность, чтобы вот вообще не думать о</w:t>
      </w:r>
    </w:p>
    <w:p>
      <w:r>
        <w:rPr>
          <w:b/>
          <w:color w:val="000000"/>
          <w:sz w:val="22"/>
        </w:rPr>
        <w:t xml:space="preserve">[03:16] </w:t>
      </w:r>
      <w:r>
        <w:rPr>
          <w:b/>
          <w:color w:val="4338CA"/>
          <w:sz w:val="22"/>
        </w:rPr>
        <w:t xml:space="preserve">Интервьюер: </w:t>
      </w:r>
      <w:r>
        <w:rPr>
          <w:color w:val="000000"/>
          <w:sz w:val="22"/>
        </w:rPr>
        <w:t>Поняла. Тогда перейдём к следующему блоку. Скажите, пожалуйста, сталкивались ли вы с проблемами, связанными с автомобилем?</w:t>
      </w:r>
    </w:p>
    <w:p>
      <w:r>
        <w:rPr>
          <w:b/>
          <w:color w:val="000000"/>
          <w:sz w:val="22"/>
        </w:rPr>
        <w:t xml:space="preserve">[03:29] </w:t>
      </w:r>
      <w:r>
        <w:rPr>
          <w:b/>
          <w:color w:val="0F766E"/>
          <w:sz w:val="22"/>
        </w:rPr>
        <w:t xml:space="preserve">Автовладелец: </w:t>
      </w:r>
      <w:r>
        <w:rPr>
          <w:color w:val="000000"/>
          <w:sz w:val="22"/>
        </w:rPr>
        <w:t>Проблемы связанные? В смысле технические?</w:t>
      </w:r>
    </w:p>
    <w:p>
      <w:r>
        <w:rPr>
          <w:b/>
          <w:color w:val="000000"/>
          <w:sz w:val="22"/>
        </w:rPr>
        <w:t xml:space="preserve">[03:32] </w:t>
      </w:r>
      <w:r>
        <w:rPr>
          <w:b/>
          <w:color w:val="4338CA"/>
          <w:sz w:val="22"/>
        </w:rPr>
        <w:t xml:space="preserve">Интервьюер: </w:t>
      </w:r>
      <w:r>
        <w:rPr>
          <w:color w:val="000000"/>
          <w:sz w:val="22"/>
        </w:rPr>
        <w:t>Там поломки, что-то не работало, вот такого плана.</w:t>
      </w:r>
    </w:p>
    <w:p>
      <w:r>
        <w:rPr>
          <w:b/>
          <w:color w:val="000000"/>
          <w:sz w:val="22"/>
        </w:rPr>
        <w:t xml:space="preserve">[03:38] </w:t>
      </w:r>
      <w:r>
        <w:rPr>
          <w:b/>
          <w:color w:val="0F766E"/>
          <w:sz w:val="22"/>
        </w:rPr>
        <w:t xml:space="preserve">Автовладелец: </w:t>
      </w:r>
      <w:r>
        <w:rPr>
          <w:color w:val="000000"/>
          <w:sz w:val="22"/>
        </w:rPr>
        <w:t>Ну, редко, но пару раз было. У этой машины детская болячка есть с подрубком охлаждающей жидкости для коробки передач. Вот с ней пару раз были проблемы, но потом как-то и решили, и всё с тех пор.</w:t>
      </w:r>
    </w:p>
    <w:p>
      <w:r>
        <w:rPr>
          <w:b/>
          <w:color w:val="000000"/>
          <w:sz w:val="22"/>
        </w:rPr>
        <w:t xml:space="preserve">[04:00] </w:t>
      </w:r>
      <w:r>
        <w:rPr>
          <w:b/>
          <w:color w:val="0F766E"/>
          <w:sz w:val="22"/>
        </w:rPr>
        <w:t xml:space="preserve">Автовладелец: </w:t>
      </w:r>
      <w:r>
        <w:rPr>
          <w:color w:val="000000"/>
          <w:sz w:val="22"/>
        </w:rPr>
        <w:t>Только расходники, собственно.</w:t>
      </w:r>
    </w:p>
    <w:p>
      <w:r>
        <w:rPr>
          <w:b/>
          <w:color w:val="000000"/>
          <w:sz w:val="22"/>
        </w:rPr>
        <w:t xml:space="preserve">[04:04] </w:t>
      </w:r>
      <w:r>
        <w:rPr>
          <w:b/>
          <w:color w:val="4338CA"/>
          <w:sz w:val="22"/>
        </w:rPr>
        <w:t xml:space="preserve">Интервьюер: </w:t>
      </w:r>
      <w:r>
        <w:rPr>
          <w:color w:val="000000"/>
          <w:sz w:val="22"/>
        </w:rPr>
        <w:t>А вот вспомните, пожалуйста, последнюю ситуацию, когда вот, видимо, с трубами что-то было не так, охлаждающими.</w:t>
      </w:r>
    </w:p>
    <w:p>
      <w:r>
        <w:rPr>
          <w:b/>
          <w:color w:val="000000"/>
          <w:sz w:val="22"/>
        </w:rPr>
        <w:t xml:space="preserve">[04:15] </w:t>
      </w:r>
      <w:r>
        <w:rPr>
          <w:b/>
          <w:color w:val="0F766E"/>
          <w:sz w:val="22"/>
        </w:rPr>
        <w:t xml:space="preserve">Автовладелец: </w:t>
      </w:r>
      <w:r>
        <w:rPr>
          <w:color w:val="000000"/>
          <w:sz w:val="22"/>
        </w:rPr>
        <w:t>Так, и?</w:t>
      </w:r>
    </w:p>
    <w:p>
      <w:r>
        <w:rPr>
          <w:b/>
          <w:color w:val="000000"/>
          <w:sz w:val="22"/>
        </w:rPr>
        <w:t xml:space="preserve">[04:16] </w:t>
      </w:r>
      <w:r>
        <w:rPr>
          <w:b/>
          <w:color w:val="4338CA"/>
          <w:sz w:val="22"/>
        </w:rPr>
        <w:t xml:space="preserve">Интервьюер: </w:t>
      </w:r>
      <w:r>
        <w:rPr>
          <w:color w:val="000000"/>
          <w:sz w:val="22"/>
        </w:rPr>
        <w:t>Ну, что именно произошло? Где вы были в этот момент? Что случилось? Это случилось неожиданно или были признаки этой поломки?</w:t>
      </w:r>
    </w:p>
    <w:p>
      <w:r>
        <w:rPr>
          <w:b/>
          <w:color w:val="000000"/>
          <w:sz w:val="22"/>
        </w:rPr>
        <w:t xml:space="preserve">[04:27] </w:t>
      </w:r>
      <w:r>
        <w:rPr>
          <w:b/>
          <w:color w:val="0F766E"/>
          <w:sz w:val="22"/>
        </w:rPr>
        <w:t xml:space="preserve">Автовладелец: </w:t>
      </w:r>
      <w:r>
        <w:rPr>
          <w:color w:val="000000"/>
          <w:sz w:val="22"/>
        </w:rPr>
        <w:t>Нет, там при... Ты заводишь и не можешь включить, у тебя ошибка сразу воскакивает, не можешь передачу включить. Это обычно происходит не в движении.</w:t>
      </w:r>
    </w:p>
    <w:p>
      <w:r>
        <w:rPr>
          <w:b/>
          <w:color w:val="000000"/>
          <w:sz w:val="22"/>
        </w:rPr>
        <w:t xml:space="preserve">[04:44] </w:t>
      </w:r>
      <w:r>
        <w:rPr>
          <w:b/>
          <w:color w:val="4338CA"/>
          <w:sz w:val="22"/>
        </w:rPr>
        <w:t xml:space="preserve">Интервьюер: </w:t>
      </w:r>
      <w:r>
        <w:rPr>
          <w:color w:val="000000"/>
          <w:sz w:val="22"/>
        </w:rPr>
        <w:t>А вот как выскакивает ошибка, и вы сразу поняли, что это связано с этой проблемой с охлаждением?</w:t>
      </w:r>
    </w:p>
    <w:p>
      <w:r>
        <w:rPr>
          <w:b/>
          <w:color w:val="000000"/>
          <w:sz w:val="22"/>
        </w:rPr>
        <w:t xml:space="preserve">[04:54] </w:t>
      </w:r>
      <w:r>
        <w:rPr>
          <w:b/>
          <w:color w:val="0F766E"/>
          <w:sz w:val="22"/>
        </w:rPr>
        <w:t xml:space="preserve">Автовладелец: </w:t>
      </w:r>
      <w:r>
        <w:rPr>
          <w:color w:val="000000"/>
          <w:sz w:val="22"/>
        </w:rPr>
        <w:t>Ну, не сразу, но как бы и передача не включается, в автомобиль не едет, как бы там звонок другу, он как бы ставит диагноз, скорее всего, в этом проблему, да.</w:t>
      </w:r>
    </w:p>
    <w:p>
      <w:r>
        <w:rPr>
          <w:b/>
          <w:color w:val="000000"/>
          <w:sz w:val="22"/>
        </w:rPr>
        <w:t xml:space="preserve">[05:08] </w:t>
      </w:r>
      <w:r>
        <w:rPr>
          <w:b/>
          <w:color w:val="4338CA"/>
          <w:sz w:val="22"/>
        </w:rPr>
        <w:t xml:space="preserve">Интервьюер: </w:t>
      </w:r>
      <w:r>
        <w:rPr>
          <w:color w:val="000000"/>
          <w:sz w:val="22"/>
        </w:rPr>
        <w:t>А вот можете, пожалуйста, рассказать о своих первых эмоциях, когда вы поняли, что с машиной проблема?</w:t>
      </w:r>
    </w:p>
    <w:p>
      <w:r>
        <w:rPr>
          <w:b/>
          <w:color w:val="000000"/>
          <w:sz w:val="22"/>
        </w:rPr>
        <w:t xml:space="preserve">[05:21] </w:t>
      </w:r>
      <w:r>
        <w:rPr>
          <w:b/>
          <w:color w:val="0F766E"/>
          <w:sz w:val="22"/>
        </w:rPr>
        <w:t xml:space="preserve">Автовладелец: </w:t>
      </w:r>
      <w:r>
        <w:rPr>
          <w:color w:val="000000"/>
          <w:sz w:val="22"/>
        </w:rPr>
        <w:t>Ну, какой-то дискомфорт. Это было давно, собственно, тяжело вспомнить. Ну, как-то, да, так. Дискомфорт. Не очень удобно, да, то есть какие-то планы как-то нарушаются. Ты вроде должен был поехать, где-то оказаться, а тут, собственно, вот, здрасте, приехали.</w:t>
      </w:r>
    </w:p>
    <w:p>
      <w:r>
        <w:rPr>
          <w:b/>
          <w:color w:val="000000"/>
          <w:sz w:val="22"/>
        </w:rPr>
        <w:t xml:space="preserve">[05:42] </w:t>
      </w:r>
      <w:r>
        <w:rPr>
          <w:b/>
          <w:color w:val="4338CA"/>
          <w:sz w:val="22"/>
        </w:rPr>
        <w:t xml:space="preserve">Интервьюер: </w:t>
      </w:r>
      <w:r>
        <w:rPr>
          <w:color w:val="000000"/>
          <w:sz w:val="22"/>
        </w:rPr>
        <w:t>А вот вы сказали, что вы позвонили другу. А почему выбрали именно этот вариант? Они, допустим, не загуглили проблему?</w:t>
      </w:r>
    </w:p>
    <w:p>
      <w:r>
        <w:rPr>
          <w:b/>
          <w:color w:val="000000"/>
          <w:sz w:val="22"/>
        </w:rPr>
        <w:t xml:space="preserve">[05:56] </w:t>
      </w:r>
      <w:r>
        <w:rPr>
          <w:b/>
          <w:color w:val="0F766E"/>
          <w:sz w:val="22"/>
        </w:rPr>
        <w:t xml:space="preserve">Автовладелец: </w:t>
      </w:r>
      <w:r>
        <w:rPr>
          <w:color w:val="000000"/>
          <w:sz w:val="22"/>
        </w:rPr>
        <w:t>Как-то это было 15 лет назад. Как-то тогда ещё, даже не помню, был ли у меня смартфон, честно говоря. Трудно ответить.</w:t>
      </w:r>
    </w:p>
    <w:p>
      <w:r>
        <w:rPr>
          <w:b/>
          <w:color w:val="000000"/>
          <w:sz w:val="22"/>
        </w:rPr>
        <w:t xml:space="preserve">[06:17] </w:t>
      </w:r>
      <w:r>
        <w:rPr>
          <w:b/>
          <w:color w:val="4338CA"/>
          <w:sz w:val="22"/>
        </w:rPr>
        <w:t xml:space="preserve">Интервьюер: </w:t>
      </w:r>
      <w:r>
        <w:rPr>
          <w:color w:val="000000"/>
          <w:sz w:val="22"/>
        </w:rPr>
        <w:t>Хорошо. Вот после звонка другу какие действия вы предприняли?</w:t>
      </w:r>
    </w:p>
    <w:p>
      <w:r>
        <w:rPr>
          <w:b/>
          <w:color w:val="000000"/>
          <w:sz w:val="22"/>
        </w:rPr>
        <w:t xml:space="preserve">[06:26] </w:t>
      </w:r>
      <w:r>
        <w:rPr>
          <w:b/>
          <w:color w:val="0F766E"/>
          <w:sz w:val="22"/>
        </w:rPr>
        <w:t xml:space="preserve">Автовладелец: </w:t>
      </w:r>
      <w:r>
        <w:rPr>
          <w:color w:val="000000"/>
          <w:sz w:val="22"/>
        </w:rPr>
        <w:t>Обычный эвакуатор на ремонт.</w:t>
      </w:r>
    </w:p>
    <w:p>
      <w:r>
        <w:rPr>
          <w:b/>
          <w:color w:val="000000"/>
          <w:sz w:val="22"/>
        </w:rPr>
        <w:t xml:space="preserve">[06:30] </w:t>
      </w:r>
      <w:r>
        <w:rPr>
          <w:b/>
          <w:color w:val="4338CA"/>
          <w:sz w:val="22"/>
        </w:rPr>
        <w:t xml:space="preserve">Интервьюер: </w:t>
      </w:r>
      <w:r>
        <w:rPr>
          <w:color w:val="000000"/>
          <w:sz w:val="22"/>
        </w:rPr>
        <w:t>То есть в сервис машина.</w:t>
      </w:r>
    </w:p>
    <w:p>
      <w:r>
        <w:rPr>
          <w:b/>
          <w:color w:val="000000"/>
          <w:sz w:val="22"/>
        </w:rPr>
        <w:t xml:space="preserve">[06:35] </w:t>
      </w:r>
      <w:r>
        <w:rPr>
          <w:b/>
          <w:color w:val="0F766E"/>
          <w:sz w:val="22"/>
        </w:rPr>
        <w:t xml:space="preserve">Автовладелец: </w:t>
      </w:r>
      <w:r>
        <w:rPr>
          <w:color w:val="000000"/>
          <w:sz w:val="22"/>
        </w:rPr>
        <w:t>Но она ехать не могла, потому что коробка заблокировалась, собственно. Там не очень много вариантов.</w:t>
      </w:r>
    </w:p>
    <w:p>
      <w:r>
        <w:rPr>
          <w:b/>
          <w:color w:val="000000"/>
          <w:sz w:val="22"/>
        </w:rPr>
        <w:t xml:space="preserve">[06:43] </w:t>
      </w:r>
      <w:r>
        <w:rPr>
          <w:b/>
          <w:color w:val="4338CA"/>
          <w:sz w:val="22"/>
        </w:rPr>
        <w:t xml:space="preserve">Интервьюер: </w:t>
      </w:r>
      <w:r>
        <w:rPr>
          <w:color w:val="000000"/>
          <w:sz w:val="22"/>
        </w:rPr>
        <w:t>А что для вас было важнее в этой ситуации?</w:t>
      </w:r>
    </w:p>
    <w:p>
      <w:r>
        <w:rPr>
          <w:b/>
          <w:color w:val="000000"/>
          <w:sz w:val="22"/>
        </w:rPr>
        <w:t xml:space="preserve">[06:49] </w:t>
      </w:r>
      <w:r>
        <w:rPr>
          <w:b/>
          <w:color w:val="0F766E"/>
          <w:sz w:val="22"/>
        </w:rPr>
        <w:t xml:space="preserve">Автовладелец: </w:t>
      </w:r>
      <w:r>
        <w:rPr>
          <w:color w:val="000000"/>
          <w:sz w:val="22"/>
        </w:rPr>
        <w:t>Между чем и чем?</w:t>
      </w:r>
    </w:p>
    <w:p>
      <w:r>
        <w:rPr>
          <w:b/>
          <w:color w:val="000000"/>
          <w:sz w:val="22"/>
        </w:rPr>
        <w:t xml:space="preserve">[06:53] </w:t>
      </w:r>
      <w:r>
        <w:rPr>
          <w:b/>
          <w:color w:val="4338CA"/>
          <w:sz w:val="22"/>
        </w:rPr>
        <w:t xml:space="preserve">Интервьюер: </w:t>
      </w:r>
      <w:r>
        <w:rPr>
          <w:color w:val="000000"/>
          <w:sz w:val="22"/>
        </w:rPr>
        <w:t>Ну вот просто для вас, как для человека, у которого сломалась машина, в моменте, что для вас было важнее, чтобы быстрее починить или ещё что-то.</w:t>
      </w:r>
    </w:p>
    <w:p>
      <w:r>
        <w:rPr>
          <w:b/>
          <w:color w:val="000000"/>
          <w:sz w:val="22"/>
        </w:rPr>
        <w:t xml:space="preserve">[07:29] </w:t>
      </w:r>
      <w:r>
        <w:rPr>
          <w:b/>
          <w:color w:val="0F766E"/>
          <w:sz w:val="22"/>
        </w:rPr>
        <w:t xml:space="preserve">Автовладелец: </w:t>
      </w:r>
      <w:r>
        <w:rPr>
          <w:color w:val="000000"/>
          <w:sz w:val="22"/>
        </w:rPr>
        <w:t>подъемник. Вряд ли можешь повлиять на скорость. Главное, доставить до сервиса, чтобы все было нормально, чтобы это все принято. Чтобы они точно поставили диагноз. Дальше просто дело техники, решение проблем.</w:t>
      </w:r>
    </w:p>
    <w:p>
      <w:r>
        <w:rPr>
          <w:b/>
          <w:color w:val="000000"/>
          <w:sz w:val="22"/>
        </w:rPr>
        <w:t xml:space="preserve">[07:51] </w:t>
      </w:r>
      <w:r>
        <w:rPr>
          <w:b/>
          <w:color w:val="4338CA"/>
          <w:sz w:val="22"/>
        </w:rPr>
        <w:t xml:space="preserve">Интервьюер: </w:t>
      </w:r>
      <w:r>
        <w:rPr>
          <w:color w:val="000000"/>
          <w:sz w:val="22"/>
        </w:rPr>
        <w:t>Помог в итоге автосервис решить проблему?</w:t>
      </w:r>
    </w:p>
    <w:p>
      <w:r>
        <w:rPr>
          <w:b/>
          <w:color w:val="000000"/>
          <w:sz w:val="22"/>
        </w:rPr>
        <w:t xml:space="preserve">[07:58] </w:t>
      </w:r>
      <w:r>
        <w:rPr>
          <w:b/>
          <w:color w:val="0F766E"/>
          <w:sz w:val="22"/>
        </w:rPr>
        <w:t xml:space="preserve">Автовладелец: </w:t>
      </w:r>
      <w:r>
        <w:rPr>
          <w:color w:val="000000"/>
          <w:sz w:val="22"/>
        </w:rPr>
        <w:t>Ну не с первого раза. В первый раз они просто заменили этот патрубок. Это некоторое время. Эта проблема через некоторое время появилась вновь, потому что там механически перетирается. То есть пока они не поставили дополнительную защиту, которая этот патрубок защищает, это, видимо, было бы регулярно.</w:t>
      </w:r>
    </w:p>
    <w:p>
      <w:r>
        <w:rPr>
          <w:b/>
          <w:color w:val="000000"/>
          <w:sz w:val="22"/>
        </w:rPr>
        <w:t xml:space="preserve">[08:27] </w:t>
      </w:r>
      <w:r>
        <w:rPr>
          <w:b/>
          <w:color w:val="0F766E"/>
          <w:sz w:val="22"/>
        </w:rPr>
        <w:t xml:space="preserve">Автовладелец: </w:t>
      </w:r>
      <w:r>
        <w:rPr>
          <w:color w:val="000000"/>
          <w:sz w:val="22"/>
        </w:rPr>
        <w:t>То есть они как бы правильно диагноз поставили, в чём проблема, но не вылечили до конца с первого раза.</w:t>
      </w:r>
    </w:p>
    <w:p>
      <w:r>
        <w:rPr>
          <w:b/>
          <w:color w:val="000000"/>
          <w:sz w:val="22"/>
        </w:rPr>
        <w:t xml:space="preserve">[08:36] </w:t>
      </w:r>
      <w:r>
        <w:rPr>
          <w:b/>
          <w:color w:val="4338CA"/>
          <w:sz w:val="22"/>
        </w:rPr>
        <w:t xml:space="preserve">Интервьюер: </w:t>
      </w:r>
      <w:r>
        <w:rPr>
          <w:color w:val="000000"/>
          <w:sz w:val="22"/>
        </w:rPr>
        <w:t>А вот в целом у вас часто бывали и бывают такие ситуации, когда помощь в целом не помогала, скажем так, и поломка продолжала существование своё?</w:t>
      </w:r>
    </w:p>
    <w:p>
      <w:r>
        <w:rPr>
          <w:b/>
          <w:color w:val="000000"/>
          <w:sz w:val="22"/>
        </w:rPr>
        <w:t xml:space="preserve">[08:52] </w:t>
      </w:r>
      <w:r>
        <w:rPr>
          <w:b/>
          <w:color w:val="0F766E"/>
          <w:sz w:val="22"/>
        </w:rPr>
        <w:t xml:space="preserve">Автовладелец: </w:t>
      </w:r>
      <w:r>
        <w:rPr>
          <w:color w:val="000000"/>
          <w:sz w:val="22"/>
        </w:rPr>
        <w:t>Нет, у меня вообще как бы раз ничего не было, Расходники, как бы расходниками. То, что ломалось, оно заменялось и, в общем, это продолжает работать.</w:t>
      </w:r>
    </w:p>
    <w:p>
      <w:r>
        <w:rPr>
          <w:b/>
          <w:color w:val="000000"/>
          <w:sz w:val="22"/>
        </w:rPr>
        <w:t xml:space="preserve">[09:16] </w:t>
      </w:r>
      <w:r>
        <w:rPr>
          <w:b/>
          <w:color w:val="0F766E"/>
          <w:sz w:val="22"/>
        </w:rPr>
        <w:t xml:space="preserve">Автовладелец: </w:t>
      </w:r>
      <w:r>
        <w:rPr>
          <w:color w:val="000000"/>
          <w:sz w:val="22"/>
        </w:rPr>
        <w:t>Ничего такого сложного, то, что длится, вроде бы нету.</w:t>
      </w:r>
    </w:p>
    <w:p>
      <w:r>
        <w:rPr>
          <w:b/>
          <w:color w:val="000000"/>
          <w:sz w:val="22"/>
        </w:rPr>
        <w:t xml:space="preserve">[09:25] </w:t>
      </w:r>
      <w:r>
        <w:rPr>
          <w:b/>
          <w:color w:val="4338CA"/>
          <w:sz w:val="22"/>
        </w:rPr>
        <w:t xml:space="preserve">Интервьюер: </w:t>
      </w:r>
      <w:r>
        <w:rPr>
          <w:color w:val="000000"/>
          <w:sz w:val="22"/>
        </w:rPr>
        <w:t>А вот то, что вам не сразу помогли в автосервисе, не сразу правильно починили, подорвало ли это доверие к сервисам?</w:t>
      </w:r>
    </w:p>
    <w:p>
      <w:r>
        <w:rPr>
          <w:b/>
          <w:color w:val="000000"/>
          <w:sz w:val="22"/>
        </w:rPr>
        <w:t xml:space="preserve">[09:37] </w:t>
      </w:r>
      <w:r>
        <w:rPr>
          <w:b/>
          <w:color w:val="0F766E"/>
          <w:sz w:val="22"/>
        </w:rPr>
        <w:t xml:space="preserve">Автовладелец: </w:t>
      </w:r>
      <w:r>
        <w:rPr>
          <w:color w:val="000000"/>
          <w:sz w:val="22"/>
        </w:rPr>
        <w:t>Нет, но это же методом проб и ошибок. Сразу не было решения. Нужно было попробовать, понять, что проблема осталась. Хотя бы да, чтобы было два случая.</w:t>
      </w:r>
    </w:p>
    <w:p>
      <w:r>
        <w:rPr>
          <w:b/>
          <w:color w:val="000000"/>
          <w:sz w:val="22"/>
        </w:rPr>
        <w:t xml:space="preserve">[09:59] </w:t>
      </w:r>
      <w:r>
        <w:rPr>
          <w:b/>
          <w:color w:val="4338CA"/>
          <w:sz w:val="22"/>
        </w:rPr>
        <w:t xml:space="preserve">Интервьюер: </w:t>
      </w:r>
      <w:r>
        <w:rPr>
          <w:color w:val="000000"/>
          <w:sz w:val="22"/>
        </w:rPr>
        <w:t>То есть это такая категория, когда нужно пробовать?</w:t>
      </w:r>
    </w:p>
    <w:p>
      <w:r>
        <w:rPr>
          <w:b/>
          <w:color w:val="000000"/>
          <w:sz w:val="22"/>
        </w:rPr>
        <w:t xml:space="preserve">[10:04] </w:t>
      </w:r>
      <w:r>
        <w:rPr>
          <w:b/>
          <w:color w:val="0F766E"/>
          <w:sz w:val="22"/>
        </w:rPr>
        <w:t xml:space="preserve">Автовладелец: </w:t>
      </w:r>
      <w:r>
        <w:rPr>
          <w:color w:val="000000"/>
          <w:sz w:val="22"/>
        </w:rPr>
        <w:t>Ну да. То есть только опытным путём.</w:t>
      </w:r>
    </w:p>
    <w:p>
      <w:r>
        <w:rPr>
          <w:b/>
          <w:color w:val="000000"/>
          <w:sz w:val="22"/>
        </w:rPr>
        <w:t xml:space="preserve">[10:09] </w:t>
      </w:r>
      <w:r>
        <w:rPr>
          <w:b/>
          <w:color w:val="4338CA"/>
          <w:sz w:val="22"/>
        </w:rPr>
        <w:t xml:space="preserve">Интервьюер: </w:t>
      </w:r>
      <w:r>
        <w:rPr>
          <w:color w:val="000000"/>
          <w:sz w:val="22"/>
        </w:rPr>
        <w:t>А вот в подобных моментах, когда происходит какая-то поломка, что для вас важнее, всё понимать самому, почему случилось, или чтобы кто-то другой взял за это ответственность и сам решил эту проблему, помог решить?</w:t>
      </w:r>
    </w:p>
    <w:p>
      <w:r>
        <w:rPr>
          <w:b/>
          <w:color w:val="000000"/>
          <w:sz w:val="22"/>
        </w:rPr>
        <w:t xml:space="preserve">[10:29] </w:t>
      </w:r>
      <w:r>
        <w:rPr>
          <w:b/>
          <w:color w:val="0F766E"/>
          <w:sz w:val="22"/>
        </w:rPr>
        <w:t xml:space="preserve">Автовладелец: </w:t>
      </w:r>
      <w:r>
        <w:rPr>
          <w:color w:val="000000"/>
          <w:sz w:val="22"/>
        </w:rPr>
        <w:t>Ну, какое-то общее понимание, конечно, хорошо бы иметь,</w:t>
      </w:r>
    </w:p>
    <w:p>
      <w:r>
        <w:rPr>
          <w:b/>
          <w:color w:val="000000"/>
          <w:sz w:val="22"/>
        </w:rPr>
        <w:t xml:space="preserve">[10:38] </w:t>
      </w:r>
      <w:r>
        <w:rPr>
          <w:b/>
          <w:color w:val="4338CA"/>
          <w:sz w:val="22"/>
        </w:rPr>
        <w:t xml:space="preserve">Интервьюер: </w:t>
      </w:r>
      <w:r>
        <w:rPr>
          <w:color w:val="000000"/>
          <w:sz w:val="22"/>
        </w:rPr>
        <w:t>А почему Вы не хотите сами пытаться, ну, починить просто, интересно, Ваше мнение?</w:t>
      </w:r>
    </w:p>
    <w:p>
      <w:r>
        <w:rPr>
          <w:b/>
          <w:color w:val="000000"/>
          <w:sz w:val="22"/>
        </w:rPr>
        <w:t xml:space="preserve">[10:50] </w:t>
      </w:r>
      <w:r>
        <w:rPr>
          <w:b/>
          <w:color w:val="0F766E"/>
          <w:sz w:val="22"/>
        </w:rPr>
        <w:t xml:space="preserve">Автовладелец: </w:t>
      </w:r>
      <w:r>
        <w:rPr>
          <w:color w:val="000000"/>
          <w:sz w:val="22"/>
        </w:rPr>
        <w:t>Ну, если что-то элементарное, простое, я, конечно, с дальнейшим результатом.</w:t>
      </w:r>
    </w:p>
    <w:p>
      <w:r>
        <w:rPr>
          <w:b/>
          <w:color w:val="000000"/>
          <w:sz w:val="22"/>
        </w:rPr>
        <w:t xml:space="preserve">[11:10] </w:t>
      </w:r>
      <w:r>
        <w:rPr>
          <w:b/>
          <w:color w:val="4338CA"/>
          <w:sz w:val="22"/>
        </w:rPr>
        <w:t xml:space="preserve">Интервьюер: </w:t>
      </w:r>
      <w:r>
        <w:rPr>
          <w:color w:val="000000"/>
          <w:sz w:val="22"/>
        </w:rPr>
        <w:t>Поняла. А вот в целом, что вам помогает чувствовать себя спокойно, когда происходит какая-то такая поломка с автомобилем?</w:t>
      </w:r>
    </w:p>
    <w:p>
      <w:r>
        <w:rPr>
          <w:b/>
          <w:color w:val="000000"/>
          <w:sz w:val="22"/>
        </w:rPr>
        <w:t xml:space="preserve">[11:31] </w:t>
      </w:r>
      <w:r>
        <w:rPr>
          <w:b/>
          <w:color w:val="0F766E"/>
          <w:sz w:val="22"/>
        </w:rPr>
        <w:t xml:space="preserve">Автовладелец: </w:t>
      </w:r>
      <w:r>
        <w:rPr>
          <w:color w:val="000000"/>
          <w:sz w:val="22"/>
        </w:rPr>
        <w:t>Да нет, ну тут как-то тут уверенность, ну все равно мне очень комфортно, ну зависит от обстановки. Встал посередине МКАДа. Такое себе ощущение, даже если ты просто пробил колесо. А если у тебя во дворе задавился двигатель при старте, это как бы другая ситуация.</w:t>
      </w:r>
    </w:p>
    <w:p>
      <w:r>
        <w:rPr>
          <w:b/>
          <w:color w:val="000000"/>
          <w:sz w:val="22"/>
        </w:rPr>
        <w:t xml:space="preserve">[12:01] </w:t>
      </w:r>
      <w:r>
        <w:rPr>
          <w:b/>
          <w:color w:val="0F766E"/>
          <w:sz w:val="22"/>
        </w:rPr>
        <w:t xml:space="preserve">Автовладелец: </w:t>
      </w:r>
      <w:r>
        <w:rPr>
          <w:color w:val="000000"/>
          <w:sz w:val="22"/>
        </w:rPr>
        <w:t>Тяжело как-то обобщить. Ну, зависит от обстановки ситуации.</w:t>
      </w:r>
    </w:p>
    <w:p>
      <w:r>
        <w:rPr>
          <w:b/>
          <w:color w:val="000000"/>
          <w:sz w:val="22"/>
        </w:rPr>
        <w:t xml:space="preserve">[12:09] </w:t>
      </w:r>
      <w:r>
        <w:rPr>
          <w:b/>
          <w:color w:val="4338CA"/>
          <w:sz w:val="22"/>
        </w:rPr>
        <w:t xml:space="preserve">Интервьюер: </w:t>
      </w:r>
      <w:r>
        <w:rPr>
          <w:color w:val="000000"/>
          <w:sz w:val="22"/>
        </w:rPr>
        <w:t>Поняла. А вот использовали ли вы, в принципе, в похожих ситуациях, когда что-то ломается в машине, или просто чтобы убедиться, что с машиной всё хорошо, какие-то цифровые сервисы или онлайн-источники? Там типа сайты, форумы, приложения, ютуб?</w:t>
      </w:r>
    </w:p>
    <w:p>
      <w:r>
        <w:rPr>
          <w:b/>
          <w:color w:val="000000"/>
          <w:sz w:val="22"/>
        </w:rPr>
        <w:t xml:space="preserve">[12:31] </w:t>
      </w:r>
      <w:r>
        <w:rPr>
          <w:b/>
          <w:color w:val="1D4ED8"/>
          <w:sz w:val="22"/>
        </w:rPr>
        <w:t xml:space="preserve">Неопределённый Спикер: </w:t>
      </w:r>
      <w:r>
        <w:rPr>
          <w:color w:val="000000"/>
          <w:sz w:val="22"/>
        </w:rPr>
        <w:t>Ну...</w:t>
      </w:r>
    </w:p>
    <w:p>
      <w:r>
        <w:rPr>
          <w:b/>
          <w:color w:val="000000"/>
          <w:sz w:val="22"/>
        </w:rPr>
        <w:t xml:space="preserve">[12:38] </w:t>
      </w:r>
      <w:r>
        <w:rPr>
          <w:b/>
          <w:color w:val="0F766E"/>
          <w:sz w:val="22"/>
        </w:rPr>
        <w:t xml:space="preserve">Автовладелец: </w:t>
      </w:r>
      <w:r>
        <w:rPr>
          <w:color w:val="000000"/>
          <w:sz w:val="22"/>
        </w:rPr>
        <w:t>Может быть разок, когда я сам менял аккумулятор, я подсматривал, как удобнее, не совсем удобно было просто откручивать пару болтов, я подсматривал. Ну, может быть один разочек. Ну и такое вот элементарное.</w:t>
      </w:r>
    </w:p>
    <w:p>
      <w:r>
        <w:rPr>
          <w:b/>
          <w:color w:val="000000"/>
          <w:sz w:val="22"/>
        </w:rPr>
        <w:t xml:space="preserve">[12:56] </w:t>
      </w:r>
      <w:r>
        <w:rPr>
          <w:b/>
          <w:color w:val="4338CA"/>
          <w:sz w:val="22"/>
        </w:rPr>
        <w:t xml:space="preserve">Интервьюер: </w:t>
      </w:r>
      <w:r>
        <w:rPr>
          <w:color w:val="000000"/>
          <w:sz w:val="22"/>
        </w:rPr>
        <w:t>А это был сайт или ютуб? Или форум какой-то?</w:t>
      </w:r>
    </w:p>
    <w:p>
      <w:r>
        <w:rPr>
          <w:b/>
          <w:color w:val="000000"/>
          <w:sz w:val="22"/>
        </w:rPr>
        <w:t xml:space="preserve">[13:00] </w:t>
      </w:r>
      <w:r>
        <w:rPr>
          <w:b/>
          <w:color w:val="0F766E"/>
          <w:sz w:val="22"/>
        </w:rPr>
        <w:t xml:space="preserve">Автовладелец: </w:t>
      </w:r>
      <w:r>
        <w:rPr>
          <w:color w:val="000000"/>
          <w:sz w:val="22"/>
        </w:rPr>
        <w:t>По-моему ютуб. Просто ютуб.</w:t>
      </w:r>
    </w:p>
    <w:p>
      <w:r>
        <w:rPr>
          <w:b/>
          <w:color w:val="000000"/>
          <w:sz w:val="22"/>
        </w:rPr>
        <w:t xml:space="preserve">[13:03] </w:t>
      </w:r>
      <w:r>
        <w:rPr>
          <w:b/>
          <w:color w:val="4338CA"/>
          <w:sz w:val="22"/>
        </w:rPr>
        <w:t xml:space="preserve">Интервьюер: </w:t>
      </w:r>
      <w:r>
        <w:rPr>
          <w:color w:val="000000"/>
          <w:sz w:val="22"/>
        </w:rPr>
        <w:t>А вот как вы в целом относитесь к таким цифровым сервисам?</w:t>
      </w:r>
    </w:p>
    <w:p>
      <w:r>
        <w:rPr>
          <w:b/>
          <w:color w:val="000000"/>
          <w:sz w:val="22"/>
        </w:rPr>
        <w:t xml:space="preserve">[13:10] </w:t>
      </w:r>
      <w:r>
        <w:rPr>
          <w:b/>
          <w:color w:val="0F766E"/>
          <w:sz w:val="22"/>
        </w:rPr>
        <w:t xml:space="preserve">Автовладелец: </w:t>
      </w:r>
      <w:r>
        <w:rPr>
          <w:color w:val="000000"/>
          <w:sz w:val="22"/>
        </w:rPr>
        <w:t>Никак, ни разу не пользовался, поэтому никак.</w:t>
      </w:r>
    </w:p>
    <w:p>
      <w:r>
        <w:rPr>
          <w:b/>
          <w:color w:val="000000"/>
          <w:sz w:val="22"/>
        </w:rPr>
        <w:t xml:space="preserve">[13:15] </w:t>
      </w:r>
      <w:r>
        <w:rPr>
          <w:b/>
          <w:color w:val="4338CA"/>
          <w:sz w:val="22"/>
        </w:rPr>
        <w:t xml:space="preserve">Интервьюер: </w:t>
      </w:r>
      <w:r>
        <w:rPr>
          <w:color w:val="000000"/>
          <w:sz w:val="22"/>
        </w:rPr>
        <w:t>А вот чтобы ими пользоваться, как должен быть устроен цифровой сервис и в целом, что в нём должно быть, чтобы вы ему доверяли и пользовались?</w:t>
      </w:r>
    </w:p>
    <w:p>
      <w:r>
        <w:rPr>
          <w:b/>
          <w:color w:val="000000"/>
          <w:sz w:val="22"/>
        </w:rPr>
        <w:t xml:space="preserve">[13:33] </w:t>
      </w:r>
      <w:r>
        <w:rPr>
          <w:b/>
          <w:color w:val="0F766E"/>
          <w:sz w:val="22"/>
        </w:rPr>
        <w:t xml:space="preserve">Автовладелец: </w:t>
      </w:r>
      <w:r>
        <w:rPr>
          <w:color w:val="000000"/>
          <w:sz w:val="22"/>
        </w:rPr>
        <w:t>В смысле он посвящён именно проблемам и ремонту?</w:t>
      </w:r>
    </w:p>
    <w:p>
      <w:r>
        <w:rPr>
          <w:b/>
          <w:color w:val="000000"/>
          <w:sz w:val="22"/>
        </w:rPr>
        <w:t xml:space="preserve">[13:37] </w:t>
      </w:r>
      <w:r>
        <w:rPr>
          <w:b/>
          <w:color w:val="4338CA"/>
          <w:sz w:val="22"/>
        </w:rPr>
        <w:t xml:space="preserve">Интервьюер: </w:t>
      </w:r>
      <w:r>
        <w:rPr>
          <w:color w:val="000000"/>
          <w:sz w:val="22"/>
        </w:rPr>
        <w:t>Да, вот именно с автомобилями. связанный?</w:t>
      </w:r>
    </w:p>
    <w:p>
      <w:r>
        <w:rPr>
          <w:b/>
          <w:color w:val="000000"/>
          <w:sz w:val="22"/>
        </w:rPr>
        <w:t xml:space="preserve">[13:44] </w:t>
      </w:r>
      <w:r>
        <w:rPr>
          <w:b/>
          <w:color w:val="0F766E"/>
          <w:sz w:val="22"/>
        </w:rPr>
        <w:t xml:space="preserve">Автовладелец: </w:t>
      </w:r>
      <w:r>
        <w:rPr>
          <w:color w:val="000000"/>
          <w:sz w:val="22"/>
        </w:rPr>
        <w:t>Ну, если он будет полезен, чем чаще он будет помогать, тем чаще будет, соответственно, повторное обращение. Если с первого раза результат нулевой или близкий к нулю, то в следующий раз маловероятно.</w:t>
      </w:r>
    </w:p>
    <w:p>
      <w:r>
        <w:rPr>
          <w:b/>
          <w:color w:val="000000"/>
          <w:sz w:val="22"/>
        </w:rPr>
        <w:t xml:space="preserve">[14:07] </w:t>
      </w:r>
      <w:r>
        <w:rPr>
          <w:b/>
          <w:color w:val="0F766E"/>
          <w:sz w:val="22"/>
        </w:rPr>
        <w:t xml:space="preserve">Автовладелец: </w:t>
      </w:r>
      <w:r>
        <w:rPr>
          <w:color w:val="000000"/>
          <w:sz w:val="22"/>
        </w:rPr>
        <w:t>Если с первого раза еще раз. Я</w:t>
      </w:r>
    </w:p>
    <w:p>
      <w:r>
        <w:rPr>
          <w:b/>
          <w:color w:val="000000"/>
          <w:sz w:val="22"/>
        </w:rPr>
        <w:t xml:space="preserve">[14:15] </w:t>
      </w:r>
      <w:r>
        <w:rPr>
          <w:b/>
          <w:color w:val="4338CA"/>
          <w:sz w:val="22"/>
        </w:rPr>
        <w:t xml:space="preserve">Интервьюер: </w:t>
      </w:r>
      <w:r>
        <w:rPr>
          <w:color w:val="000000"/>
          <w:sz w:val="22"/>
        </w:rPr>
        <w:t>думаю, так. А вот какие форматы информации, там, статьи, видео, еще какие-то там инструкции для вас более полезны?</w:t>
      </w:r>
    </w:p>
    <w:p>
      <w:r>
        <w:rPr>
          <w:b/>
          <w:color w:val="000000"/>
          <w:sz w:val="22"/>
        </w:rPr>
        <w:t xml:space="preserve">[14:30] </w:t>
      </w:r>
      <w:r>
        <w:rPr>
          <w:b/>
          <w:color w:val="0F766E"/>
          <w:sz w:val="22"/>
        </w:rPr>
        <w:t xml:space="preserve">Автовладелец: </w:t>
      </w:r>
      <w:r>
        <w:rPr>
          <w:color w:val="000000"/>
          <w:sz w:val="22"/>
        </w:rPr>
        <w:t>Ну, тоже зависит от ситуации. Иногда, ну, в виде текстов и схемы что-то полезнее, иногда в виде видео. Тут тоже, ну, зависит схему иметь, либо текст, либо просто голосовое, чтобы у тебя было...</w:t>
      </w:r>
    </w:p>
    <w:p>
      <w:r>
        <w:rPr>
          <w:b/>
          <w:color w:val="000000"/>
          <w:sz w:val="22"/>
        </w:rPr>
        <w:t xml:space="preserve">[15:00] </w:t>
      </w:r>
      <w:r>
        <w:rPr>
          <w:b/>
          <w:color w:val="0F766E"/>
          <w:sz w:val="22"/>
        </w:rPr>
        <w:t xml:space="preserve">Автовладелец: </w:t>
      </w:r>
      <w:r>
        <w:rPr>
          <w:color w:val="000000"/>
          <w:sz w:val="22"/>
        </w:rPr>
        <w:t>Если что-то менять, что-то откручивать, то, наверное, в виде видео, как бы с последовательностью действий.</w:t>
      </w:r>
    </w:p>
    <w:p>
      <w:r>
        <w:rPr>
          <w:b/>
          <w:color w:val="000000"/>
          <w:sz w:val="22"/>
        </w:rPr>
        <w:t xml:space="preserve">[15:12] </w:t>
      </w:r>
      <w:r>
        <w:rPr>
          <w:b/>
          <w:color w:val="4338CA"/>
          <w:sz w:val="22"/>
        </w:rPr>
        <w:t xml:space="preserve">Интервьюер: </w:t>
      </w:r>
      <w:r>
        <w:rPr>
          <w:color w:val="000000"/>
          <w:sz w:val="22"/>
        </w:rPr>
        <w:t>А вот есть ли у вас идея для цифрового сервиса, помощи автомобилистам, за который вы готовы были бы платить?</w:t>
      </w:r>
    </w:p>
    <w:p>
      <w:r>
        <w:rPr>
          <w:b/>
          <w:color w:val="000000"/>
          <w:sz w:val="22"/>
        </w:rPr>
        <w:t xml:space="preserve">[15:24] </w:t>
      </w:r>
      <w:r>
        <w:rPr>
          <w:b/>
          <w:color w:val="0F766E"/>
          <w:sz w:val="22"/>
        </w:rPr>
        <w:t xml:space="preserve">Автовладелец: </w:t>
      </w:r>
      <w:r>
        <w:rPr>
          <w:color w:val="000000"/>
          <w:sz w:val="22"/>
        </w:rPr>
        <w:t>Нет, идей нету. К сожалению, даже не могу придумать, что бы тут такое могло быть.</w:t>
      </w:r>
    </w:p>
    <w:p>
      <w:r>
        <w:rPr>
          <w:b/>
          <w:color w:val="000000"/>
          <w:sz w:val="22"/>
        </w:rPr>
        <w:t xml:space="preserve">[15:31] </w:t>
      </w:r>
      <w:r>
        <w:rPr>
          <w:b/>
          <w:color w:val="4338CA"/>
          <w:sz w:val="22"/>
        </w:rPr>
        <w:t xml:space="preserve">Интервьюер: </w:t>
      </w:r>
      <w:r>
        <w:rPr>
          <w:color w:val="000000"/>
          <w:sz w:val="22"/>
        </w:rPr>
        <w:t>Хорошо. Давайте немного тогда объясню концепцию приложения, которое разрабатывается. Возможно, это вам поможет как-то. Сейчас есть сканеры, которые подключаются к автомобилям. И они синхронизируются по блютузу с приложением.</w:t>
      </w:r>
    </w:p>
    <w:p>
      <w:r>
        <w:rPr>
          <w:b/>
          <w:color w:val="000000"/>
          <w:sz w:val="22"/>
        </w:rPr>
        <w:t xml:space="preserve">[15:52] </w:t>
      </w:r>
      <w:r>
        <w:rPr>
          <w:b/>
          <w:color w:val="4338CA"/>
          <w:sz w:val="22"/>
        </w:rPr>
        <w:t xml:space="preserve">Интервьюер: </w:t>
      </w:r>
      <w:r>
        <w:rPr>
          <w:color w:val="000000"/>
          <w:sz w:val="22"/>
        </w:rPr>
        <w:t>И там, допустим, если есть какая-то ошибка в автомобиле или в целом проверить состояние автомобиля, то это все можно сделать в приложении.</w:t>
      </w:r>
    </w:p>
    <w:p>
      <w:r>
        <w:rPr>
          <w:b/>
          <w:color w:val="000000"/>
          <w:sz w:val="22"/>
        </w:rPr>
        <w:t xml:space="preserve">[15:59] </w:t>
      </w:r>
      <w:r>
        <w:rPr>
          <w:b/>
          <w:color w:val="0F766E"/>
          <w:sz w:val="22"/>
        </w:rPr>
        <w:t xml:space="preserve">Автовладелец: </w:t>
      </w:r>
      <w:r>
        <w:rPr>
          <w:color w:val="000000"/>
          <w:sz w:val="22"/>
        </w:rPr>
        <w:t>Сейчас, на секундочку, прерваться надо.</w:t>
      </w:r>
    </w:p>
    <w:p>
      <w:r>
        <w:rPr>
          <w:b/>
          <w:color w:val="000000"/>
          <w:sz w:val="22"/>
        </w:rPr>
        <w:t xml:space="preserve">[16:02] </w:t>
      </w:r>
      <w:r>
        <w:rPr>
          <w:b/>
          <w:color w:val="4338CA"/>
          <w:sz w:val="22"/>
        </w:rPr>
        <w:t xml:space="preserve">Интервьюер: </w:t>
      </w:r>
      <w:r>
        <w:rPr>
          <w:color w:val="000000"/>
          <w:sz w:val="22"/>
        </w:rPr>
        <w:t>Угу.</w:t>
      </w:r>
    </w:p>
    <w:p>
      <w:r>
        <w:rPr>
          <w:b/>
          <w:color w:val="000000"/>
          <w:sz w:val="22"/>
        </w:rPr>
        <w:t xml:space="preserve">[16:02] </w:t>
      </w:r>
      <w:r>
        <w:rPr>
          <w:b/>
          <w:color w:val="0F766E"/>
          <w:sz w:val="22"/>
        </w:rPr>
        <w:t xml:space="preserve">Автовладелец: </w:t>
      </w:r>
      <w:r>
        <w:rPr>
          <w:color w:val="000000"/>
          <w:sz w:val="22"/>
        </w:rPr>
        <w:t>Чего-чего?</w:t>
      </w:r>
    </w:p>
    <w:p>
      <w:r>
        <w:rPr>
          <w:b/>
          <w:color w:val="000000"/>
          <w:sz w:val="22"/>
        </w:rPr>
        <w:t xml:space="preserve">[16:03] </w:t>
      </w:r>
      <w:r>
        <w:rPr>
          <w:b/>
          <w:color w:val="1D4ED8"/>
          <w:sz w:val="22"/>
        </w:rPr>
        <w:t xml:space="preserve">Неопределённый Спикер: </w:t>
      </w:r>
      <w:r>
        <w:rPr>
          <w:color w:val="000000"/>
          <w:sz w:val="22"/>
        </w:rPr>
        <w:t>Стой,</w:t>
      </w:r>
    </w:p>
    <w:p>
      <w:r>
        <w:rPr>
          <w:b/>
          <w:color w:val="000000"/>
          <w:sz w:val="22"/>
        </w:rPr>
        <w:t xml:space="preserve">[16:13] </w:t>
      </w:r>
      <w:r>
        <w:rPr>
          <w:b/>
          <w:color w:val="0F766E"/>
          <w:sz w:val="22"/>
        </w:rPr>
        <w:t xml:space="preserve">Автовладелец: </w:t>
      </w:r>
      <w:r>
        <w:rPr>
          <w:color w:val="000000"/>
          <w:sz w:val="22"/>
        </w:rPr>
        <w:t>пожалуйста.</w:t>
      </w:r>
    </w:p>
    <w:p>
      <w:r>
        <w:rPr>
          <w:b/>
          <w:color w:val="000000"/>
          <w:sz w:val="22"/>
        </w:rPr>
        <w:t xml:space="preserve">[16:14] </w:t>
      </w:r>
      <w:r>
        <w:rPr>
          <w:b/>
          <w:color w:val="1D4ED8"/>
          <w:sz w:val="22"/>
        </w:rPr>
        <w:t xml:space="preserve">Неопределённый Спикер: </w:t>
      </w:r>
      <w:r>
        <w:rPr>
          <w:color w:val="000000"/>
          <w:sz w:val="22"/>
        </w:rPr>
        <w:t>Возьми. И не хватило братьев, которых нет. Так как их надо было поменьше.</w:t>
      </w:r>
    </w:p>
    <w:p>
      <w:r>
        <w:rPr>
          <w:b/>
          <w:color w:val="000000"/>
          <w:sz w:val="22"/>
        </w:rPr>
        <w:t xml:space="preserve">[16:53] </w:t>
      </w:r>
      <w:r>
        <w:rPr>
          <w:b/>
          <w:color w:val="4338CA"/>
          <w:sz w:val="22"/>
        </w:rPr>
        <w:t xml:space="preserve">Интервьюер: </w:t>
      </w:r>
      <w:r>
        <w:rPr>
          <w:color w:val="000000"/>
          <w:sz w:val="22"/>
        </w:rPr>
        <w:t>С какого момента мне продолжить?</w:t>
      </w:r>
    </w:p>
    <w:p>
      <w:r>
        <w:rPr>
          <w:b/>
          <w:color w:val="000000"/>
          <w:sz w:val="22"/>
        </w:rPr>
        <w:t xml:space="preserve">[16:56] </w:t>
      </w:r>
      <w:r>
        <w:rPr>
          <w:b/>
          <w:color w:val="0F766E"/>
          <w:sz w:val="22"/>
        </w:rPr>
        <w:t xml:space="preserve">Автовладелец: </w:t>
      </w:r>
      <w:r>
        <w:rPr>
          <w:color w:val="000000"/>
          <w:sz w:val="22"/>
        </w:rPr>
        <w:t>Вот с концепции сайта, приложения.</w:t>
      </w:r>
    </w:p>
    <w:p>
      <w:r>
        <w:rPr>
          <w:b/>
          <w:color w:val="000000"/>
          <w:sz w:val="22"/>
        </w:rPr>
        <w:t xml:space="preserve">[17:03] </w:t>
      </w:r>
      <w:r>
        <w:rPr>
          <w:b/>
          <w:color w:val="4338CA"/>
          <w:sz w:val="22"/>
        </w:rPr>
        <w:t xml:space="preserve">Интервьюер: </w:t>
      </w:r>
      <w:r>
        <w:rPr>
          <w:color w:val="000000"/>
          <w:sz w:val="22"/>
        </w:rPr>
        <w:t>Вот, и там, когда подключаются к автомобилю, можно либо посмотреть, какие ошибки есть, что надо исправить в автомобиле, либо общее состояние. Вот, пока концепция такая. Вам было бы это удобно, такое использовать для автомобиля? Или надо что-то другое, допустим?</w:t>
      </w:r>
    </w:p>
    <w:p>
      <w:r>
        <w:rPr>
          <w:b/>
          <w:color w:val="000000"/>
          <w:sz w:val="22"/>
        </w:rPr>
        <w:t xml:space="preserve">[17:23] </w:t>
      </w:r>
      <w:r>
        <w:rPr>
          <w:b/>
          <w:color w:val="0F766E"/>
          <w:sz w:val="22"/>
        </w:rPr>
        <w:t xml:space="preserve">Автовладелец: </w:t>
      </w:r>
      <w:r>
        <w:rPr>
          <w:color w:val="000000"/>
          <w:sz w:val="22"/>
        </w:rPr>
        <w:t>Ну просто обычный дежурный мониторинг, который как бы во всех современных автомобилях он же теоретически есть. У меня это, конечно, не совсем, у меня это постарее, поменьше электроники. Но мне кажется, во всех ещё что-то новее 20-го года типовой мониторинг же он есть.</w:t>
      </w:r>
    </w:p>
    <w:p>
      <w:r>
        <w:rPr>
          <w:b/>
          <w:color w:val="000000"/>
          <w:sz w:val="22"/>
        </w:rPr>
        <w:t xml:space="preserve">[17:47] </w:t>
      </w:r>
      <w:r>
        <w:rPr>
          <w:b/>
          <w:color w:val="0F766E"/>
          <w:sz w:val="22"/>
        </w:rPr>
        <w:t xml:space="preserve">Автовладелец: </w:t>
      </w:r>
      <w:r>
        <w:rPr>
          <w:color w:val="000000"/>
          <w:sz w:val="22"/>
        </w:rPr>
        <w:t>Эти датчики также подключены к каждому элементу дают информацию, если что-то не так. Как</w:t>
      </w:r>
    </w:p>
    <w:p>
      <w:r>
        <w:rPr>
          <w:b/>
          <w:color w:val="000000"/>
          <w:sz w:val="22"/>
        </w:rPr>
        <w:t xml:space="preserve">[17:57] </w:t>
      </w:r>
      <w:r>
        <w:rPr>
          <w:b/>
          <w:color w:val="4338CA"/>
          <w:sz w:val="22"/>
        </w:rPr>
        <w:t xml:space="preserve">Интервьюер: </w:t>
      </w:r>
      <w:r>
        <w:rPr>
          <w:color w:val="000000"/>
          <w:sz w:val="22"/>
        </w:rPr>
        <w:t>можно доработать идею этого приложения, чтобы она стала полезна вам?</w:t>
      </w:r>
    </w:p>
    <w:p>
      <w:r>
        <w:rPr>
          <w:b/>
          <w:color w:val="000000"/>
          <w:sz w:val="22"/>
        </w:rPr>
        <w:t xml:space="preserve">[18:08] </w:t>
      </w:r>
      <w:r>
        <w:rPr>
          <w:b/>
          <w:color w:val="0F766E"/>
          <w:sz w:val="22"/>
        </w:rPr>
        <w:t xml:space="preserve">Автовладелец: </w:t>
      </w:r>
      <w:r>
        <w:rPr>
          <w:color w:val="000000"/>
          <w:sz w:val="22"/>
        </w:rPr>
        <w:t>Ну, даже не знаю. Которым помогает, может, прогнозировать по заменам жидкости, заменам расходников, не знаю. колодок и так далее, но тоже это должно не так навязчиво быть, то есть это как-то тоже настраиваемо, чтобы там оповещалось, не знаю, раз в неделю, что у вас приближается момент замены такого-то элемента.</w:t>
      </w:r>
    </w:p>
    <w:p>
      <w:r>
        <w:rPr>
          <w:b/>
          <w:color w:val="000000"/>
          <w:sz w:val="22"/>
        </w:rPr>
        <w:t xml:space="preserve">[18:42] </w:t>
      </w:r>
      <w:r>
        <w:rPr>
          <w:b/>
          <w:color w:val="4338CA"/>
          <w:sz w:val="22"/>
        </w:rPr>
        <w:t xml:space="preserve">Интервьюер: </w:t>
      </w:r>
      <w:r>
        <w:rPr>
          <w:color w:val="000000"/>
          <w:sz w:val="22"/>
        </w:rPr>
        <w:t>Наверное, только в этом, да. Насколько вы были бы готовы платить за такую информацию? Или она должна быть бесплатной?</w:t>
      </w:r>
    </w:p>
    <w:p>
      <w:r>
        <w:rPr>
          <w:b/>
          <w:color w:val="000000"/>
          <w:sz w:val="22"/>
        </w:rPr>
        <w:t xml:space="preserve">[19:08] </w:t>
      </w:r>
      <w:r>
        <w:rPr>
          <w:b/>
          <w:color w:val="0F766E"/>
          <w:sz w:val="22"/>
        </w:rPr>
        <w:t xml:space="preserve">Автовладелец: </w:t>
      </w:r>
      <w:r>
        <w:rPr>
          <w:color w:val="000000"/>
          <w:sz w:val="22"/>
        </w:rPr>
        <w:t>Мне кажется, она должна быть бесплатной, потому что это просто услуга, напоминание, такой помощник.</w:t>
      </w:r>
    </w:p>
    <w:p>
      <w:r>
        <w:rPr>
          <w:b/>
          <w:color w:val="000000"/>
          <w:sz w:val="22"/>
        </w:rPr>
        <w:t xml:space="preserve">[19:26] </w:t>
      </w:r>
      <w:r>
        <w:rPr>
          <w:b/>
          <w:color w:val="4338CA"/>
          <w:sz w:val="22"/>
        </w:rPr>
        <w:t xml:space="preserve">Интервьюер: </w:t>
      </w:r>
      <w:r>
        <w:rPr>
          <w:color w:val="000000"/>
          <w:sz w:val="22"/>
        </w:rPr>
        <w:t>Поняла. А вот в целом, если брать такое по автомобилю, за что вы точно не готовы были бы платить? За какую информацию?</w:t>
      </w:r>
    </w:p>
    <w:p>
      <w:r>
        <w:rPr>
          <w:b/>
          <w:color w:val="000000"/>
          <w:sz w:val="22"/>
        </w:rPr>
        <w:t xml:space="preserve">[19:55] </w:t>
      </w:r>
      <w:r>
        <w:rPr>
          <w:b/>
          <w:color w:val="0F766E"/>
          <w:sz w:val="22"/>
        </w:rPr>
        <w:t xml:space="preserve">Автовладелец: </w:t>
      </w:r>
      <w:r>
        <w:rPr>
          <w:color w:val="000000"/>
          <w:sz w:val="22"/>
        </w:rPr>
        <w:t>Я даже не знаю, за какую платить готов. Соответственно, вот методом исключения, если буду понимать, за какую платить, то за всё остальное не платить.</w:t>
      </w:r>
    </w:p>
    <w:p>
      <w:r>
        <w:rPr>
          <w:b/>
          <w:color w:val="000000"/>
          <w:sz w:val="22"/>
        </w:rPr>
        <w:t xml:space="preserve">[20:06] </w:t>
      </w:r>
      <w:r>
        <w:rPr>
          <w:b/>
          <w:color w:val="4338CA"/>
          <w:sz w:val="22"/>
        </w:rPr>
        <w:t xml:space="preserve">Интервьюер: </w:t>
      </w:r>
      <w:r>
        <w:rPr>
          <w:color w:val="000000"/>
          <w:sz w:val="22"/>
        </w:rPr>
        <w:t>Как-то так. Хорошо, поняла вас. В целом, вы бы тогда использовали, если приложение вот так напоминает о замене чего-либо, вы бы его раз в неделю использовали?</w:t>
      </w:r>
    </w:p>
    <w:p>
      <w:r>
        <w:rPr>
          <w:b/>
          <w:color w:val="000000"/>
          <w:sz w:val="22"/>
        </w:rPr>
        <w:t xml:space="preserve">[20:21] </w:t>
      </w:r>
      <w:r>
        <w:rPr>
          <w:b/>
          <w:color w:val="0F766E"/>
          <w:sz w:val="22"/>
        </w:rPr>
        <w:t xml:space="preserve">Автовладелец: </w:t>
      </w:r>
      <w:r>
        <w:rPr>
          <w:color w:val="000000"/>
          <w:sz w:val="22"/>
        </w:rPr>
        <w:t>Ну, не раньше. Посмотреть, насколько там критично для состояния автомобиля, чтобы это было не очень навязчиво.</w:t>
      </w:r>
    </w:p>
    <w:p>
      <w:r>
        <w:rPr>
          <w:b/>
          <w:color w:val="000000"/>
          <w:sz w:val="22"/>
        </w:rPr>
        <w:t xml:space="preserve">[20:35] </w:t>
      </w:r>
      <w:r>
        <w:rPr>
          <w:b/>
          <w:color w:val="4338CA"/>
          <w:sz w:val="22"/>
        </w:rPr>
        <w:t xml:space="preserve">Интервьюер: </w:t>
      </w:r>
      <w:r>
        <w:rPr>
          <w:color w:val="000000"/>
          <w:sz w:val="22"/>
        </w:rPr>
        <w:t>А вот что вам может, кроме навязчивости, помешать использовать такой сервис регулярно?</w:t>
      </w:r>
    </w:p>
    <w:p>
      <w:r>
        <w:rPr>
          <w:b/>
          <w:color w:val="000000"/>
          <w:sz w:val="22"/>
        </w:rPr>
        <w:t xml:space="preserve">[20:45] </w:t>
      </w:r>
      <w:r>
        <w:rPr>
          <w:b/>
          <w:color w:val="0F766E"/>
          <w:sz w:val="22"/>
        </w:rPr>
        <w:t xml:space="preserve">Автовладелец: </w:t>
      </w:r>
      <w:r>
        <w:rPr>
          <w:color w:val="000000"/>
          <w:sz w:val="22"/>
        </w:rPr>
        <w:t>Помешать использовать?</w:t>
      </w:r>
    </w:p>
    <w:p>
      <w:r>
        <w:rPr>
          <w:b/>
          <w:color w:val="000000"/>
          <w:sz w:val="22"/>
        </w:rPr>
        <w:t xml:space="preserve">[20:59] </w:t>
      </w:r>
      <w:r>
        <w:rPr>
          <w:b/>
          <w:color w:val="1D4ED8"/>
          <w:sz w:val="22"/>
        </w:rPr>
        <w:t xml:space="preserve">Неопределённый Спикер: </w:t>
      </w:r>
      <w:r>
        <w:rPr>
          <w:color w:val="000000"/>
          <w:sz w:val="22"/>
        </w:rPr>
        <w:t>Это</w:t>
      </w:r>
    </w:p>
    <w:p>
      <w:r>
        <w:rPr>
          <w:b/>
          <w:color w:val="000000"/>
          <w:sz w:val="22"/>
        </w:rPr>
        <w:t xml:space="preserve">[21:05] </w:t>
      </w:r>
      <w:r>
        <w:rPr>
          <w:b/>
          <w:color w:val="0F766E"/>
          <w:sz w:val="22"/>
        </w:rPr>
        <w:t xml:space="preserve">Автовладелец: </w:t>
      </w:r>
      <w:r>
        <w:rPr>
          <w:color w:val="000000"/>
          <w:sz w:val="22"/>
        </w:rPr>
        <w:t>может помешать использовать сервисы. то, в принципе, может отталкивать от пользования, не нравится внешний вид.</w:t>
      </w:r>
    </w:p>
    <w:p>
      <w:r>
        <w:rPr>
          <w:b/>
          <w:color w:val="000000"/>
          <w:sz w:val="22"/>
        </w:rPr>
        <w:t xml:space="preserve">[21:37] </w:t>
      </w:r>
      <w:r>
        <w:rPr>
          <w:b/>
          <w:color w:val="0F766E"/>
          <w:sz w:val="22"/>
        </w:rPr>
        <w:t xml:space="preserve">Автовладелец: </w:t>
      </w:r>
      <w:r>
        <w:rPr>
          <w:color w:val="000000"/>
          <w:sz w:val="22"/>
        </w:rPr>
        <w:t>Если тебе нужно об этом напоминать, тут надо себя заставить. От человека зависит самодисциплина.</w:t>
      </w:r>
    </w:p>
    <w:p>
      <w:r>
        <w:rPr>
          <w:b/>
          <w:color w:val="000000"/>
          <w:sz w:val="22"/>
        </w:rPr>
        <w:t xml:space="preserve">[21:49] </w:t>
      </w:r>
      <w:r>
        <w:rPr>
          <w:b/>
          <w:color w:val="4338CA"/>
          <w:sz w:val="22"/>
        </w:rPr>
        <w:t xml:space="preserve">Интервьюер: </w:t>
      </w:r>
      <w:r>
        <w:rPr>
          <w:color w:val="000000"/>
          <w:sz w:val="22"/>
        </w:rPr>
        <w:t>Хорошо. В целом, мы уже подходим к завершению. Скажите, пожалуйста, если бы вы могли дать совет разработчикам такого сервиса, что бы вы им сказали?</w:t>
      </w:r>
    </w:p>
    <w:p>
      <w:r>
        <w:rPr>
          <w:b/>
          <w:color w:val="000000"/>
          <w:sz w:val="22"/>
        </w:rPr>
        <w:t xml:space="preserve">[22:06] </w:t>
      </w:r>
      <w:r>
        <w:rPr>
          <w:b/>
          <w:color w:val="0F766E"/>
          <w:sz w:val="22"/>
        </w:rPr>
        <w:t xml:space="preserve">Автовладелец: </w:t>
      </w:r>
      <w:r>
        <w:rPr>
          <w:color w:val="000000"/>
          <w:sz w:val="22"/>
        </w:rPr>
        <w:t>Что бы я им сказал? Ну, не переусердствуйте. То есть, ну, как-то это должно быть Не сильно навязчиво, аккуратно, собственно, по делу.</w:t>
      </w:r>
    </w:p>
    <w:p>
      <w:r>
        <w:rPr>
          <w:b/>
          <w:color w:val="000000"/>
          <w:sz w:val="22"/>
        </w:rPr>
        <w:t xml:space="preserve">[22:30] </w:t>
      </w:r>
      <w:r>
        <w:rPr>
          <w:b/>
          <w:color w:val="0F766E"/>
          <w:sz w:val="22"/>
        </w:rPr>
        <w:t xml:space="preserve">Автовладелец: </w:t>
      </w:r>
      <w:r>
        <w:rPr>
          <w:color w:val="000000"/>
          <w:sz w:val="22"/>
        </w:rPr>
        <w:t>Поменьше воды, побольше пользы.</w:t>
      </w:r>
    </w:p>
    <w:p>
      <w:r>
        <w:rPr>
          <w:b/>
          <w:color w:val="000000"/>
          <w:sz w:val="22"/>
        </w:rPr>
        <w:t xml:space="preserve">[22:36] </w:t>
      </w:r>
      <w:r>
        <w:rPr>
          <w:b/>
          <w:color w:val="4338CA"/>
          <w:sz w:val="22"/>
        </w:rPr>
        <w:t xml:space="preserve">Интервьюер: </w:t>
      </w:r>
      <w:r>
        <w:rPr>
          <w:color w:val="000000"/>
          <w:sz w:val="22"/>
        </w:rPr>
        <w:t>А под водой Вы что имеете в виду? Какую информацию?</w:t>
      </w:r>
    </w:p>
    <w:p>
      <w:r>
        <w:rPr>
          <w:b/>
          <w:color w:val="000000"/>
          <w:sz w:val="22"/>
        </w:rPr>
        <w:t xml:space="preserve">[22:42] </w:t>
      </w:r>
      <w:r>
        <w:rPr>
          <w:b/>
          <w:color w:val="0F766E"/>
          <w:sz w:val="22"/>
        </w:rPr>
        <w:t xml:space="preserve">Автовладелец: </w:t>
      </w:r>
      <w:r>
        <w:rPr>
          <w:color w:val="000000"/>
          <w:sz w:val="22"/>
        </w:rPr>
        <w:t>Ну, которая даёт объём, но минимум пользы.</w:t>
      </w:r>
    </w:p>
    <w:p>
      <w:r>
        <w:rPr>
          <w:b/>
          <w:color w:val="000000"/>
          <w:sz w:val="22"/>
        </w:rPr>
        <w:t xml:space="preserve">[22:48] </w:t>
      </w:r>
      <w:r>
        <w:rPr>
          <w:b/>
          <w:color w:val="4338CA"/>
          <w:sz w:val="22"/>
        </w:rPr>
        <w:t xml:space="preserve">Интервьюер: </w:t>
      </w:r>
      <w:r>
        <w:rPr>
          <w:color w:val="000000"/>
          <w:sz w:val="22"/>
        </w:rPr>
        <w:t>Хорошо. В целом, по основным вопросам это всё. Скажите, пожалуйста, есть ли что-то ещё важное в вашем опыте автомобилиста, о чём я не спросила, но вы считаете значимым это отметить?</w:t>
      </w:r>
    </w:p>
    <w:p>
      <w:r>
        <w:rPr>
          <w:b/>
          <w:color w:val="000000"/>
          <w:sz w:val="22"/>
        </w:rPr>
        <w:t xml:space="preserve">[23:04] </w:t>
      </w:r>
      <w:r>
        <w:rPr>
          <w:b/>
          <w:color w:val="0F766E"/>
          <w:sz w:val="22"/>
        </w:rPr>
        <w:t xml:space="preserve">Автовладелец: </w:t>
      </w:r>
      <w:r>
        <w:rPr>
          <w:color w:val="000000"/>
          <w:sz w:val="22"/>
        </w:rPr>
        <w:t>Нет ничего важного. По-моему, у меня такого нет.</w:t>
      </w:r>
    </w:p>
    <w:p>
      <w:r>
        <w:rPr>
          <w:b/>
          <w:color w:val="000000"/>
          <w:sz w:val="22"/>
        </w:rPr>
        <w:t xml:space="preserve">[23:10] </w:t>
      </w:r>
      <w:r>
        <w:rPr>
          <w:b/>
          <w:color w:val="4338CA"/>
          <w:sz w:val="22"/>
        </w:rPr>
        <w:t xml:space="preserve">Интервьюер: </w:t>
      </w:r>
      <w:r>
        <w:rPr>
          <w:color w:val="000000"/>
          <w:sz w:val="22"/>
        </w:rPr>
        <w:t>Хорошо, тогда спасибо вам большое за интервью. Я сейчас вам скину ссылку. Это анкета нам для статистики надо, у кого мы берем интервью. Там в конце просто заполните все графы, а в конце можете просто оставить своё имя, чтобы я понимала, от кого эта анкета.</w:t>
      </w:r>
    </w:p>
    <w:p>
      <w:r>
        <w:rPr>
          <w:b/>
          <w:color w:val="000000"/>
          <w:sz w:val="22"/>
        </w:rPr>
        <w:t xml:space="preserve">[23:32] </w:t>
      </w:r>
      <w:r>
        <w:rPr>
          <w:b/>
          <w:color w:val="0F766E"/>
          <w:sz w:val="22"/>
        </w:rPr>
        <w:t xml:space="preserve">Автовладелец: </w:t>
      </w:r>
      <w:r>
        <w:rPr>
          <w:color w:val="000000"/>
          <w:sz w:val="22"/>
        </w:rPr>
        <w:t>Понятно.</w:t>
      </w:r>
    </w:p>
    <w:p>
      <w:r>
        <w:rPr>
          <w:b/>
          <w:color w:val="000000"/>
          <w:sz w:val="22"/>
        </w:rPr>
        <w:t xml:space="preserve">[23:33] </w:t>
      </w:r>
      <w:r>
        <w:rPr>
          <w:b/>
          <w:color w:val="4338CA"/>
          <w:sz w:val="22"/>
        </w:rPr>
        <w:t xml:space="preserve">Интервьюер: </w:t>
      </w:r>
      <w:r>
        <w:rPr>
          <w:color w:val="000000"/>
          <w:sz w:val="22"/>
        </w:rPr>
        <w:t>Спасибо большое, что уделили время.</w:t>
      </w:r>
    </w:p>
    <w:p>
      <w:r>
        <w:rPr>
          <w:b/>
          <w:color w:val="000000"/>
          <w:sz w:val="22"/>
        </w:rPr>
        <w:t xml:space="preserve">[23:37] </w:t>
      </w:r>
      <w:r>
        <w:rPr>
          <w:b/>
          <w:color w:val="0F766E"/>
          <w:sz w:val="22"/>
        </w:rPr>
        <w:t xml:space="preserve">Автовладелец: </w:t>
      </w:r>
      <w:r>
        <w:rPr>
          <w:color w:val="000000"/>
          <w:sz w:val="22"/>
        </w:rPr>
        <w:t>Есть. Пока-пока.</w:t>
      </w:r>
    </w:p>
    <w:p>
      <w:r>
        <w:rPr>
          <w:b/>
          <w:color w:val="000000"/>
          <w:sz w:val="22"/>
        </w:rPr>
        <w:t xml:space="preserve">[23:39] </w:t>
      </w:r>
      <w:r>
        <w:rPr>
          <w:b/>
          <w:color w:val="4338CA"/>
          <w:sz w:val="22"/>
        </w:rPr>
        <w:t xml:space="preserve">Интервьюер: </w:t>
      </w:r>
      <w:r>
        <w:rPr>
          <w:color w:val="000000"/>
          <w:sz w:val="22"/>
        </w:rPr>
        <w:t>До свидания.</w:t>
      </w:r>
    </w:p>
    <w:p>
      <w:r>
        <w:rPr>
          <w:b/>
          <w:color w:val="000000"/>
          <w:sz w:val="22"/>
        </w:rPr>
        <w:t xml:space="preserve">[23:45] </w:t>
      </w:r>
      <w:r>
        <w:rPr>
          <w:b/>
          <w:color w:val="1D4ED8"/>
          <w:sz w:val="22"/>
        </w:rPr>
        <w:t xml:space="preserve">Неопределённый Спикер: </w:t>
      </w:r>
      <w:r>
        <w:rPr>
          <w:color w:val="000000"/>
          <w:sz w:val="22"/>
        </w:rPr>
        <w:t>Смотрите, что происходит.</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914400" cy="2205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14400" cy="2205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memoai.tech/?utm_source=export&amp;utm_medium=file&amp;utm_campaign=transcript_export&amp;utm_content=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