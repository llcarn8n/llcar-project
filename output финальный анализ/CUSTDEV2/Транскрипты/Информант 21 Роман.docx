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21 - Роман.m4a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11:24</w:t>
      </w:r>
    </w:p>
    <w:p>
      <w:r>
        <w:rPr>
          <w:b/>
          <w:sz w:val="22"/>
        </w:rPr>
        <w:t xml:space="preserve">Длительность: </w:t>
      </w:r>
      <w:r>
        <w:rPr>
          <w:sz w:val="22"/>
        </w:rPr>
        <w:t>00:27:41</w:t>
      </w:r>
    </w:p>
    <w:p>
      <w:r>
        <w:rPr>
          <w:b/>
          <w:sz w:val="22"/>
        </w:rPr>
        <w:t xml:space="preserve">Теги: </w:t>
      </w:r>
      <w:r>
        <w:rPr>
          <w:sz w:val="22"/>
        </w:rPr>
        <w:t>Автомобили, Надежность, Приложения</w:t>
      </w:r>
    </w:p>
    <w:p>
      <w:r>
        <w:rPr>
          <w:b/>
          <w:sz w:val="22"/>
        </w:rPr>
        <w:t xml:space="preserve">Участники: </w:t>
      </w:r>
      <w:r>
        <w:rPr>
          <w:b/>
          <w:color w:val="4338CA"/>
          <w:sz w:val="22"/>
        </w:rPr>
        <w:t>Интервьюер</w:t>
      </w:r>
      <w:r>
        <w:rPr>
          <w:sz w:val="22"/>
        </w:rPr>
        <w:t xml:space="preserve">, </w:t>
      </w:r>
      <w:r>
        <w:rPr>
          <w:b/>
          <w:color w:val="0F766E"/>
          <w:sz w:val="22"/>
        </w:rPr>
        <w:t>Автовладелец и водитель</w:t>
      </w:r>
    </w:p>
    <w:p>
      <w:r>
        <w:rPr>
          <w:color w:val="808080"/>
        </w:rPr>
        <w:t>Краткое содержание</w:t>
      </w:r>
    </w:p>
    <w:p>
      <w:r>
        <w:rPr>
          <w:sz w:val="22"/>
        </w:rPr>
        <w:t>Автовладелец с многолетним опытом рассказ о своем использовании японских автомобилей, важности надежности и комфорта машины. Он делится историей поломки автомобиля и своим отношением к сервисам и цифровым приложениям для диагностики. Также обсуждаются критерии выбора полезного авто-приложения и его ожидания от таких сервисов. Особое внимание уделено безопасности и внимательному поведению за рулём.</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А начнем. Расскажите, пожалуйста, немного о себе, как о автовладельце. Сколько лет вы водите автомобиль? Какой у вас сейчас автомобиль? И был ли опыт владения другими машинами?</w:t>
      </w:r>
    </w:p>
    <w:p>
      <w:r>
        <w:rPr>
          <w:b/>
          <w:color w:val="000000"/>
          <w:sz w:val="22"/>
        </w:rPr>
        <w:t xml:space="preserve">[00:12] </w:t>
      </w:r>
      <w:r>
        <w:rPr>
          <w:b/>
          <w:color w:val="0F766E"/>
          <w:sz w:val="22"/>
        </w:rPr>
        <w:t xml:space="preserve">Автовладелец и водитель: </w:t>
      </w:r>
      <w:r>
        <w:rPr>
          <w:color w:val="000000"/>
          <w:sz w:val="22"/>
        </w:rPr>
        <w:t>Ну, я вожу уже столько лет, что через меня много машин прошло. А если все не вспомнить, первая была 21-я «Волга» черная. Если знаете, что за автомобиль такой.</w:t>
      </w:r>
    </w:p>
    <w:p>
      <w:r>
        <w:rPr>
          <w:b/>
          <w:color w:val="000000"/>
          <w:sz w:val="22"/>
        </w:rPr>
        <w:t xml:space="preserve">[00:26] </w:t>
      </w:r>
      <w:r>
        <w:rPr>
          <w:b/>
          <w:color w:val="4338CA"/>
          <w:sz w:val="22"/>
        </w:rPr>
        <w:t xml:space="preserve">Интервьюер: </w:t>
      </w:r>
      <w:r>
        <w:rPr>
          <w:color w:val="000000"/>
          <w:sz w:val="22"/>
        </w:rPr>
        <w:t>Ну, примерно представляю.</w:t>
      </w:r>
    </w:p>
    <w:p>
      <w:r>
        <w:rPr>
          <w:b/>
          <w:color w:val="000000"/>
          <w:sz w:val="22"/>
        </w:rPr>
        <w:t xml:space="preserve">[00:28] </w:t>
      </w:r>
      <w:r>
        <w:rPr>
          <w:b/>
          <w:color w:val="0F766E"/>
          <w:sz w:val="22"/>
        </w:rPr>
        <w:t xml:space="preserve">Автовладелец и водитель: </w:t>
      </w:r>
      <w:r>
        <w:rPr>
          <w:color w:val="000000"/>
          <w:sz w:val="22"/>
        </w:rPr>
        <w:t>Да, были «Жигули» первой модели. Вернее, одиннадцатая какая-то странная модель. Совершенно ужасный автомобиль, от которого я быстро избавился. Потом были у меня «Тойоты» разного плана. «Праворуки», «Леворуки», «Иксубиси». В основном японские. В основном я всю жизнь на японских машинках.</w:t>
      </w:r>
    </w:p>
    <w:p>
      <w:r>
        <w:rPr>
          <w:b/>
          <w:color w:val="000000"/>
          <w:sz w:val="22"/>
        </w:rPr>
        <w:t xml:space="preserve">[00:51] </w:t>
      </w:r>
      <w:r>
        <w:rPr>
          <w:b/>
          <w:color w:val="0F766E"/>
          <w:sz w:val="22"/>
        </w:rPr>
        <w:t xml:space="preserve">Автовладелец и водитель: </w:t>
      </w:r>
      <w:r>
        <w:rPr>
          <w:color w:val="000000"/>
          <w:sz w:val="22"/>
        </w:rPr>
        <w:t>Если взять время, то львиная доля времени я управляю японскими автомобилями.</w:t>
      </w:r>
    </w:p>
    <w:p>
      <w:r>
        <w:rPr>
          <w:b/>
          <w:color w:val="000000"/>
          <w:sz w:val="22"/>
        </w:rPr>
        <w:t xml:space="preserve">[00:57] </w:t>
      </w:r>
      <w:r>
        <w:rPr>
          <w:b/>
          <w:color w:val="4338CA"/>
          <w:sz w:val="22"/>
        </w:rPr>
        <w:t xml:space="preserve">Интервьюер: </w:t>
      </w:r>
      <w:r>
        <w:rPr>
          <w:color w:val="000000"/>
          <w:sz w:val="22"/>
        </w:rPr>
        <w:t>А они праворульные, правильно понимаю?</w:t>
      </w:r>
    </w:p>
    <w:p>
      <w:r>
        <w:rPr>
          <w:b/>
          <w:color w:val="000000"/>
          <w:sz w:val="22"/>
        </w:rPr>
        <w:t xml:space="preserve">[01:00] </w:t>
      </w:r>
      <w:r>
        <w:rPr>
          <w:b/>
          <w:color w:val="0F766E"/>
          <w:sz w:val="22"/>
        </w:rPr>
        <w:t xml:space="preserve">Автовладелец и водитель: </w:t>
      </w:r>
      <w:r>
        <w:rPr>
          <w:color w:val="000000"/>
          <w:sz w:val="22"/>
        </w:rPr>
        <w:t>Нет, ну праворульные были первые две.</w:t>
      </w:r>
    </w:p>
    <w:p>
      <w:r>
        <w:rPr>
          <w:b/>
          <w:color w:val="000000"/>
          <w:sz w:val="22"/>
        </w:rPr>
        <w:t xml:space="preserve">[01:03] </w:t>
      </w:r>
      <w:r>
        <w:rPr>
          <w:b/>
          <w:color w:val="4338CA"/>
          <w:sz w:val="22"/>
        </w:rPr>
        <w:t xml:space="preserve">Интервьюер: </w:t>
      </w:r>
      <w:r>
        <w:rPr>
          <w:color w:val="000000"/>
          <w:sz w:val="22"/>
        </w:rPr>
        <w:t>А сейчас какую водите?</w:t>
      </w:r>
    </w:p>
    <w:p>
      <w:r>
        <w:rPr>
          <w:b/>
          <w:color w:val="000000"/>
          <w:sz w:val="22"/>
        </w:rPr>
        <w:t xml:space="preserve">[01:07] </w:t>
      </w:r>
      <w:r>
        <w:rPr>
          <w:b/>
          <w:color w:val="0F766E"/>
          <w:sz w:val="22"/>
        </w:rPr>
        <w:t xml:space="preserve">Автовладелец и водитель: </w:t>
      </w:r>
      <w:r>
        <w:rPr>
          <w:color w:val="000000"/>
          <w:sz w:val="22"/>
        </w:rPr>
        <w:t>Pajero. Mitsubishi Pajero.</w:t>
      </w:r>
    </w:p>
    <w:p>
      <w:r>
        <w:rPr>
          <w:b/>
          <w:color w:val="000000"/>
          <w:sz w:val="22"/>
        </w:rPr>
        <w:t xml:space="preserve">[01:10] </w:t>
      </w:r>
      <w:r>
        <w:rPr>
          <w:b/>
          <w:color w:val="4338CA"/>
          <w:sz w:val="22"/>
        </w:rPr>
        <w:t xml:space="preserve">Интервьюер: </w:t>
      </w:r>
      <w:r>
        <w:rPr>
          <w:color w:val="000000"/>
          <w:sz w:val="22"/>
        </w:rPr>
        <w:t>А вот как часто вы в целом используете автомобиль?</w:t>
      </w:r>
    </w:p>
    <w:p>
      <w:r>
        <w:rPr>
          <w:b/>
          <w:color w:val="000000"/>
          <w:sz w:val="22"/>
        </w:rPr>
        <w:t xml:space="preserve">[01:15] </w:t>
      </w:r>
      <w:r>
        <w:rPr>
          <w:b/>
          <w:color w:val="0F766E"/>
          <w:sz w:val="22"/>
        </w:rPr>
        <w:t xml:space="preserve">Автовладелец и водитель: </w:t>
      </w:r>
      <w:r>
        <w:rPr>
          <w:color w:val="000000"/>
          <w:sz w:val="22"/>
        </w:rPr>
        <w:t>Постоянно, каждый день.</w:t>
      </w:r>
    </w:p>
    <w:p>
      <w:r>
        <w:rPr>
          <w:b/>
          <w:color w:val="000000"/>
          <w:sz w:val="22"/>
        </w:rPr>
        <w:t xml:space="preserve">[01:16] </w:t>
      </w:r>
      <w:r>
        <w:rPr>
          <w:b/>
          <w:color w:val="4338CA"/>
          <w:sz w:val="22"/>
        </w:rPr>
        <w:t xml:space="preserve">Интервьюер: </w:t>
      </w:r>
      <w:r>
        <w:rPr>
          <w:color w:val="000000"/>
          <w:sz w:val="22"/>
        </w:rPr>
        <w:t>А для каких задач в основном?</w:t>
      </w:r>
    </w:p>
    <w:p>
      <w:r>
        <w:rPr>
          <w:b/>
          <w:color w:val="000000"/>
          <w:sz w:val="22"/>
        </w:rPr>
        <w:t xml:space="preserve">[01:19] </w:t>
      </w:r>
      <w:r>
        <w:rPr>
          <w:b/>
          <w:color w:val="0F766E"/>
          <w:sz w:val="22"/>
        </w:rPr>
        <w:t xml:space="preserve">Автовладелец и водитель: </w:t>
      </w:r>
      <w:r>
        <w:rPr>
          <w:color w:val="000000"/>
          <w:sz w:val="22"/>
        </w:rPr>
        <w:t>Передвижение от дома на работу и прочие передвижения по делам.</w:t>
      </w:r>
    </w:p>
    <w:p>
      <w:r>
        <w:rPr>
          <w:b/>
          <w:color w:val="000000"/>
          <w:sz w:val="22"/>
        </w:rPr>
        <w:t xml:space="preserve">[01:27] </w:t>
      </w:r>
      <w:r>
        <w:rPr>
          <w:b/>
          <w:color w:val="4338CA"/>
          <w:sz w:val="22"/>
        </w:rPr>
        <w:t xml:space="preserve">Интервьюер: </w:t>
      </w:r>
      <w:r>
        <w:rPr>
          <w:color w:val="000000"/>
          <w:sz w:val="22"/>
        </w:rPr>
        <w:t>А вот если попробовать описать одним-двумя словами, что для вас автомобиль в жизни и почему?</w:t>
      </w:r>
    </w:p>
    <w:p>
      <w:r>
        <w:rPr>
          <w:b/>
          <w:color w:val="000000"/>
          <w:sz w:val="22"/>
        </w:rPr>
        <w:t xml:space="preserve">[01:35] </w:t>
      </w:r>
      <w:r>
        <w:rPr>
          <w:b/>
          <w:color w:val="0F766E"/>
          <w:sz w:val="22"/>
        </w:rPr>
        <w:t xml:space="preserve">Автовладелец и водитель: </w:t>
      </w:r>
      <w:r>
        <w:rPr>
          <w:color w:val="000000"/>
          <w:sz w:val="22"/>
        </w:rPr>
        <w:t>Ну, автомобиль это член семьи. Он возит моих детей до садика. Возит меня до работы, возит жену, тещу, тестя. Знакомых, друзей, родственников. Ну как, он член семьи.</w:t>
      </w:r>
    </w:p>
    <w:p>
      <w:r>
        <w:rPr>
          <w:b/>
          <w:color w:val="000000"/>
          <w:sz w:val="22"/>
        </w:rPr>
        <w:t xml:space="preserve">[01:53] </w:t>
      </w:r>
      <w:r>
        <w:rPr>
          <w:b/>
          <w:color w:val="4338CA"/>
          <w:sz w:val="22"/>
        </w:rPr>
        <w:t xml:space="preserve">Интервьюер: </w:t>
      </w:r>
      <w:r>
        <w:rPr>
          <w:color w:val="000000"/>
          <w:sz w:val="22"/>
        </w:rPr>
        <w:t>А вот в целом, как автовладелец, вы себя чувствуете скорее уверенно или настороженно?</w:t>
      </w:r>
    </w:p>
    <w:p>
      <w:r>
        <w:rPr>
          <w:b/>
          <w:color w:val="000000"/>
          <w:sz w:val="22"/>
        </w:rPr>
        <w:t xml:space="preserve">[02:00] </w:t>
      </w:r>
      <w:r>
        <w:rPr>
          <w:b/>
          <w:color w:val="0F766E"/>
          <w:sz w:val="22"/>
        </w:rPr>
        <w:t xml:space="preserve">Автовладелец и водитель: </w:t>
      </w:r>
      <w:r>
        <w:rPr>
          <w:color w:val="000000"/>
          <w:sz w:val="22"/>
        </w:rPr>
        <w:t>Нет, я себя чувствую спокойно.</w:t>
      </w:r>
    </w:p>
    <w:p>
      <w:r>
        <w:rPr>
          <w:b/>
          <w:color w:val="000000"/>
          <w:sz w:val="22"/>
        </w:rPr>
        <w:t xml:space="preserve">[02:03] </w:t>
      </w:r>
      <w:r>
        <w:rPr>
          <w:b/>
          <w:color w:val="4338CA"/>
          <w:sz w:val="22"/>
        </w:rPr>
        <w:t xml:space="preserve">Интервьюер: </w:t>
      </w:r>
      <w:r>
        <w:rPr>
          <w:color w:val="000000"/>
          <w:sz w:val="22"/>
        </w:rPr>
        <w:t>А вот что вам дает это чувство уверенности и спокойства?</w:t>
      </w:r>
    </w:p>
    <w:p>
      <w:r>
        <w:rPr>
          <w:b/>
          <w:color w:val="000000"/>
          <w:sz w:val="22"/>
        </w:rPr>
        <w:t xml:space="preserve">[02:09] </w:t>
      </w:r>
      <w:r>
        <w:rPr>
          <w:b/>
          <w:color w:val="0F766E"/>
          <w:sz w:val="22"/>
        </w:rPr>
        <w:t xml:space="preserve">Автовладелец и водитель: </w:t>
      </w:r>
      <w:r>
        <w:rPr>
          <w:color w:val="000000"/>
          <w:sz w:val="22"/>
        </w:rPr>
        <w:t>Ну, наверное, опыт многолетний.</w:t>
      </w:r>
    </w:p>
    <w:p>
      <w:r>
        <w:rPr>
          <w:b/>
          <w:color w:val="000000"/>
          <w:sz w:val="22"/>
        </w:rPr>
        <w:t xml:space="preserve">[02:11] </w:t>
      </w:r>
      <w:r>
        <w:rPr>
          <w:b/>
          <w:color w:val="4338CA"/>
          <w:sz w:val="22"/>
        </w:rPr>
        <w:t xml:space="preserve">Интервьюер: </w:t>
      </w:r>
      <w:r>
        <w:rPr>
          <w:color w:val="000000"/>
          <w:sz w:val="22"/>
        </w:rPr>
        <w:t>А есть ли такие ситуации, когда вы чувствуете себя все-таки немножко неуверенно и настороженно?</w:t>
      </w:r>
    </w:p>
    <w:p>
      <w:r>
        <w:rPr>
          <w:b/>
          <w:color w:val="000000"/>
          <w:sz w:val="22"/>
        </w:rPr>
        <w:t xml:space="preserve">[02:18] </w:t>
      </w:r>
      <w:r>
        <w:rPr>
          <w:b/>
          <w:color w:val="0F766E"/>
          <w:sz w:val="22"/>
        </w:rPr>
        <w:t xml:space="preserve">Автовладелец и водитель: </w:t>
      </w:r>
      <w:r>
        <w:rPr>
          <w:color w:val="000000"/>
          <w:sz w:val="22"/>
        </w:rPr>
        <w:t>Ну, если я уставший. Я вообще стараюсь не садиться за руль уставшим.</w:t>
      </w:r>
    </w:p>
    <w:p>
      <w:r>
        <w:rPr>
          <w:b/>
          <w:color w:val="000000"/>
          <w:sz w:val="22"/>
        </w:rPr>
        <w:t xml:space="preserve">[02:24] </w:t>
      </w:r>
      <w:r>
        <w:rPr>
          <w:b/>
          <w:color w:val="4338CA"/>
          <w:sz w:val="22"/>
        </w:rPr>
        <w:t xml:space="preserve">Интервьюер: </w:t>
      </w:r>
      <w:r>
        <w:rPr>
          <w:color w:val="000000"/>
          <w:sz w:val="22"/>
        </w:rPr>
        <w:t>Хорошо. А вот что в автомобиле для вас самое важное?</w:t>
      </w:r>
    </w:p>
    <w:p>
      <w:r>
        <w:rPr>
          <w:b/>
          <w:color w:val="000000"/>
          <w:sz w:val="22"/>
        </w:rPr>
        <w:t xml:space="preserve">[02:30] </w:t>
      </w:r>
      <w:r>
        <w:rPr>
          <w:b/>
          <w:color w:val="0F766E"/>
          <w:sz w:val="22"/>
        </w:rPr>
        <w:t xml:space="preserve">Автовладелец и водитель: </w:t>
      </w:r>
      <w:r>
        <w:rPr>
          <w:color w:val="000000"/>
          <w:sz w:val="22"/>
        </w:rPr>
        <w:t>Ну, наверное, мой личный комфорт, как у водителя, комфорт пассажиров. Ну и надежность самая важная, конечно.</w:t>
      </w:r>
    </w:p>
    <w:p>
      <w:r>
        <w:rPr>
          <w:b/>
          <w:color w:val="000000"/>
          <w:sz w:val="22"/>
        </w:rPr>
        <w:t xml:space="preserve">[02:40] </w:t>
      </w:r>
      <w:r>
        <w:rPr>
          <w:b/>
          <w:color w:val="4338CA"/>
          <w:sz w:val="22"/>
        </w:rPr>
        <w:t xml:space="preserve">Интервьюер: </w:t>
      </w:r>
      <w:r>
        <w:rPr>
          <w:color w:val="000000"/>
          <w:sz w:val="22"/>
        </w:rPr>
        <w:t>А вот почему для вас важна надежность и комфорт?</w:t>
      </w:r>
    </w:p>
    <w:p>
      <w:r>
        <w:rPr>
          <w:b/>
          <w:color w:val="000000"/>
          <w:sz w:val="22"/>
        </w:rPr>
        <w:t xml:space="preserve">[02:45] </w:t>
      </w:r>
      <w:r>
        <w:rPr>
          <w:b/>
          <w:color w:val="0F766E"/>
          <w:sz w:val="22"/>
        </w:rPr>
        <w:t xml:space="preserve">Автовладелец и водитель: </w:t>
      </w:r>
      <w:r>
        <w:rPr>
          <w:color w:val="000000"/>
          <w:sz w:val="22"/>
        </w:rPr>
        <w:t>Ну, мне кажется, такие объективные вещи, а что может быть важнее вообще, чем надежность автомобиля и комфорт? Ну, наверное, вот. То есть красота его меня не интересует никак. Я же снаружи его практически никогда и не вижу. Ну, когда подхожу к нему. Поэтому абсолютно мутилитарный зверь у меня.</w:t>
      </w:r>
    </w:p>
    <w:p>
      <w:r>
        <w:rPr>
          <w:b/>
          <w:color w:val="000000"/>
          <w:sz w:val="22"/>
        </w:rPr>
        <w:t xml:space="preserve">[03:06] </w:t>
      </w:r>
      <w:r>
        <w:rPr>
          <w:b/>
          <w:color w:val="4338CA"/>
          <w:sz w:val="22"/>
        </w:rPr>
        <w:t xml:space="preserve">Интервьюер: </w:t>
      </w:r>
      <w:r>
        <w:rPr>
          <w:color w:val="000000"/>
          <w:sz w:val="22"/>
        </w:rPr>
        <w:t>А вот что вы вкладываете в понятие надежность? Какие-то... Что в автомобиле?</w:t>
      </w:r>
    </w:p>
    <w:p>
      <w:r>
        <w:rPr>
          <w:b/>
          <w:color w:val="000000"/>
          <w:sz w:val="22"/>
        </w:rPr>
        <w:t xml:space="preserve">[03:15] </w:t>
      </w:r>
      <w:r>
        <w:rPr>
          <w:b/>
          <w:color w:val="0F766E"/>
          <w:sz w:val="22"/>
        </w:rPr>
        <w:t xml:space="preserve">Автовладелец и водитель: </w:t>
      </w:r>
      <w:r>
        <w:rPr>
          <w:color w:val="000000"/>
          <w:sz w:val="22"/>
        </w:rPr>
        <w:t>Ну, есть же машины очень ломкие, вот, ну, те же наши ВАДы, которые там бесконкретные сервисы называются. Немецкие машины сейчас стали такими. Вот, на мой взгляд, это отвратительно. Я не хочу, чтобы меня бы автомобиль подводил.</w:t>
      </w:r>
    </w:p>
    <w:p>
      <w:r>
        <w:rPr>
          <w:b/>
          <w:color w:val="000000"/>
          <w:sz w:val="22"/>
        </w:rPr>
        <w:t xml:space="preserve">[03:34] </w:t>
      </w:r>
      <w:r>
        <w:rPr>
          <w:b/>
          <w:color w:val="4338CA"/>
          <w:sz w:val="22"/>
        </w:rPr>
        <w:t xml:space="preserve">Интервьюер: </w:t>
      </w:r>
      <w:r>
        <w:rPr>
          <w:color w:val="000000"/>
          <w:sz w:val="22"/>
        </w:rPr>
        <w:t>Поняла. А вот в целом вы сталкивались с проблемами, связанными с автомобилем?</w:t>
      </w:r>
    </w:p>
    <w:p>
      <w:r>
        <w:rPr>
          <w:b/>
          <w:color w:val="000000"/>
          <w:sz w:val="22"/>
        </w:rPr>
        <w:t xml:space="preserve">[03:44] </w:t>
      </w:r>
      <w:r>
        <w:rPr>
          <w:b/>
          <w:color w:val="0F766E"/>
          <w:sz w:val="22"/>
        </w:rPr>
        <w:t xml:space="preserve">Автовладелец и водитель: </w:t>
      </w:r>
      <w:r>
        <w:rPr>
          <w:color w:val="000000"/>
          <w:sz w:val="22"/>
        </w:rPr>
        <w:t>Нет, наверное.</w:t>
      </w:r>
    </w:p>
    <w:p>
      <w:r>
        <w:rPr>
          <w:b/>
          <w:color w:val="000000"/>
          <w:sz w:val="22"/>
        </w:rPr>
        <w:t xml:space="preserve">[03:45] </w:t>
      </w:r>
      <w:r>
        <w:rPr>
          <w:b/>
          <w:color w:val="4338CA"/>
          <w:sz w:val="22"/>
        </w:rPr>
        <w:t xml:space="preserve">Интервьюер: </w:t>
      </w:r>
      <w:r>
        <w:rPr>
          <w:color w:val="000000"/>
          <w:sz w:val="22"/>
        </w:rPr>
        <w:t>Ну, такие вот поломки какие-то в самом автомобиле?</w:t>
      </w:r>
    </w:p>
    <w:p>
      <w:r>
        <w:rPr>
          <w:b/>
          <w:color w:val="000000"/>
          <w:sz w:val="22"/>
        </w:rPr>
        <w:t xml:space="preserve">[03:50] </w:t>
      </w:r>
      <w:r>
        <w:rPr>
          <w:b/>
          <w:color w:val="0F766E"/>
          <w:sz w:val="22"/>
        </w:rPr>
        <w:t xml:space="preserve">Автовладелец и водитель: </w:t>
      </w:r>
      <w:r>
        <w:rPr>
          <w:color w:val="000000"/>
          <w:sz w:val="22"/>
        </w:rPr>
        <w:t>Нет, ну, понятно, что любая машина рано или поздно, так или иначе, что-то может быть. Но если, опять же, если по регламенту делать все работы, сервисы, то, как правило, автомобили хороших, известных, уважающих себя марок, таких как Toyota или Mitsubishi, они все-таки в целом не ломаются.</w:t>
      </w:r>
    </w:p>
    <w:p>
      <w:r>
        <w:rPr>
          <w:b/>
          <w:color w:val="000000"/>
          <w:sz w:val="22"/>
        </w:rPr>
        <w:t xml:space="preserve">[04:14] </w:t>
      </w:r>
      <w:r>
        <w:rPr>
          <w:b/>
          <w:color w:val="4338CA"/>
          <w:sz w:val="22"/>
        </w:rPr>
        <w:t xml:space="preserve">Интервьюер: </w:t>
      </w:r>
      <w:r>
        <w:rPr>
          <w:color w:val="000000"/>
          <w:sz w:val="22"/>
        </w:rPr>
        <w:t>А вот вы можете вспомнить последнюю ситуацию, когда у вас с автомобилем произошла какая-то поломка?</w:t>
      </w:r>
    </w:p>
    <w:p>
      <w:r>
        <w:rPr>
          <w:b/>
          <w:color w:val="000000"/>
          <w:sz w:val="22"/>
        </w:rPr>
        <w:t xml:space="preserve">[04:21] </w:t>
      </w:r>
      <w:r>
        <w:rPr>
          <w:b/>
          <w:color w:val="0F766E"/>
          <w:sz w:val="22"/>
        </w:rPr>
        <w:t xml:space="preserve">Автовладелец и водитель: </w:t>
      </w:r>
      <w:r>
        <w:rPr>
          <w:color w:val="000000"/>
          <w:sz w:val="22"/>
        </w:rPr>
        <w:t>Ну, одна была ситуация, да. У меня камень из-под едущего впереди грузовика попал под радиатор и оторвал шланчик такой. Там есть небольшой участок, где трубки соединены шлангом небольшим. Вот камень так...</w:t>
      </w:r>
    </w:p>
    <w:p>
      <w:r>
        <w:rPr>
          <w:b/>
          <w:color w:val="000000"/>
          <w:sz w:val="22"/>
        </w:rPr>
        <w:t xml:space="preserve">[04:42] </w:t>
      </w:r>
      <w:r>
        <w:rPr>
          <w:b/>
          <w:color w:val="0F766E"/>
          <w:sz w:val="22"/>
        </w:rPr>
        <w:t xml:space="preserve">Автовладелец и водитель: </w:t>
      </w:r>
      <w:r>
        <w:rPr>
          <w:color w:val="000000"/>
          <w:sz w:val="22"/>
        </w:rPr>
        <w:t>полетел между решетки и радиатора, что оторвал этот сварник. А этот сварник оказался масляный, какое-то охлаждение коробки, что ли, я даже сейчас плохо помню, в чем там была причина. Ну, в общем, вот такая была поломка внезапная. Я не ожидал вообще проблемы. Подумаешь, мелкий камень.</w:t>
      </w:r>
    </w:p>
    <w:p>
      <w:r>
        <w:rPr>
          <w:b/>
          <w:color w:val="000000"/>
          <w:sz w:val="22"/>
        </w:rPr>
        <w:t xml:space="preserve">[05:03] </w:t>
      </w:r>
      <w:r>
        <w:rPr>
          <w:b/>
          <w:color w:val="0F766E"/>
          <w:sz w:val="22"/>
        </w:rPr>
        <w:t xml:space="preserve">Автовладелец и водитель: </w:t>
      </w:r>
      <w:r>
        <w:rPr>
          <w:color w:val="000000"/>
          <w:sz w:val="22"/>
        </w:rPr>
        <w:t>А оказалась проблема.</w:t>
      </w:r>
    </w:p>
    <w:p>
      <w:r>
        <w:rPr>
          <w:b/>
          <w:color w:val="000000"/>
          <w:sz w:val="22"/>
        </w:rPr>
        <w:t xml:space="preserve">[05:07] </w:t>
      </w:r>
      <w:r>
        <w:rPr>
          <w:b/>
          <w:color w:val="4338CA"/>
          <w:sz w:val="22"/>
        </w:rPr>
        <w:t xml:space="preserve">Интервьюер: </w:t>
      </w:r>
      <w:r>
        <w:rPr>
          <w:color w:val="000000"/>
          <w:sz w:val="22"/>
        </w:rPr>
        <w:t>А вы сразу поняли, в чем проблема?</w:t>
      </w:r>
    </w:p>
    <w:p>
      <w:r>
        <w:rPr>
          <w:b/>
          <w:color w:val="000000"/>
          <w:sz w:val="22"/>
        </w:rPr>
        <w:t xml:space="preserve">[05:10] </w:t>
      </w:r>
      <w:r>
        <w:rPr>
          <w:b/>
          <w:color w:val="0F766E"/>
          <w:sz w:val="22"/>
        </w:rPr>
        <w:t xml:space="preserve">Автовладелец и водитель: </w:t>
      </w:r>
      <w:r>
        <w:rPr>
          <w:color w:val="000000"/>
          <w:sz w:val="22"/>
        </w:rPr>
        <w:t>Нет, не сразу. В сервисе поняли.</w:t>
      </w:r>
    </w:p>
    <w:p>
      <w:r>
        <w:rPr>
          <w:b/>
          <w:color w:val="000000"/>
          <w:sz w:val="22"/>
        </w:rPr>
        <w:t xml:space="preserve">[05:13] </w:t>
      </w:r>
      <w:r>
        <w:rPr>
          <w:b/>
          <w:color w:val="4338CA"/>
          <w:sz w:val="22"/>
        </w:rPr>
        <w:t xml:space="preserve">Интервьюер: </w:t>
      </w:r>
      <w:r>
        <w:rPr>
          <w:color w:val="000000"/>
          <w:sz w:val="22"/>
        </w:rPr>
        <w:t>А вообще, когда вы поняли, что есть поломка в автомобиле, можете рассказать о своих первых таких эмоциях?</w:t>
      </w:r>
    </w:p>
    <w:p>
      <w:r>
        <w:rPr>
          <w:b/>
          <w:color w:val="000000"/>
          <w:sz w:val="22"/>
        </w:rPr>
        <w:t xml:space="preserve">[05:23] </w:t>
      </w:r>
      <w:r>
        <w:rPr>
          <w:b/>
          <w:color w:val="0F766E"/>
          <w:sz w:val="22"/>
        </w:rPr>
        <w:t xml:space="preserve">Автовладелец и водитель: </w:t>
      </w:r>
      <w:r>
        <w:rPr>
          <w:color w:val="000000"/>
          <w:sz w:val="22"/>
        </w:rPr>
        <w:t>Да я остановился, попытался разобраться сам, почему у меня там скорость не включалась. И лампочки загорелись, помню, с недель следующей. О проблеме. Вот. Ну понял, что, наверное, не разберусь. и вызвала эвакуатор, доехали в сервис. Вечером я уже снова сидел за рулем.</w:t>
      </w:r>
    </w:p>
    <w:p>
      <w:r>
        <w:rPr>
          <w:b/>
          <w:color w:val="000000"/>
          <w:sz w:val="22"/>
        </w:rPr>
        <w:t xml:space="preserve">[05:46] </w:t>
      </w:r>
      <w:r>
        <w:rPr>
          <w:b/>
          <w:color w:val="0F766E"/>
          <w:sz w:val="22"/>
        </w:rPr>
        <w:t xml:space="preserve">Автовладелец и водитель: </w:t>
      </w:r>
      <w:r>
        <w:rPr>
          <w:color w:val="000000"/>
          <w:sz w:val="22"/>
        </w:rPr>
        <w:t>Собственно говоря, поменяли шланг, залили маску, и все в порядке было.</w:t>
      </w:r>
    </w:p>
    <w:p>
      <w:r>
        <w:rPr>
          <w:b/>
          <w:color w:val="000000"/>
          <w:sz w:val="22"/>
        </w:rPr>
        <w:t xml:space="preserve">[05:53] </w:t>
      </w:r>
      <w:r>
        <w:rPr>
          <w:b/>
          <w:color w:val="4338CA"/>
          <w:sz w:val="22"/>
        </w:rPr>
        <w:t xml:space="preserve">Интервьюер: </w:t>
      </w:r>
      <w:r>
        <w:rPr>
          <w:color w:val="000000"/>
          <w:sz w:val="22"/>
        </w:rPr>
        <w:t>А вот машина сразу, получается, сигнализировала, что есть какая-то поломка, когда камушек попал? Или не сразу?</w:t>
      </w:r>
    </w:p>
    <w:p>
      <w:r>
        <w:rPr>
          <w:b/>
          <w:color w:val="000000"/>
          <w:sz w:val="22"/>
        </w:rPr>
        <w:t xml:space="preserve">[06:02] </w:t>
      </w:r>
      <w:r>
        <w:rPr>
          <w:b/>
          <w:color w:val="0F766E"/>
          <w:sz w:val="22"/>
        </w:rPr>
        <w:t xml:space="preserve">Автовладелец и водитель: </w:t>
      </w:r>
      <w:r>
        <w:rPr>
          <w:color w:val="000000"/>
          <w:sz w:val="22"/>
        </w:rPr>
        <w:t>Нет, это произошло примерно через полчаса. То есть пока масло не вытекло, не догадался о том.</w:t>
      </w:r>
    </w:p>
    <w:p>
      <w:r>
        <w:rPr>
          <w:b/>
          <w:color w:val="000000"/>
          <w:sz w:val="22"/>
        </w:rPr>
        <w:t xml:space="preserve">[06:11] </w:t>
      </w:r>
      <w:r>
        <w:rPr>
          <w:b/>
          <w:color w:val="4338CA"/>
          <w:sz w:val="22"/>
        </w:rPr>
        <w:t xml:space="preserve">Интервьюер: </w:t>
      </w:r>
      <w:r>
        <w:rPr>
          <w:color w:val="000000"/>
          <w:sz w:val="22"/>
        </w:rPr>
        <w:t>То есть первым делом вы остановили автомобиль и позвонили кому-то или сами посмотрели?</w:t>
      </w:r>
    </w:p>
    <w:p>
      <w:r>
        <w:rPr>
          <w:b/>
          <w:color w:val="000000"/>
          <w:sz w:val="22"/>
        </w:rPr>
        <w:t xml:space="preserve">[06:18] </w:t>
      </w:r>
      <w:r>
        <w:rPr>
          <w:b/>
          <w:color w:val="0F766E"/>
          <w:sz w:val="22"/>
        </w:rPr>
        <w:t xml:space="preserve">Автовладелец и водитель: </w:t>
      </w:r>
      <w:r>
        <w:rPr>
          <w:color w:val="000000"/>
          <w:sz w:val="22"/>
        </w:rPr>
        <w:t>Ну я вызвал эвакуатор и свой сервис меня отвезли. Ну сервис, к которому я привык, который у нас там местный.</w:t>
      </w:r>
    </w:p>
    <w:p>
      <w:r>
        <w:rPr>
          <w:b/>
          <w:color w:val="000000"/>
          <w:sz w:val="22"/>
        </w:rPr>
        <w:t xml:space="preserve">[06:26] </w:t>
      </w:r>
      <w:r>
        <w:rPr>
          <w:b/>
          <w:color w:val="4338CA"/>
          <w:sz w:val="22"/>
        </w:rPr>
        <w:t xml:space="preserve">Интервьюер: </w:t>
      </w:r>
      <w:r>
        <w:rPr>
          <w:color w:val="000000"/>
          <w:sz w:val="22"/>
        </w:rPr>
        <w:t>А вот что в этой ситуации для вас было важнее всего?</w:t>
      </w:r>
    </w:p>
    <w:p>
      <w:r>
        <w:rPr>
          <w:b/>
          <w:color w:val="000000"/>
          <w:sz w:val="22"/>
        </w:rPr>
        <w:t xml:space="preserve">[06:36] </w:t>
      </w:r>
      <w:r>
        <w:rPr>
          <w:b/>
          <w:color w:val="0F766E"/>
          <w:sz w:val="22"/>
        </w:rPr>
        <w:t xml:space="preserve">Автовладелец и водитель: </w:t>
      </w:r>
      <w:r>
        <w:rPr>
          <w:color w:val="000000"/>
          <w:sz w:val="22"/>
        </w:rPr>
        <w:t>Ну важнее всего, что вообще был такой сервис.</w:t>
      </w:r>
    </w:p>
    <w:p>
      <w:r>
        <w:rPr>
          <w:b/>
          <w:color w:val="000000"/>
          <w:sz w:val="22"/>
        </w:rPr>
        <w:t xml:space="preserve">[06:39] </w:t>
      </w:r>
      <w:r>
        <w:rPr>
          <w:b/>
          <w:color w:val="4338CA"/>
          <w:sz w:val="22"/>
        </w:rPr>
        <w:t xml:space="preserve">Интервьюер: </w:t>
      </w:r>
      <w:r>
        <w:rPr>
          <w:color w:val="000000"/>
          <w:sz w:val="22"/>
        </w:rPr>
        <w:t>Вы</w:t>
      </w:r>
    </w:p>
    <w:p>
      <w:r>
        <w:rPr>
          <w:b/>
          <w:color w:val="000000"/>
          <w:sz w:val="22"/>
        </w:rPr>
        <w:t xml:space="preserve">[06:47] </w:t>
      </w:r>
      <w:r>
        <w:rPr>
          <w:b/>
          <w:color w:val="0F766E"/>
          <w:sz w:val="22"/>
        </w:rPr>
        <w:t xml:space="preserve">Автовладелец и водитель: </w:t>
      </w:r>
      <w:r>
        <w:rPr>
          <w:color w:val="000000"/>
          <w:sz w:val="22"/>
        </w:rPr>
        <w:t>знаете, это очень сильный от людей человеческий фактор. Если люди внимательно относятся к своей работе, а не пытаются сбрызгать как можно больше денег и наговорить лишних проблем клиенту, то, как правило, все хорошо.</w:t>
      </w:r>
    </w:p>
    <w:p>
      <w:r>
        <w:rPr>
          <w:b/>
          <w:color w:val="000000"/>
          <w:sz w:val="22"/>
        </w:rPr>
        <w:t xml:space="preserve">[07:08] </w:t>
      </w:r>
      <w:r>
        <w:rPr>
          <w:b/>
          <w:color w:val="0F766E"/>
          <w:sz w:val="22"/>
        </w:rPr>
        <w:t xml:space="preserve">Автовладелец и водитель: </w:t>
      </w:r>
      <w:r>
        <w:rPr>
          <w:color w:val="000000"/>
          <w:sz w:val="22"/>
        </w:rPr>
        <w:t>придерживающихся автосервисом. Я их много поменял, от многих отказывался и обслуживаюсь в одном и том же, в одной и той же бригаде, можно сказать.</w:t>
      </w:r>
    </w:p>
    <w:p>
      <w:r>
        <w:rPr>
          <w:b/>
          <w:color w:val="000000"/>
          <w:sz w:val="22"/>
        </w:rPr>
        <w:t xml:space="preserve">[07:19] </w:t>
      </w:r>
      <w:r>
        <w:rPr>
          <w:b/>
          <w:color w:val="4338CA"/>
          <w:sz w:val="22"/>
        </w:rPr>
        <w:t xml:space="preserve">Интервьюер: </w:t>
      </w:r>
      <w:r>
        <w:rPr>
          <w:color w:val="000000"/>
          <w:sz w:val="22"/>
        </w:rPr>
        <w:t>Да нет.</w:t>
      </w:r>
    </w:p>
    <w:p>
      <w:r>
        <w:rPr>
          <w:b/>
          <w:color w:val="000000"/>
          <w:sz w:val="22"/>
        </w:rPr>
        <w:t xml:space="preserve">[07:34] </w:t>
      </w:r>
      <w:r>
        <w:rPr>
          <w:b/>
          <w:color w:val="0F766E"/>
          <w:sz w:val="22"/>
        </w:rPr>
        <w:t xml:space="preserve">Автовладелец и водитель: </w:t>
      </w:r>
      <w:r>
        <w:rPr>
          <w:color w:val="000000"/>
          <w:sz w:val="22"/>
        </w:rPr>
        <w:t>Ну, не могу сказать, у меня проблем-то сильных не было. То, что я вам рассказал, это вообще единственная проблема за всю, наверное, мою жизнь. Потому что «Жигули» я ремонтировал сам. Одну секунду, чтобы сидеть удобно. «Жигули» я ремонтировал сам, «Волгу» тоже.</w:t>
      </w:r>
    </w:p>
    <w:p>
      <w:r>
        <w:rPr>
          <w:b/>
          <w:color w:val="000000"/>
          <w:sz w:val="22"/>
        </w:rPr>
        <w:t xml:space="preserve">[07:54] </w:t>
      </w:r>
      <w:r>
        <w:rPr>
          <w:b/>
          <w:color w:val="0F766E"/>
          <w:sz w:val="22"/>
        </w:rPr>
        <w:t xml:space="preserve">Автовладелец и водитель: </w:t>
      </w:r>
      <w:r>
        <w:rPr>
          <w:color w:val="000000"/>
          <w:sz w:val="22"/>
        </w:rPr>
        <w:t>«Волгу» мне ремонтировали в рабочем гараже, помогали. Ну, как-то ты тоже, опять же, когда ты сам умеешь и знаешь свой автомобиль, у тебя дома, наверное, ничего страшного в этом нет. О каких-то проблемах можно просто заранее догадаться. По звукам, по поведению автомобиля, по тому, как он...</w:t>
      </w:r>
    </w:p>
    <w:p>
      <w:r>
        <w:rPr>
          <w:b/>
          <w:color w:val="000000"/>
          <w:sz w:val="22"/>
        </w:rPr>
        <w:t xml:space="preserve">[08:21] </w:t>
      </w:r>
      <w:r>
        <w:rPr>
          <w:b/>
          <w:color w:val="0F766E"/>
          <w:sz w:val="22"/>
        </w:rPr>
        <w:t xml:space="preserve">Автовладелец и водитель: </w:t>
      </w:r>
      <w:r>
        <w:rPr>
          <w:color w:val="000000"/>
          <w:sz w:val="22"/>
        </w:rPr>
        <w:t>Ну, собственно говоря, какие... Ну, есть косвенные такие, вот, собственно говоря. Ну да, чаще всего это звуки или вибрации. которые говорят вам, что что-то не в порядке, если даже ты сам не понимаешь, то ты можешь догадаться, что автомобилю пора в сервис.</w:t>
      </w:r>
    </w:p>
    <w:p>
      <w:r>
        <w:rPr>
          <w:b/>
          <w:color w:val="000000"/>
          <w:sz w:val="22"/>
        </w:rPr>
        <w:t xml:space="preserve">[08:39] </w:t>
      </w:r>
      <w:r>
        <w:rPr>
          <w:b/>
          <w:color w:val="4338CA"/>
          <w:sz w:val="22"/>
        </w:rPr>
        <w:t xml:space="preserve">Интервьюер: </w:t>
      </w:r>
      <w:r>
        <w:rPr>
          <w:color w:val="000000"/>
          <w:sz w:val="22"/>
        </w:rPr>
        <w:t>Угу. А вот в целом, когда происходят поломки, для вас что важнее, самому все понимать, или чтобы кто-то взял ответственность, скажем так?</w:t>
      </w:r>
    </w:p>
    <w:p>
      <w:r>
        <w:rPr>
          <w:b/>
          <w:color w:val="000000"/>
          <w:sz w:val="22"/>
        </w:rPr>
        <w:t xml:space="preserve">[08:48] </w:t>
      </w:r>
      <w:r>
        <w:rPr>
          <w:b/>
          <w:color w:val="0F766E"/>
          <w:sz w:val="22"/>
        </w:rPr>
        <w:t xml:space="preserve">Автовладелец и водитель: </w:t>
      </w:r>
      <w:r>
        <w:rPr>
          <w:color w:val="000000"/>
          <w:sz w:val="22"/>
        </w:rPr>
        <w:t>Нет, у меня совершенно другая работа. Это хорошо, конечно, что я сам понимаю, но, честно говоря, мне вот прям совсем не до этого. Мне проще отвезти его в сервис, отдать и забрать. а там заплатить сколько надо и забрать его в грузированном состоянии. Это самая главная задача, чтобы у меня не было проблем на дороге.</w:t>
      </w:r>
    </w:p>
    <w:p>
      <w:r>
        <w:rPr>
          <w:b/>
          <w:color w:val="000000"/>
          <w:sz w:val="22"/>
        </w:rPr>
        <w:t xml:space="preserve">[09:13] </w:t>
      </w:r>
      <w:r>
        <w:rPr>
          <w:b/>
          <w:color w:val="4338CA"/>
          <w:sz w:val="22"/>
        </w:rPr>
        <w:t xml:space="preserve">Интервьюер: </w:t>
      </w:r>
      <w:r>
        <w:rPr>
          <w:color w:val="000000"/>
          <w:sz w:val="22"/>
        </w:rPr>
        <w:t>А вот во время той ситуации, когда с камушком шланг оторвался, что вам помогало оставаться спокойным?</w:t>
      </w:r>
    </w:p>
    <w:p>
      <w:r>
        <w:rPr>
          <w:b/>
          <w:color w:val="000000"/>
          <w:sz w:val="22"/>
        </w:rPr>
        <w:t xml:space="preserve">[09:24] </w:t>
      </w:r>
      <w:r>
        <w:rPr>
          <w:b/>
          <w:color w:val="0F766E"/>
          <w:sz w:val="22"/>
        </w:rPr>
        <w:t xml:space="preserve">Автовладелец и водитель: </w:t>
      </w:r>
      <w:r>
        <w:rPr>
          <w:color w:val="000000"/>
          <w:sz w:val="22"/>
        </w:rPr>
        <w:t>Рассудительность, я не знаю, наверное, что-то природное.</w:t>
      </w:r>
    </w:p>
    <w:p>
      <w:r>
        <w:rPr>
          <w:b/>
          <w:color w:val="000000"/>
          <w:sz w:val="22"/>
        </w:rPr>
        <w:t xml:space="preserve">[09:29] </w:t>
      </w:r>
      <w:r>
        <w:rPr>
          <w:b/>
          <w:color w:val="4338CA"/>
          <w:sz w:val="22"/>
        </w:rPr>
        <w:t xml:space="preserve">Интервьюер: </w:t>
      </w:r>
      <w:r>
        <w:rPr>
          <w:color w:val="000000"/>
          <w:sz w:val="22"/>
        </w:rPr>
        <w:t>А, хорошо. А как в итоге разрешила ситуация со шлангом?</w:t>
      </w:r>
    </w:p>
    <w:p>
      <w:r>
        <w:rPr>
          <w:b/>
          <w:color w:val="000000"/>
          <w:sz w:val="22"/>
        </w:rPr>
        <w:t xml:space="preserve">[09:35] </w:t>
      </w:r>
      <w:r>
        <w:rPr>
          <w:b/>
          <w:color w:val="0F766E"/>
          <w:sz w:val="22"/>
        </w:rPr>
        <w:t xml:space="preserve">Автовладелец и водитель: </w:t>
      </w:r>
      <w:r>
        <w:rPr>
          <w:color w:val="000000"/>
          <w:sz w:val="22"/>
        </w:rPr>
        <w:t>Ну, его поменяли, залили масло. Слава богу, там шестеренки от коробки передач не успели никак пострадать, поэтому... Вот, собственно говоря, проблема-то была в том, что... Ну, в общем, я совершенно правильно сделал, что остановился, не стал двигаться дальше.</w:t>
      </w:r>
    </w:p>
    <w:p>
      <w:r>
        <w:rPr>
          <w:b/>
          <w:color w:val="000000"/>
          <w:sz w:val="22"/>
        </w:rPr>
        <w:t xml:space="preserve">[09:55] </w:t>
      </w:r>
      <w:r>
        <w:rPr>
          <w:b/>
          <w:color w:val="4338CA"/>
          <w:sz w:val="22"/>
        </w:rPr>
        <w:t xml:space="preserve">Интервьюер: </w:t>
      </w:r>
      <w:r>
        <w:rPr>
          <w:color w:val="000000"/>
          <w:sz w:val="22"/>
        </w:rPr>
        <w:t>А вот использовали вы в этой ситуации или в каких-то других цифровые сервисы или там онлайн источники, сайты, форумы, приложения?</w:t>
      </w:r>
    </w:p>
    <w:p>
      <w:r>
        <w:rPr>
          <w:b/>
          <w:color w:val="000000"/>
          <w:sz w:val="22"/>
        </w:rPr>
        <w:t xml:space="preserve">[10:07] </w:t>
      </w:r>
      <w:r>
        <w:rPr>
          <w:b/>
          <w:color w:val="0F766E"/>
          <w:sz w:val="22"/>
        </w:rPr>
        <w:t xml:space="preserve">Автовладелец и водитель: </w:t>
      </w:r>
      <w:r>
        <w:rPr>
          <w:color w:val="000000"/>
          <w:sz w:val="22"/>
        </w:rPr>
        <w:t>Нет, это не та проблема, где нужны какие-то специальные сервисы или программы, приложения. Тут только телефон, звонок эвакуатора и все. Ну и немножко подождать.</w:t>
      </w:r>
    </w:p>
    <w:p>
      <w:r>
        <w:rPr>
          <w:b/>
          <w:color w:val="000000"/>
          <w:sz w:val="22"/>
        </w:rPr>
        <w:t xml:space="preserve">[10:25] </w:t>
      </w:r>
      <w:r>
        <w:rPr>
          <w:b/>
          <w:color w:val="4338CA"/>
          <w:sz w:val="22"/>
        </w:rPr>
        <w:t xml:space="preserve">Интервьюер: </w:t>
      </w:r>
      <w:r>
        <w:rPr>
          <w:color w:val="000000"/>
          <w:sz w:val="22"/>
        </w:rPr>
        <w:t>Конечно,</w:t>
      </w:r>
    </w:p>
    <w:p>
      <w:r>
        <w:rPr>
          <w:b/>
          <w:color w:val="000000"/>
          <w:sz w:val="22"/>
        </w:rPr>
        <w:t xml:space="preserve">[10:32] </w:t>
      </w:r>
      <w:r>
        <w:rPr>
          <w:b/>
          <w:color w:val="0F766E"/>
          <w:sz w:val="22"/>
        </w:rPr>
        <w:t xml:space="preserve">Автовладелец и водитель: </w:t>
      </w:r>
      <w:r>
        <w:rPr>
          <w:color w:val="000000"/>
          <w:sz w:val="22"/>
        </w:rPr>
        <w:t>обязательно.</w:t>
      </w:r>
    </w:p>
    <w:p>
      <w:r>
        <w:rPr>
          <w:b/>
          <w:color w:val="000000"/>
          <w:sz w:val="22"/>
        </w:rPr>
        <w:t xml:space="preserve">[10:33] </w:t>
      </w:r>
      <w:r>
        <w:rPr>
          <w:b/>
          <w:color w:val="4338CA"/>
          <w:sz w:val="22"/>
        </w:rPr>
        <w:t xml:space="preserve">Интервьюер: </w:t>
      </w:r>
      <w:r>
        <w:rPr>
          <w:color w:val="000000"/>
          <w:sz w:val="22"/>
        </w:rPr>
        <w:t>Это</w:t>
      </w:r>
    </w:p>
    <w:p>
      <w:r>
        <w:rPr>
          <w:b/>
          <w:color w:val="000000"/>
          <w:sz w:val="22"/>
        </w:rPr>
        <w:t xml:space="preserve">[10:38] </w:t>
      </w:r>
      <w:r>
        <w:rPr>
          <w:b/>
          <w:color w:val="0F766E"/>
          <w:sz w:val="22"/>
        </w:rPr>
        <w:t xml:space="preserve">Автовладелец и водитель: </w:t>
      </w:r>
      <w:r>
        <w:rPr>
          <w:color w:val="000000"/>
          <w:sz w:val="22"/>
        </w:rPr>
        <w:t>нормально. Я пользуюсь и Алисой. Ну я ей пользуюсь, как некая, может быть, подсказка, чтобы, если я не совсем понимаю, что искать, я задаю, может быть, не совсем понятные вопросы для поисковика, а иногда Алиса догадывается, что нужно.</w:t>
      </w:r>
    </w:p>
    <w:p>
      <w:r>
        <w:rPr>
          <w:b/>
          <w:color w:val="000000"/>
          <w:sz w:val="22"/>
        </w:rPr>
        <w:t xml:space="preserve">[11:05] </w:t>
      </w:r>
      <w:r>
        <w:rPr>
          <w:b/>
          <w:color w:val="4338CA"/>
          <w:sz w:val="22"/>
        </w:rPr>
        <w:t xml:space="preserve">Интервьюер: </w:t>
      </w:r>
      <w:r>
        <w:rPr>
          <w:color w:val="000000"/>
          <w:sz w:val="22"/>
        </w:rPr>
        <w:t>А вот бывали ли у вас ситуации, когда онлайн-рекомендации вызывали сомнения?</w:t>
      </w:r>
    </w:p>
    <w:p>
      <w:r>
        <w:rPr>
          <w:b/>
          <w:color w:val="000000"/>
          <w:sz w:val="22"/>
        </w:rPr>
        <w:t xml:space="preserve">[11:11] </w:t>
      </w:r>
      <w:r>
        <w:rPr>
          <w:b/>
          <w:color w:val="0F766E"/>
          <w:sz w:val="22"/>
        </w:rPr>
        <w:t xml:space="preserve">Автовладелец и водитель: </w:t>
      </w:r>
      <w:r>
        <w:rPr>
          <w:color w:val="000000"/>
          <w:sz w:val="22"/>
        </w:rPr>
        <w:t>Конечно.</w:t>
      </w:r>
    </w:p>
    <w:p>
      <w:r>
        <w:rPr>
          <w:b/>
          <w:color w:val="000000"/>
          <w:sz w:val="22"/>
        </w:rPr>
        <w:t xml:space="preserve">[11:13] </w:t>
      </w:r>
      <w:r>
        <w:rPr>
          <w:b/>
          <w:color w:val="4338CA"/>
          <w:sz w:val="22"/>
        </w:rPr>
        <w:t xml:space="preserve">Интервьюер: </w:t>
      </w:r>
      <w:r>
        <w:rPr>
          <w:color w:val="000000"/>
          <w:sz w:val="22"/>
        </w:rPr>
        <w:t>А что обычно вызывает сомнения?</w:t>
      </w:r>
    </w:p>
    <w:p>
      <w:r>
        <w:rPr>
          <w:b/>
          <w:color w:val="000000"/>
          <w:sz w:val="22"/>
        </w:rPr>
        <w:t xml:space="preserve">[11:16] </w:t>
      </w:r>
      <w:r>
        <w:rPr>
          <w:b/>
          <w:color w:val="0F766E"/>
          <w:sz w:val="22"/>
        </w:rPr>
        <w:t xml:space="preserve">Автовладелец и водитель: </w:t>
      </w:r>
      <w:r>
        <w:rPr>
          <w:color w:val="000000"/>
          <w:sz w:val="22"/>
        </w:rPr>
        <w:t>Обычно. Ну, не то чтобы... Вы, надеюсь, не представляете меня таким супер-мега-ьюзером, который каждый день по 100 вопросов задает. Нет, это то, что я рассказываю, это раз в неделю, может быть, происходит. Самое частое.</w:t>
      </w:r>
    </w:p>
    <w:p>
      <w:r>
        <w:rPr>
          <w:b/>
          <w:color w:val="000000"/>
          <w:sz w:val="22"/>
        </w:rPr>
        <w:t xml:space="preserve">[11:35] </w:t>
      </w:r>
      <w:r>
        <w:rPr>
          <w:b/>
          <w:color w:val="4338CA"/>
          <w:sz w:val="22"/>
        </w:rPr>
        <w:t xml:space="preserve">Интервьюер: </w:t>
      </w:r>
      <w:r>
        <w:rPr>
          <w:color w:val="000000"/>
          <w:sz w:val="22"/>
        </w:rPr>
        <w:t>Хорошо, а вот когда вызывается мнение, какой-то запрос, ответ на него, что обычно вызывается мнение? Вот так вот поставлю вопрос.</w:t>
      </w:r>
    </w:p>
    <w:p>
      <w:r>
        <w:rPr>
          <w:b/>
          <w:color w:val="000000"/>
          <w:sz w:val="22"/>
        </w:rPr>
        <w:t xml:space="preserve">[11:46] </w:t>
      </w:r>
      <w:r>
        <w:rPr>
          <w:b/>
          <w:color w:val="0F766E"/>
          <w:sz w:val="22"/>
        </w:rPr>
        <w:t xml:space="preserve">Автовладелец и водитель: </w:t>
      </w:r>
      <w:r>
        <w:rPr>
          <w:color w:val="000000"/>
          <w:sz w:val="22"/>
        </w:rPr>
        <w:t>У меня очень часто бывают запросы по моей профессии. Допустим, мне нужно найти какой-то микрофон специфический. И поскольку сейчас есть варианты, когда это фейк, откровенная подделка, выглядит точно так же и стоит дешево.</w:t>
      </w:r>
    </w:p>
    <w:p>
      <w:r>
        <w:rPr>
          <w:b/>
          <w:color w:val="000000"/>
          <w:sz w:val="22"/>
        </w:rPr>
        <w:t xml:space="preserve">[12:14] </w:t>
      </w:r>
      <w:r>
        <w:rPr>
          <w:b/>
          <w:color w:val="0F766E"/>
          <w:sz w:val="22"/>
        </w:rPr>
        <w:t xml:space="preserve">Автовладелец и водитель: </w:t>
      </w:r>
      <w:r>
        <w:rPr>
          <w:color w:val="000000"/>
          <w:sz w:val="22"/>
        </w:rPr>
        <w:t>Причем еще бывает так, что существуют фейки, существуют совершенно официальные микрофоны, произведенные, например, в Китае, и микрофон, произведенный, например, в Мексике или в Америке. Для меня важно, где он произведен. Поэтому, соответственно, у меня бывают упорные поиски, я пытаюсь добиться, чтобы в такой стране он был не только изобретен, не Родина Марки, а именно где он выпущен.</w:t>
      </w:r>
    </w:p>
    <w:p>
      <w:r>
        <w:rPr>
          <w:b/>
          <w:color w:val="000000"/>
          <w:sz w:val="22"/>
        </w:rPr>
        <w:t xml:space="preserve">[12:46] </w:t>
      </w:r>
      <w:r>
        <w:rPr>
          <w:b/>
          <w:color w:val="0F766E"/>
          <w:sz w:val="22"/>
        </w:rPr>
        <w:t xml:space="preserve">Автовладелец и водитель: </w:t>
      </w:r>
      <w:r>
        <w:rPr>
          <w:color w:val="000000"/>
          <w:sz w:val="22"/>
        </w:rPr>
        <w:t>С этим бывает не то чтобы проблема, но такой усиленный активный поиск. Это как пример.</w:t>
      </w:r>
    </w:p>
    <w:p>
      <w:r>
        <w:rPr>
          <w:b/>
          <w:color w:val="000000"/>
          <w:sz w:val="22"/>
        </w:rPr>
        <w:t xml:space="preserve">[12:57] </w:t>
      </w:r>
      <w:r>
        <w:rPr>
          <w:b/>
          <w:color w:val="4338CA"/>
          <w:sz w:val="22"/>
        </w:rPr>
        <w:t xml:space="preserve">Интервьюер: </w:t>
      </w:r>
      <w:r>
        <w:rPr>
          <w:color w:val="000000"/>
          <w:sz w:val="22"/>
        </w:rPr>
        <w:t>А вот бывало ли, что вы ищете какую-то информацию, заходите на форум, и как будто кто-то специально что-то советует или рассказывает со скрытой выгодой? То есть это не совсем правильно?</w:t>
      </w:r>
    </w:p>
    <w:p>
      <w:r>
        <w:rPr>
          <w:b/>
          <w:color w:val="000000"/>
          <w:sz w:val="22"/>
        </w:rPr>
        <w:t xml:space="preserve">[13:11] </w:t>
      </w:r>
      <w:r>
        <w:rPr>
          <w:b/>
          <w:color w:val="0F766E"/>
          <w:sz w:val="22"/>
        </w:rPr>
        <w:t xml:space="preserve">Автовладелец и водитель: </w:t>
      </w:r>
      <w:r>
        <w:rPr>
          <w:color w:val="000000"/>
          <w:sz w:val="22"/>
        </w:rPr>
        <w:t>Я не хожу на форумы принципиально, потому что, как правило, форумы забиты просто. флудом всяким, когда людям от скуки или от невостребованности в жизни нужно где-то самовыражаться, проявляться, оскорблять.</w:t>
      </w:r>
    </w:p>
    <w:p>
      <w:r>
        <w:rPr>
          <w:b/>
          <w:color w:val="000000"/>
          <w:sz w:val="22"/>
        </w:rPr>
        <w:t xml:space="preserve">[13:32] </w:t>
      </w:r>
      <w:r>
        <w:rPr>
          <w:b/>
          <w:color w:val="0F766E"/>
          <w:sz w:val="22"/>
        </w:rPr>
        <w:t xml:space="preserve">Автовладелец и водитель: </w:t>
      </w:r>
      <w:r>
        <w:rPr>
          <w:color w:val="000000"/>
          <w:sz w:val="22"/>
        </w:rPr>
        <w:t>Но я по этой причине формами не пользуюсь уже очень давно.</w:t>
      </w:r>
    </w:p>
    <w:p>
      <w:r>
        <w:rPr>
          <w:b/>
          <w:color w:val="000000"/>
          <w:sz w:val="22"/>
        </w:rPr>
        <w:t xml:space="preserve">[13:39] </w:t>
      </w:r>
      <w:r>
        <w:rPr>
          <w:b/>
          <w:color w:val="4338CA"/>
          <w:sz w:val="22"/>
        </w:rPr>
        <w:t xml:space="preserve">Интервьюер: </w:t>
      </w:r>
      <w:r>
        <w:rPr>
          <w:color w:val="000000"/>
          <w:sz w:val="22"/>
        </w:rPr>
        <w:t>А вот при каких условиях вы можете доверять цифровым сервисам? Как в целом, так и... Запросто.</w:t>
      </w:r>
    </w:p>
    <w:p>
      <w:r>
        <w:rPr>
          <w:b/>
          <w:color w:val="000000"/>
          <w:sz w:val="22"/>
        </w:rPr>
        <w:t xml:space="preserve">[13:47] </w:t>
      </w:r>
      <w:r>
        <w:rPr>
          <w:b/>
          <w:color w:val="0F766E"/>
          <w:sz w:val="22"/>
        </w:rPr>
        <w:t xml:space="preserve">Автовладелец и водитель: </w:t>
      </w:r>
      <w:r>
        <w:rPr>
          <w:color w:val="000000"/>
          <w:sz w:val="22"/>
        </w:rPr>
        <w:t>Конечно, доверяю. Но единственное, что я проверяю. Следуя известной пословице, доверяю, но проверяю. Не я в одном месте посмотрел, в другом месте посмотрел, но я просто, скажем так, беру информацию из разных источников, сравниваю, и уже тогда делаю вывод, принимаю решение.</w:t>
      </w:r>
    </w:p>
    <w:p>
      <w:r>
        <w:rPr>
          <w:b/>
          <w:color w:val="000000"/>
          <w:sz w:val="22"/>
        </w:rPr>
        <w:t xml:space="preserve">[14:07] </w:t>
      </w:r>
      <w:r>
        <w:rPr>
          <w:b/>
          <w:color w:val="4338CA"/>
          <w:sz w:val="22"/>
        </w:rPr>
        <w:t xml:space="preserve">Интервьюер: </w:t>
      </w:r>
      <w:r>
        <w:rPr>
          <w:color w:val="000000"/>
          <w:sz w:val="22"/>
        </w:rPr>
        <w:t>Угу. А вот какие форматы информации и объяснения вам более комфортное восприятие?</w:t>
      </w:r>
    </w:p>
    <w:p>
      <w:r>
        <w:rPr>
          <w:b/>
          <w:color w:val="000000"/>
          <w:sz w:val="22"/>
        </w:rPr>
        <w:t xml:space="preserve">[14:17] </w:t>
      </w:r>
      <w:r>
        <w:rPr>
          <w:b/>
          <w:color w:val="0F766E"/>
          <w:sz w:val="22"/>
        </w:rPr>
        <w:t xml:space="preserve">Автовладелец и водитель: </w:t>
      </w:r>
      <w:r>
        <w:rPr>
          <w:color w:val="000000"/>
          <w:sz w:val="22"/>
        </w:rPr>
        <w:t>Так, уточните вопрос, я его не понял.</w:t>
      </w:r>
    </w:p>
    <w:p>
      <w:r>
        <w:rPr>
          <w:b/>
          <w:color w:val="000000"/>
          <w:sz w:val="22"/>
        </w:rPr>
        <w:t xml:space="preserve">[14:19] </w:t>
      </w:r>
      <w:r>
        <w:rPr>
          <w:b/>
          <w:color w:val="4338CA"/>
          <w:sz w:val="22"/>
        </w:rPr>
        <w:t xml:space="preserve">Интервьюер: </w:t>
      </w:r>
      <w:r>
        <w:rPr>
          <w:color w:val="000000"/>
          <w:sz w:val="22"/>
        </w:rPr>
        <w:t>Ну вот есть, например, статьи какие-то, инструкции пошаговые или, допустим, видеоформат объяснений какой-то.</w:t>
      </w:r>
    </w:p>
    <w:p>
      <w:r>
        <w:rPr>
          <w:b/>
          <w:color w:val="000000"/>
          <w:sz w:val="22"/>
        </w:rPr>
        <w:t xml:space="preserve">[14:28] </w:t>
      </w:r>
      <w:r>
        <w:rPr>
          <w:b/>
          <w:color w:val="0F766E"/>
          <w:sz w:val="22"/>
        </w:rPr>
        <w:t xml:space="preserve">Автовладелец и водитель: </w:t>
      </w:r>
      <w:r>
        <w:rPr>
          <w:color w:val="000000"/>
          <w:sz w:val="22"/>
        </w:rPr>
        <w:t>Видеоформат обожаю. Вот пока был лёгкий свободный доступ к Ютьюбу, я по профессии, по смежным, по всем делал очень много видео, уроков смотрел. Конечно, тоже шлака много, но я, не знаю, со второй минуты уже точно понимаю, насколько это серьезная, скажем так, ну, насколько это хотя бы адекватная информация.</w:t>
      </w:r>
    </w:p>
    <w:p>
      <w:r>
        <w:rPr>
          <w:b/>
          <w:color w:val="000000"/>
          <w:sz w:val="22"/>
        </w:rPr>
        <w:t xml:space="preserve">[14:54] </w:t>
      </w:r>
      <w:r>
        <w:rPr>
          <w:b/>
          <w:color w:val="0F766E"/>
          <w:sz w:val="22"/>
        </w:rPr>
        <w:t xml:space="preserve">Автовладелец и водитель: </w:t>
      </w:r>
      <w:r>
        <w:rPr>
          <w:color w:val="000000"/>
          <w:sz w:val="22"/>
        </w:rPr>
        <w:t>Либо продолжаю, либо перескакиваю.</w:t>
      </w:r>
    </w:p>
    <w:p>
      <w:r>
        <w:rPr>
          <w:b/>
          <w:color w:val="000000"/>
          <w:sz w:val="22"/>
        </w:rPr>
        <w:t xml:space="preserve">[14:59] </w:t>
      </w:r>
      <w:r>
        <w:rPr>
          <w:b/>
          <w:color w:val="4338CA"/>
          <w:sz w:val="22"/>
        </w:rPr>
        <w:t xml:space="preserve">Интервьюер: </w:t>
      </w:r>
      <w:r>
        <w:rPr>
          <w:color w:val="000000"/>
          <w:sz w:val="22"/>
        </w:rPr>
        <w:t>А если касается информации автомобиля, то какой формат вам удобнее информации?</w:t>
      </w:r>
    </w:p>
    <w:p>
      <w:r>
        <w:rPr>
          <w:b/>
          <w:color w:val="000000"/>
          <w:sz w:val="22"/>
        </w:rPr>
        <w:t xml:space="preserve">[15:09] </w:t>
      </w:r>
      <w:r>
        <w:rPr>
          <w:b/>
          <w:color w:val="0F766E"/>
          <w:sz w:val="22"/>
        </w:rPr>
        <w:t xml:space="preserve">Автовладелец и водитель: </w:t>
      </w:r>
      <w:r>
        <w:rPr>
          <w:color w:val="000000"/>
          <w:sz w:val="22"/>
        </w:rPr>
        <w:t>Ну, когда я выбирал автомобиль себе, я очень много обзоров смотрел. Допустим, Паджиро я выбрал, наверное, год я мучился. У меня была мечта Land Cruiser 200. Но я выбрал Паджиро не только из-за того, что он дешевый.</w:t>
      </w:r>
    </w:p>
    <w:p>
      <w:r>
        <w:rPr>
          <w:b/>
          <w:color w:val="000000"/>
          <w:sz w:val="22"/>
        </w:rPr>
        <w:t xml:space="preserve">[15:30] </w:t>
      </w:r>
      <w:r>
        <w:rPr>
          <w:b/>
          <w:color w:val="0F766E"/>
          <w:sz w:val="22"/>
        </w:rPr>
        <w:t xml:space="preserve">Автовладелец и водитель: </w:t>
      </w:r>
      <w:r>
        <w:rPr>
          <w:color w:val="000000"/>
          <w:sz w:val="22"/>
        </w:rPr>
        <w:t>Я выбрал его еще по ряду причин, которые были важны и которые со временем Сыграли ровно твой ролик. Дали мне то, что я ожидал вообще от машины. Ну хотя бы простой пример. Паджиро просто в два раза экономичнее, чем это все.</w:t>
      </w:r>
    </w:p>
    <w:p>
      <w:r>
        <w:rPr>
          <w:b/>
          <w:color w:val="000000"/>
          <w:sz w:val="22"/>
        </w:rPr>
        <w:t xml:space="preserve">[15:52] </w:t>
      </w:r>
      <w:r>
        <w:rPr>
          <w:b/>
          <w:color w:val="4338CA"/>
          <w:sz w:val="22"/>
        </w:rPr>
        <w:t xml:space="preserve">Интервьюер: </w:t>
      </w:r>
      <w:r>
        <w:rPr>
          <w:color w:val="000000"/>
          <w:sz w:val="22"/>
        </w:rPr>
        <w:t>Идея</w:t>
      </w:r>
    </w:p>
    <w:p>
      <w:r>
        <w:rPr>
          <w:b/>
          <w:color w:val="000000"/>
          <w:sz w:val="22"/>
        </w:rPr>
        <w:t xml:space="preserve">[16:04] </w:t>
      </w:r>
      <w:r>
        <w:rPr>
          <w:b/>
          <w:color w:val="0F766E"/>
          <w:sz w:val="22"/>
        </w:rPr>
        <w:t xml:space="preserve">Автовладелец и водитель: </w:t>
      </w:r>
      <w:r>
        <w:rPr>
          <w:color w:val="000000"/>
          <w:sz w:val="22"/>
        </w:rPr>
        <w:t>у меня... Так, может я что-то неправильно понял, вы подождите, вы мне поясните, в смысле, не выношу ли я какую-то идею о приложении помощи, а вы пересматриваете, в чём вопрос, я не совсем точно разображаю.</w:t>
      </w:r>
    </w:p>
    <w:p>
      <w:r>
        <w:rPr>
          <w:b/>
          <w:color w:val="000000"/>
          <w:sz w:val="22"/>
        </w:rPr>
        <w:t xml:space="preserve">[16:22] </w:t>
      </w:r>
      <w:r>
        <w:rPr>
          <w:b/>
          <w:color w:val="4338CA"/>
          <w:sz w:val="22"/>
        </w:rPr>
        <w:t xml:space="preserve">Интервьюер: </w:t>
      </w:r>
      <w:r>
        <w:rPr>
          <w:color w:val="000000"/>
          <w:sz w:val="22"/>
        </w:rPr>
        <w:t>Давайте тогда как пример расскажу, какое приложение сейчас команда пытается создать.</w:t>
      </w:r>
    </w:p>
    <w:p>
      <w:r>
        <w:rPr>
          <w:b/>
          <w:color w:val="000000"/>
          <w:sz w:val="22"/>
        </w:rPr>
        <w:t xml:space="preserve">[16:29] </w:t>
      </w:r>
      <w:r>
        <w:rPr>
          <w:b/>
          <w:color w:val="0F766E"/>
          <w:sz w:val="22"/>
        </w:rPr>
        <w:t xml:space="preserve">Автовладелец и водитель: </w:t>
      </w:r>
      <w:r>
        <w:rPr>
          <w:color w:val="000000"/>
          <w:sz w:val="22"/>
        </w:rPr>
        <w:t>Давайте, чтобы я понимал о чём речь.</w:t>
      </w:r>
    </w:p>
    <w:p>
      <w:r>
        <w:rPr>
          <w:b/>
          <w:color w:val="000000"/>
          <w:sz w:val="22"/>
        </w:rPr>
        <w:t xml:space="preserve">[16:32] </w:t>
      </w:r>
      <w:r>
        <w:rPr>
          <w:b/>
          <w:color w:val="4338CA"/>
          <w:sz w:val="22"/>
        </w:rPr>
        <w:t xml:space="preserve">Интервьюер: </w:t>
      </w:r>
      <w:r>
        <w:rPr>
          <w:color w:val="000000"/>
          <w:sz w:val="22"/>
        </w:rPr>
        <w:t>Смотрите, будет такой сканер, который подключается к автомобилю и получается к компьютеру автомобиля. И через Bluetooth синхронизируется с приложением на телефоне. И там, допустим, если какая-то проблема в автомобиле, он сканирует на телефон объяснение, что за проблема, как её можно решить, как её можно самостоятельно изменить.</w:t>
      </w:r>
    </w:p>
    <w:p>
      <w:r>
        <w:rPr>
          <w:b/>
          <w:color w:val="000000"/>
          <w:sz w:val="22"/>
        </w:rPr>
        <w:t xml:space="preserve">[16:54] </w:t>
      </w:r>
      <w:r>
        <w:rPr>
          <w:b/>
          <w:color w:val="0F766E"/>
          <w:sz w:val="22"/>
        </w:rPr>
        <w:t xml:space="preserve">Автовладелец и водитель: </w:t>
      </w:r>
      <w:r>
        <w:rPr>
          <w:color w:val="000000"/>
          <w:sz w:val="22"/>
        </w:rPr>
        <w:t>Это же уже существо, только с лаптопом. Программа есть не для мобильных устройств, а именно для компьютера, для лаптопа. Такие вещи уже давно существуют. Хорошо, положительно отношусь. Конечно, это очень здорово.</w:t>
      </w:r>
    </w:p>
    <w:p>
      <w:r>
        <w:rPr>
          <w:b/>
          <w:color w:val="000000"/>
          <w:sz w:val="22"/>
        </w:rPr>
        <w:t xml:space="preserve">[17:12] </w:t>
      </w:r>
      <w:r>
        <w:rPr>
          <w:b/>
          <w:color w:val="4338CA"/>
          <w:sz w:val="22"/>
        </w:rPr>
        <w:t xml:space="preserve">Интервьюер: </w:t>
      </w:r>
      <w:r>
        <w:rPr>
          <w:color w:val="000000"/>
          <w:sz w:val="22"/>
        </w:rPr>
        <w:t>Но сейчас, как я понимаю, команда хочет сделать что-то более усовершенствованное, чем сейчас есть. Нам точно не рассказывали, что там будет. Это я описала примерно, какую нам информацию дали.</w:t>
      </w:r>
    </w:p>
    <w:p>
      <w:r>
        <w:rPr>
          <w:b/>
          <w:color w:val="000000"/>
          <w:sz w:val="22"/>
        </w:rPr>
        <w:t xml:space="preserve">[17:25] </w:t>
      </w:r>
      <w:r>
        <w:rPr>
          <w:b/>
          <w:color w:val="0F766E"/>
          <w:sz w:val="22"/>
        </w:rPr>
        <w:t xml:space="preserve">Автовладелец и водитель: </w:t>
      </w:r>
      <w:r>
        <w:rPr>
          <w:color w:val="000000"/>
          <w:sz w:val="22"/>
        </w:rPr>
        <w:t>Если это так воспринимать, как вы говорите, то это очень полезно.</w:t>
      </w:r>
    </w:p>
    <w:p>
      <w:r>
        <w:rPr>
          <w:b/>
          <w:color w:val="000000"/>
          <w:sz w:val="22"/>
        </w:rPr>
        <w:t xml:space="preserve">[17:30] </w:t>
      </w:r>
      <w:r>
        <w:rPr>
          <w:b/>
          <w:color w:val="4338CA"/>
          <w:sz w:val="22"/>
        </w:rPr>
        <w:t xml:space="preserve">Интервьюер: </w:t>
      </w:r>
      <w:r>
        <w:rPr>
          <w:color w:val="000000"/>
          <w:sz w:val="22"/>
        </w:rPr>
        <w:t>Что для вас как для автомобилиста важно, чтобы было в таком приложении? Чем оно в первую очередь должно помогать автомобилистам?</w:t>
      </w:r>
    </w:p>
    <w:p>
      <w:r>
        <w:rPr>
          <w:b/>
          <w:color w:val="000000"/>
          <w:sz w:val="22"/>
        </w:rPr>
        <w:t xml:space="preserve">[17:42] </w:t>
      </w:r>
      <w:r>
        <w:rPr>
          <w:b/>
          <w:color w:val="0F766E"/>
          <w:sz w:val="22"/>
        </w:rPr>
        <w:t xml:space="preserve">Автовладелец и водитель: </w:t>
      </w:r>
      <w:r>
        <w:rPr>
          <w:color w:val="000000"/>
          <w:sz w:val="22"/>
        </w:rPr>
        <w:t>Ну, я считаю, что это приложение, это практически близко уже к каким-то профессиональным, собственно говоря, ну, наверное, я даже не знаю, что вам сказать. Главное, чтобы это была какая-то точность, потому что, смотри, сейчас есть часы электронные, которые якобы меряют пульс и давление.</w:t>
      </w:r>
    </w:p>
    <w:p>
      <w:r>
        <w:rPr>
          <w:b/>
          <w:color w:val="000000"/>
          <w:sz w:val="22"/>
        </w:rPr>
        <w:t xml:space="preserve">[18:09] </w:t>
      </w:r>
      <w:r>
        <w:rPr>
          <w:b/>
          <w:color w:val="0F766E"/>
          <w:sz w:val="22"/>
        </w:rPr>
        <w:t xml:space="preserve">Автовладелец и водитель: </w:t>
      </w:r>
      <w:r>
        <w:rPr>
          <w:color w:val="000000"/>
          <w:sz w:val="22"/>
        </w:rPr>
        <w:t>Ну, пульс ладно, окей, они действительно считают, А давление условное. У вас примерно 125 на 85. Но я как врач, у меня образование. Первая Высшая Министерская. Я уже даже так понимаю, что это неправда.</w:t>
      </w:r>
    </w:p>
    <w:p>
      <w:r>
        <w:rPr>
          <w:b/>
          <w:color w:val="000000"/>
          <w:sz w:val="22"/>
        </w:rPr>
        <w:t xml:space="preserve">[18:32] </w:t>
      </w:r>
      <w:r>
        <w:rPr>
          <w:b/>
          <w:color w:val="0F766E"/>
          <w:sz w:val="22"/>
        </w:rPr>
        <w:t xml:space="preserve">Автовладелец и водитель: </w:t>
      </w:r>
      <w:r>
        <w:rPr>
          <w:color w:val="000000"/>
          <w:sz w:val="22"/>
        </w:rPr>
        <w:t>Вот не хотелось бы, чтобы это приложение было бутафорским тогда, в таком случае. Ну, чтобы оно давало какую-то приблизительную информацию, которая могла просто сбить с толку.</w:t>
      </w:r>
    </w:p>
    <w:p>
      <w:r>
        <w:rPr>
          <w:b/>
          <w:color w:val="000000"/>
          <w:sz w:val="22"/>
        </w:rPr>
        <w:t xml:space="preserve">[18:43] </w:t>
      </w:r>
      <w:r>
        <w:rPr>
          <w:b/>
          <w:color w:val="4338CA"/>
          <w:sz w:val="22"/>
        </w:rPr>
        <w:t xml:space="preserve">Интервьюер: </w:t>
      </w:r>
      <w:r>
        <w:rPr>
          <w:color w:val="000000"/>
          <w:sz w:val="22"/>
        </w:rPr>
        <w:t>А вот вы ранее пользовались подобным приложением, сканером?</w:t>
      </w:r>
    </w:p>
    <w:p>
      <w:r>
        <w:rPr>
          <w:b/>
          <w:color w:val="000000"/>
          <w:sz w:val="22"/>
        </w:rPr>
        <w:t xml:space="preserve">[18:48] </w:t>
      </w:r>
      <w:r>
        <w:rPr>
          <w:b/>
          <w:color w:val="0F766E"/>
          <w:sz w:val="22"/>
        </w:rPr>
        <w:t xml:space="preserve">Автовладелец и водитель: </w:t>
      </w:r>
      <w:r>
        <w:rPr>
          <w:color w:val="000000"/>
          <w:sz w:val="22"/>
        </w:rPr>
        <w:t>Нет, конечно.</w:t>
      </w:r>
    </w:p>
    <w:p>
      <w:r>
        <w:rPr>
          <w:b/>
          <w:color w:val="000000"/>
          <w:sz w:val="22"/>
        </w:rPr>
        <w:t xml:space="preserve">[18:49] </w:t>
      </w:r>
      <w:r>
        <w:rPr>
          <w:b/>
          <w:color w:val="4338CA"/>
          <w:sz w:val="22"/>
        </w:rPr>
        <w:t xml:space="preserve">Интервьюер: </w:t>
      </w:r>
      <w:r>
        <w:rPr>
          <w:color w:val="000000"/>
          <w:sz w:val="22"/>
        </w:rPr>
        <w:t>Хорошо. А вот за что в таком приложении вы бы точно не готовы были платить?</w:t>
      </w:r>
    </w:p>
    <w:p>
      <w:r>
        <w:rPr>
          <w:b/>
          <w:color w:val="000000"/>
          <w:sz w:val="22"/>
        </w:rPr>
        <w:t xml:space="preserve">[18:58] </w:t>
      </w:r>
      <w:r>
        <w:rPr>
          <w:b/>
          <w:color w:val="0F766E"/>
          <w:sz w:val="22"/>
        </w:rPr>
        <w:t xml:space="preserve">Автовладелец и водитель: </w:t>
      </w:r>
      <w:r>
        <w:rPr>
          <w:color w:val="000000"/>
          <w:sz w:val="22"/>
        </w:rPr>
        <w:t>Мне кажется, он только по отцу, я не знаю. Ну, я не знаю, там нужен какой-то опыт общения с этим приложением, чтобы понять, там, какая подписка, сколько это денег, какие там есть, собственно говоря, варианты этой подписки. Подписка там пробная, подписка, я не знаю.</w:t>
      </w:r>
    </w:p>
    <w:p>
      <w:r>
        <w:rPr>
          <w:b/>
          <w:color w:val="000000"/>
          <w:sz w:val="22"/>
        </w:rPr>
        <w:t xml:space="preserve">[19:22] </w:t>
      </w:r>
      <w:r>
        <w:rPr>
          <w:b/>
          <w:color w:val="0F766E"/>
          <w:sz w:val="22"/>
        </w:rPr>
        <w:t xml:space="preserve">Автовладелец и водитель: </w:t>
      </w:r>
      <w:r>
        <w:rPr>
          <w:color w:val="000000"/>
          <w:sz w:val="22"/>
        </w:rPr>
        <w:t>Ну, то есть, с этим приложением нужно познакомиться, и тогда будет понятно, насколько оно полезно. Если оно полезно, реально полезно, я готов платить. Если оно, вот я говорю еще раз, патофорское, и, в общем, собственно говоря, какое-то похожее лечение по фотографии. Ну вот такие вещи, конечно, я не верю.</w:t>
      </w:r>
    </w:p>
    <w:p>
      <w:r>
        <w:rPr>
          <w:b/>
          <w:color w:val="000000"/>
          <w:sz w:val="22"/>
        </w:rPr>
        <w:t xml:space="preserve">[19:46] </w:t>
      </w:r>
      <w:r>
        <w:rPr>
          <w:b/>
          <w:color w:val="0F766E"/>
          <w:sz w:val="22"/>
        </w:rPr>
        <w:t xml:space="preserve">Автовладелец и водитель: </w:t>
      </w:r>
      <w:r>
        <w:rPr>
          <w:color w:val="000000"/>
          <w:sz w:val="22"/>
        </w:rPr>
        <w:t>Все, что близко к профанации, мне неинтересно. А если приложение дает информацию, например, Собственно говоря, износ и какие-то детали, или количество масла, или о заряде аккумулятора точно информация дает. Ну и прекрасно. Здорово. Я хочу знать, сколько осталось ресурса у моего аккумулятора, чтобы не остаться где-то там холодной зимой и потом не раскрыть.</w:t>
      </w:r>
    </w:p>
    <w:p>
      <w:r>
        <w:rPr>
          <w:b/>
          <w:color w:val="000000"/>
          <w:sz w:val="22"/>
        </w:rPr>
        <w:t xml:space="preserve">[20:13] </w:t>
      </w:r>
      <w:r>
        <w:rPr>
          <w:b/>
          <w:color w:val="0F766E"/>
          <w:sz w:val="22"/>
        </w:rPr>
        <w:t xml:space="preserve">Автовладелец и водитель: </w:t>
      </w:r>
      <w:r>
        <w:rPr>
          <w:color w:val="000000"/>
          <w:sz w:val="22"/>
        </w:rPr>
        <w:t>не завестись. Конечно, это полезно. Чем объективнее будут те данные, которые это приложение сможет мне показать, тем я больше буду рад этому приложению. Соответственно, у меня не будет диссонанса, что я плачу за что-то, что, собственно говоря, мне не нужно вообще.</w:t>
      </w:r>
    </w:p>
    <w:p>
      <w:r>
        <w:rPr>
          <w:b/>
          <w:color w:val="000000"/>
          <w:sz w:val="22"/>
        </w:rPr>
        <w:t xml:space="preserve">[20:33] </w:t>
      </w:r>
      <w:r>
        <w:rPr>
          <w:b/>
          <w:color w:val="4338CA"/>
          <w:sz w:val="22"/>
        </w:rPr>
        <w:t xml:space="preserve">Интервьюер: </w:t>
      </w:r>
      <w:r>
        <w:rPr>
          <w:color w:val="000000"/>
          <w:sz w:val="22"/>
        </w:rPr>
        <w:t>Мне</w:t>
      </w:r>
    </w:p>
    <w:p>
      <w:r>
        <w:rPr>
          <w:b/>
          <w:color w:val="000000"/>
          <w:sz w:val="22"/>
        </w:rPr>
        <w:t xml:space="preserve">[20:48] </w:t>
      </w:r>
      <w:r>
        <w:rPr>
          <w:b/>
          <w:color w:val="0F766E"/>
          <w:sz w:val="22"/>
        </w:rPr>
        <w:t xml:space="preserve">Автовладелец и водитель: </w:t>
      </w:r>
      <w:r>
        <w:rPr>
          <w:color w:val="000000"/>
          <w:sz w:val="22"/>
        </w:rPr>
        <w:t>все, что меньше тысячи в год, окажется абсолютно Ну как бы это сказать, не проблем, беспроблемно. Когда уже начинается пища в месяц, я уже сильно буду задумываться, нужно ли мне это приложение вообще.</w:t>
      </w:r>
    </w:p>
    <w:p>
      <w:r>
        <w:rPr>
          <w:b/>
          <w:color w:val="000000"/>
          <w:sz w:val="22"/>
        </w:rPr>
        <w:t xml:space="preserve">[21:06] </w:t>
      </w:r>
      <w:r>
        <w:rPr>
          <w:b/>
          <w:color w:val="4338CA"/>
          <w:sz w:val="22"/>
        </w:rPr>
        <w:t xml:space="preserve">Интервьюер: </w:t>
      </w:r>
      <w:r>
        <w:rPr>
          <w:color w:val="000000"/>
          <w:sz w:val="22"/>
        </w:rPr>
        <w:t>А вот подобным приложением вы бы скорее пользовались на постоянной основе или разово как-то?</w:t>
      </w:r>
    </w:p>
    <w:p>
      <w:r>
        <w:rPr>
          <w:b/>
          <w:color w:val="000000"/>
          <w:sz w:val="22"/>
        </w:rPr>
        <w:t xml:space="preserve">[21:14] </w:t>
      </w:r>
      <w:r>
        <w:rPr>
          <w:b/>
          <w:color w:val="0F766E"/>
          <w:sz w:val="22"/>
        </w:rPr>
        <w:t xml:space="preserve">Автовладелец и водитель: </w:t>
      </w:r>
      <w:r>
        <w:rPr>
          <w:color w:val="000000"/>
          <w:sz w:val="22"/>
        </w:rPr>
        <w:t>Ну, я бы вообще хотел, чтобы оно как можно реже мне пригождалось. Потому что, собственно говоря, еще раз говорю, что я люблю машины прежде всего надежные, а может потом скоростные, красивые и все остальное. Поэтому если у меня машина постоянно заставляет пользоваться этим приложением, наверное, я буду разочарован.</w:t>
      </w:r>
    </w:p>
    <w:p>
      <w:r>
        <w:rPr>
          <w:b/>
          <w:color w:val="000000"/>
          <w:sz w:val="22"/>
        </w:rPr>
        <w:t xml:space="preserve">[21:39] </w:t>
      </w:r>
      <w:r>
        <w:rPr>
          <w:b/>
          <w:color w:val="0F766E"/>
          <w:sz w:val="22"/>
        </w:rPr>
        <w:t xml:space="preserve">Автовладелец и водитель: </w:t>
      </w:r>
      <w:r>
        <w:rPr>
          <w:color w:val="000000"/>
          <w:sz w:val="22"/>
        </w:rPr>
        <w:t>Но скорее даже не приложением, а машиной.</w:t>
      </w:r>
    </w:p>
    <w:p>
      <w:r>
        <w:rPr>
          <w:b/>
          <w:color w:val="000000"/>
          <w:sz w:val="22"/>
        </w:rPr>
        <w:t xml:space="preserve">[21:43] </w:t>
      </w:r>
      <w:r>
        <w:rPr>
          <w:b/>
          <w:color w:val="4338CA"/>
          <w:sz w:val="22"/>
        </w:rPr>
        <w:t xml:space="preserve">Интервьюер: </w:t>
      </w:r>
      <w:r>
        <w:rPr>
          <w:color w:val="000000"/>
          <w:sz w:val="22"/>
        </w:rPr>
        <w:t>А вот было бы такое приложение полезно, допустим, перед поездками на дальние расстояния, чтобы машину проверить?</w:t>
      </w:r>
    </w:p>
    <w:p>
      <w:r>
        <w:rPr>
          <w:b/>
          <w:color w:val="000000"/>
          <w:sz w:val="22"/>
        </w:rPr>
        <w:t xml:space="preserve">[21:49] </w:t>
      </w:r>
      <w:r>
        <w:rPr>
          <w:b/>
          <w:color w:val="0F766E"/>
          <w:sz w:val="22"/>
        </w:rPr>
        <w:t xml:space="preserve">Автовладелец и водитель: </w:t>
      </w:r>
      <w:r>
        <w:rPr>
          <w:color w:val="000000"/>
          <w:sz w:val="22"/>
        </w:rPr>
        <w:t>Вот как раз ровно на дальнее расстояние оно и нужнее всего. Потому что когда ты едешь на автомобиле и не совсем понимаешь, какие у него могут быть проблемы, это, наверное, вот тот дискомфорт, про который вы меня спрашивали в самом начале и вызывали.</w:t>
      </w:r>
    </w:p>
    <w:p>
      <w:r>
        <w:rPr>
          <w:b/>
          <w:color w:val="000000"/>
          <w:sz w:val="22"/>
        </w:rPr>
        <w:t xml:space="preserve">[22:10] </w:t>
      </w:r>
      <w:r>
        <w:rPr>
          <w:b/>
          <w:color w:val="0F766E"/>
          <w:sz w:val="22"/>
        </w:rPr>
        <w:t xml:space="preserve">Автовладелец и водитель: </w:t>
      </w:r>
      <w:r>
        <w:rPr>
          <w:color w:val="000000"/>
          <w:sz w:val="22"/>
        </w:rPr>
        <w:t>Потому что именно на дальнее расстояние поездки, на море или куда-нибудь по России, в путешествиях в тур, особенно с детьми. Вот тут я вижу его целесообразность. Но опять же, оно должно быть точное. То есть если оно говорит им, что аккумулятор не заряжается полностью и изношен уже на сколько процентов, это должно быть правдой.</w:t>
      </w:r>
    </w:p>
    <w:p>
      <w:r>
        <w:rPr>
          <w:b/>
          <w:color w:val="000000"/>
          <w:sz w:val="22"/>
        </w:rPr>
        <w:t xml:space="preserve">[22:36] </w:t>
      </w:r>
      <w:r>
        <w:rPr>
          <w:b/>
          <w:color w:val="4338CA"/>
          <w:sz w:val="22"/>
        </w:rPr>
        <w:t xml:space="preserve">Интервьюер: </w:t>
      </w:r>
      <w:r>
        <w:rPr>
          <w:color w:val="000000"/>
          <w:sz w:val="22"/>
        </w:rPr>
        <w:t>Угу, угу. А вот вы ранее упоминали, что у вас есть опыт продажи автомобилей. Было бы такое приложение полезно, чтобы сначала провести диагностику автомобиля, чтобы не обращаться в автосервис, и потом чтобы продать его?</w:t>
      </w:r>
    </w:p>
    <w:p>
      <w:r>
        <w:rPr>
          <w:b/>
          <w:color w:val="000000"/>
          <w:sz w:val="22"/>
        </w:rPr>
        <w:t xml:space="preserve">[22:53] </w:t>
      </w:r>
      <w:r>
        <w:rPr>
          <w:b/>
          <w:color w:val="0F766E"/>
          <w:sz w:val="22"/>
        </w:rPr>
        <w:t xml:space="preserve">Автовладелец и водитель: </w:t>
      </w:r>
      <w:r>
        <w:rPr>
          <w:color w:val="000000"/>
          <w:sz w:val="22"/>
        </w:rPr>
        <w:t>Скорее покупать, это, наверное, полезнее будет. Условно говоря, когда я покупаю автомобиль не новый, не из автосалона, и я использую это приложение, вот тут оно, наверное, тоже будет полезно, потому что продавец может что-то скрывать. не желая, так сказать, сбрасывать цену, да?</w:t>
      </w:r>
    </w:p>
    <w:p>
      <w:r>
        <w:rPr>
          <w:b/>
          <w:color w:val="000000"/>
          <w:sz w:val="22"/>
        </w:rPr>
        <w:t xml:space="preserve">[23:14] </w:t>
      </w:r>
      <w:r>
        <w:rPr>
          <w:b/>
          <w:color w:val="0F766E"/>
          <w:sz w:val="22"/>
        </w:rPr>
        <w:t xml:space="preserve">Автовладелец и водитель: </w:t>
      </w:r>
      <w:r>
        <w:rPr>
          <w:color w:val="000000"/>
          <w:sz w:val="22"/>
        </w:rPr>
        <w:t>И, как бы, чтобы ты уже понимал, как твои покупки, ты все равно понимаешь, что ты покупаешь в чьих-то проблемах. У тебя автомобили начинают продавать, когда они начинают создавать проблемы. Соответственно, чем больше я знаю о проблемах, не из-за продавца, а реальных проблемах, тем лучше.</w:t>
      </w:r>
    </w:p>
    <w:p>
      <w:r>
        <w:rPr>
          <w:b/>
          <w:color w:val="000000"/>
          <w:sz w:val="22"/>
        </w:rPr>
        <w:t xml:space="preserve">[23:36] </w:t>
      </w:r>
      <w:r>
        <w:rPr>
          <w:b/>
          <w:color w:val="0F766E"/>
          <w:sz w:val="22"/>
        </w:rPr>
        <w:t xml:space="preserve">Автовладелец и водитель: </w:t>
      </w:r>
      <w:r>
        <w:rPr>
          <w:color w:val="000000"/>
          <w:sz w:val="22"/>
        </w:rPr>
        <w:t>Вот как покупателям... Ну, я не покупаю поддерживание автомобилей, поэтому... Наверное, я не знаю даже. Но если не покупал, то да, это прям очень актуально.</w:t>
      </w:r>
    </w:p>
    <w:p>
      <w:r>
        <w:rPr>
          <w:b/>
          <w:color w:val="000000"/>
          <w:sz w:val="22"/>
        </w:rPr>
        <w:t xml:space="preserve">[23:48] </w:t>
      </w:r>
      <w:r>
        <w:rPr>
          <w:b/>
          <w:color w:val="4338CA"/>
          <w:sz w:val="22"/>
        </w:rPr>
        <w:t xml:space="preserve">Интервьюер: </w:t>
      </w:r>
      <w:r>
        <w:rPr>
          <w:color w:val="000000"/>
          <w:sz w:val="22"/>
        </w:rPr>
        <w:t>А вот помимо того, что вот представим, что информация приложения, она точная. Что вам в таком случае может помешать пользоваться таким сервисом при необходимости?</w:t>
      </w:r>
    </w:p>
    <w:p>
      <w:r>
        <w:rPr>
          <w:b/>
          <w:color w:val="000000"/>
          <w:sz w:val="22"/>
        </w:rPr>
        <w:t xml:space="preserve">[24:02] </w:t>
      </w:r>
      <w:r>
        <w:rPr>
          <w:b/>
          <w:color w:val="0F766E"/>
          <w:sz w:val="22"/>
        </w:rPr>
        <w:t xml:space="preserve">Автовладелец и водитель: </w:t>
      </w:r>
      <w:r>
        <w:rPr>
          <w:color w:val="000000"/>
          <w:sz w:val="22"/>
        </w:rPr>
        <w:t>Что может, если его взяли и удалили, например, из App Store или из какой-то источника. Сложная установка какая-нибудь может помешать, когда я там вынужден создавать кучу каких-то паролей, подпаролей, я не знаю, и прочего и прочего.</w:t>
      </w:r>
    </w:p>
    <w:p>
      <w:r>
        <w:rPr>
          <w:b/>
          <w:color w:val="000000"/>
          <w:sz w:val="22"/>
        </w:rPr>
        <w:t xml:space="preserve">[24:24] </w:t>
      </w:r>
      <w:r>
        <w:rPr>
          <w:b/>
          <w:color w:val="0F766E"/>
          <w:sz w:val="22"/>
        </w:rPr>
        <w:t xml:space="preserve">Автовладелец и водитель: </w:t>
      </w:r>
      <w:r>
        <w:rPr>
          <w:color w:val="000000"/>
          <w:sz w:val="22"/>
        </w:rPr>
        <w:t>Я ненавижу все вот это. Меня может раздить, и я перестану просто даже чем-то пользоваться. Я так много приложений снес просто из-за того, что они вызывали у меня дикий дискомфорт своими сбрасываниями паролей. Вот приложение обновляется само по себе, да, ночью, при наличии Wi-Fi.</w:t>
      </w:r>
    </w:p>
    <w:p>
      <w:r>
        <w:rPr>
          <w:b/>
          <w:color w:val="000000"/>
          <w:sz w:val="22"/>
        </w:rPr>
        <w:t xml:space="preserve">[24:44] </w:t>
      </w:r>
      <w:r>
        <w:rPr>
          <w:b/>
          <w:color w:val="0F766E"/>
          <w:sz w:val="22"/>
        </w:rPr>
        <w:t xml:space="preserve">Автовладелец и водитель: </w:t>
      </w:r>
      <w:r>
        <w:rPr>
          <w:color w:val="000000"/>
          <w:sz w:val="22"/>
        </w:rPr>
        <w:t>Я утром не могу в него попасть. Потому что оно уже все, мне все посбросило. Предлагают придумать новый пароль, опять новая регистрация, все по-новому, но это ужасно, я считаю. Вот этого бреда надо по возможности избегать.</w:t>
      </w:r>
    </w:p>
    <w:p>
      <w:r>
        <w:rPr>
          <w:b/>
          <w:color w:val="000000"/>
          <w:sz w:val="22"/>
        </w:rPr>
        <w:t xml:space="preserve">[25:00] </w:t>
      </w:r>
      <w:r>
        <w:rPr>
          <w:b/>
          <w:color w:val="4338CA"/>
          <w:sz w:val="22"/>
        </w:rPr>
        <w:t xml:space="preserve">Интервьюер: </w:t>
      </w:r>
      <w:r>
        <w:rPr>
          <w:color w:val="000000"/>
          <w:sz w:val="22"/>
        </w:rPr>
        <w:t>Я с такими приложениями не сталкивалась, но я понимаю, я бы тоже удалила.</w:t>
      </w:r>
    </w:p>
    <w:p>
      <w:r>
        <w:rPr>
          <w:b/>
          <w:color w:val="000000"/>
          <w:sz w:val="22"/>
        </w:rPr>
        <w:t xml:space="preserve">[25:05] </w:t>
      </w:r>
      <w:r>
        <w:rPr>
          <w:b/>
          <w:color w:val="0F766E"/>
          <w:sz w:val="22"/>
        </w:rPr>
        <w:t xml:space="preserve">Автовладелец и водитель: </w:t>
      </w:r>
      <w:r>
        <w:rPr>
          <w:color w:val="000000"/>
          <w:sz w:val="22"/>
        </w:rPr>
        <w:t>Да, я вот прям ничтожество мяшечь, что называется. Мочу их и все. Пытаюсь пользоваться чем-то другим паролем.</w:t>
      </w:r>
    </w:p>
    <w:p>
      <w:r>
        <w:rPr>
          <w:b/>
          <w:color w:val="000000"/>
          <w:sz w:val="22"/>
        </w:rPr>
        <w:t xml:space="preserve">[25:13] </w:t>
      </w:r>
      <w:r>
        <w:rPr>
          <w:b/>
          <w:color w:val="4338CA"/>
          <w:sz w:val="22"/>
        </w:rPr>
        <w:t xml:space="preserve">Интервьюер: </w:t>
      </w:r>
      <w:r>
        <w:rPr>
          <w:color w:val="000000"/>
          <w:sz w:val="22"/>
        </w:rPr>
        <w:t>А вот если бы вы могли дать совет разработчикам такого сервиса, что бы вы им сказали?</w:t>
      </w:r>
    </w:p>
    <w:p>
      <w:r>
        <w:rPr>
          <w:b/>
          <w:color w:val="000000"/>
          <w:sz w:val="22"/>
        </w:rPr>
        <w:t xml:space="preserve">[25:22] </w:t>
      </w:r>
      <w:r>
        <w:rPr>
          <w:b/>
          <w:color w:val="0F766E"/>
          <w:sz w:val="22"/>
        </w:rPr>
        <w:t xml:space="preserve">Автовладелец и водитель: </w:t>
      </w:r>
      <w:r>
        <w:rPr>
          <w:color w:val="000000"/>
          <w:sz w:val="22"/>
        </w:rPr>
        <w:t>Вот это вы валите, профессор. Сейчас подумаю, что тебе сказать. Разработчикам, что бы я сказал. Ну, наверное, знаете что? Один добрый совет могу дать.</w:t>
      </w:r>
    </w:p>
    <w:p>
      <w:r>
        <w:rPr>
          <w:b/>
          <w:color w:val="000000"/>
          <w:sz w:val="22"/>
        </w:rPr>
        <w:t xml:space="preserve">[25:43] </w:t>
      </w:r>
      <w:r>
        <w:rPr>
          <w:b/>
          <w:color w:val="0F766E"/>
          <w:sz w:val="22"/>
        </w:rPr>
        <w:t xml:space="preserve">Автовладелец и водитель: </w:t>
      </w:r>
      <w:r>
        <w:rPr>
          <w:color w:val="000000"/>
          <w:sz w:val="22"/>
        </w:rPr>
        <w:t>А когда приложение будет запущено, будет работать, внимательнее относиться к тому, что пишут, какой фидбэк идёт от пользователя. Понятно, что будет много ерунды, и кто-то не разобрался в функционале и сказал, что приложение говно там, ну и так далее.</w:t>
      </w:r>
    </w:p>
    <w:p>
      <w:r>
        <w:rPr>
          <w:b/>
          <w:color w:val="000000"/>
          <w:sz w:val="22"/>
        </w:rPr>
        <w:t xml:space="preserve">[26:05] </w:t>
      </w:r>
      <w:r>
        <w:rPr>
          <w:b/>
          <w:color w:val="0F766E"/>
          <w:sz w:val="22"/>
        </w:rPr>
        <w:t xml:space="preserve">Автовладелец и водитель: </w:t>
      </w:r>
      <w:r>
        <w:rPr>
          <w:color w:val="000000"/>
          <w:sz w:val="22"/>
        </w:rPr>
        <w:t>То есть будет много ерунды. Но всё равно читать всё и прислушиваться к тем, кто реально не смог что-то сделать. И если аббегата будут прислушиваться и устранять возникающие проблемы, То это будет, наверное, очень хорошо, потому что те, кто на реальной пользе, они это оценивают.</w:t>
      </w:r>
    </w:p>
    <w:p>
      <w:r>
        <w:rPr>
          <w:b/>
          <w:color w:val="000000"/>
          <w:sz w:val="22"/>
        </w:rPr>
        <w:t xml:space="preserve">[26:30] </w:t>
      </w:r>
      <w:r>
        <w:rPr>
          <w:b/>
          <w:color w:val="4338CA"/>
          <w:sz w:val="22"/>
        </w:rPr>
        <w:t xml:space="preserve">Интервьюер: </w:t>
      </w:r>
      <w:r>
        <w:rPr>
          <w:color w:val="000000"/>
          <w:sz w:val="22"/>
        </w:rPr>
        <w:t>В целом, по вопросам основным это всё. Скажите, пожалуйста, есть что-то ещё важное в вашем опыте автомобилиста, что необходимо отметить, но я не спросила?</w:t>
      </w:r>
    </w:p>
    <w:p>
      <w:r>
        <w:rPr>
          <w:b/>
          <w:color w:val="000000"/>
          <w:sz w:val="22"/>
        </w:rPr>
        <w:t xml:space="preserve">[26:45] </w:t>
      </w:r>
      <w:r>
        <w:rPr>
          <w:b/>
          <w:color w:val="0F766E"/>
          <w:sz w:val="22"/>
        </w:rPr>
        <w:t xml:space="preserve">Автовладелец и водитель: </w:t>
      </w:r>
      <w:r>
        <w:rPr>
          <w:color w:val="000000"/>
          <w:sz w:val="22"/>
        </w:rPr>
        <w:t>Это я думаю подождите. Я только могу всем пожелать быть спокойными, уверенными, внимательными за рулем, не подрезать, не вызывать в ситуациях, в которых может произойти авария.</w:t>
      </w:r>
    </w:p>
    <w:p>
      <w:r>
        <w:rPr>
          <w:b/>
          <w:color w:val="000000"/>
          <w:sz w:val="22"/>
        </w:rPr>
        <w:t xml:space="preserve">[27:16] </w:t>
      </w:r>
      <w:r>
        <w:rPr>
          <w:b/>
          <w:color w:val="0F766E"/>
          <w:sz w:val="22"/>
        </w:rPr>
        <w:t xml:space="preserve">Автовладелец и водитель: </w:t>
      </w:r>
      <w:r>
        <w:rPr>
          <w:color w:val="000000"/>
          <w:sz w:val="22"/>
        </w:rPr>
        <w:t>Ну то есть поспокойней, потому что когда едешь по току, видишь, как люди, некоторые управляют автомобилями, хочется сбросить газ, где-то постоять, чтобы все проехали, а потом дальше спокойно продолжать свой путь. Меня очень сильно раздражает безответственное поведение водителей за рулем.</w:t>
      </w:r>
    </w:p>
    <w:p>
      <w:r>
        <w:rPr>
          <w:b/>
          <w:color w:val="000000"/>
          <w:sz w:val="22"/>
        </w:rPr>
        <w:t xml:space="preserve">[27:38] </w:t>
      </w:r>
      <w:r>
        <w:rPr>
          <w:b/>
          <w:color w:val="4338CA"/>
          <w:sz w:val="22"/>
        </w:rPr>
        <w:t xml:space="preserve">Интервьюер: </w:t>
      </w:r>
      <w:r>
        <w:rPr>
          <w:color w:val="000000"/>
          <w:sz w:val="22"/>
        </w:rPr>
        <w:t>Хорошо.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