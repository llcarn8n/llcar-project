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610F2"/>
          <w:sz w:val="32"/>
        </w:rPr>
        <w:t>Информант 16 - Рустам.m4a</w:t>
      </w:r>
    </w:p>
    <w:p>
      <w:r>
        <w:rPr>
          <w:color w:val="808080"/>
          <w:sz w:val="20"/>
        </w:rPr>
        <w:t xml:space="preserve">Создано с помощью: </w:t>
      </w:r>
      <w:hyperlink r:id="rId10">
        <w:r>
          <w:rPr>
            <w:sz w:val="20"/>
            <w:color w:val="6610F2"/>
          </w:rPr>
          <w:t>memoai.tech</w:t>
        </w:r>
      </w:hyperlink>
    </w:p>
    <w:p>
      <w:r>
        <w:rPr>
          <w:b/>
          <w:sz w:val="22"/>
        </w:rPr>
        <w:t xml:space="preserve">Дата транскрипции: </w:t>
      </w:r>
      <w:r>
        <w:rPr>
          <w:sz w:val="22"/>
        </w:rPr>
        <w:t>30.03.2026 11:16</w:t>
      </w:r>
    </w:p>
    <w:p>
      <w:r>
        <w:rPr>
          <w:b/>
          <w:sz w:val="22"/>
        </w:rPr>
        <w:t xml:space="preserve">Длительность: </w:t>
      </w:r>
      <w:r>
        <w:rPr>
          <w:sz w:val="22"/>
        </w:rPr>
        <w:t>00:34:15</w:t>
      </w:r>
    </w:p>
    <w:p>
      <w:r>
        <w:rPr>
          <w:b/>
          <w:sz w:val="22"/>
        </w:rPr>
        <w:t xml:space="preserve">Теги: </w:t>
      </w:r>
      <w:r>
        <w:rPr>
          <w:sz w:val="22"/>
        </w:rPr>
        <w:t>Автомобиль, Проблемы, Сервис</w:t>
      </w:r>
    </w:p>
    <w:p>
      <w:r>
        <w:rPr>
          <w:b/>
          <w:sz w:val="22"/>
        </w:rPr>
        <w:t xml:space="preserve">Участники: </w:t>
      </w:r>
      <w:r>
        <w:rPr>
          <w:b/>
          <w:color w:val="4338CA"/>
          <w:sz w:val="22"/>
        </w:rPr>
        <w:t>Интервьюер</w:t>
      </w:r>
      <w:r>
        <w:rPr>
          <w:sz w:val="22"/>
        </w:rPr>
        <w:t xml:space="preserve">, </w:t>
      </w:r>
      <w:r>
        <w:rPr>
          <w:b/>
          <w:color w:val="0F766E"/>
          <w:sz w:val="22"/>
        </w:rPr>
        <w:t>Автовладелец с китайской Е5</w:t>
      </w:r>
      <w:r>
        <w:rPr>
          <w:sz w:val="22"/>
        </w:rPr>
        <w:t xml:space="preserve">, </w:t>
      </w:r>
      <w:r>
        <w:rPr>
          <w:b/>
          <w:color w:val="1D4ED8"/>
          <w:sz w:val="22"/>
        </w:rPr>
        <w:t>Автовладелец опытный</w:t>
      </w:r>
    </w:p>
    <w:p>
      <w:r>
        <w:rPr>
          <w:color w:val="808080"/>
        </w:rPr>
        <w:t>Краткое содержание</w:t>
      </w:r>
    </w:p>
    <w:p>
      <w:r>
        <w:rPr>
          <w:sz w:val="22"/>
        </w:rPr>
        <w:t>В интервью обсуждается опыт владения автомобилем, основные проблемы с техническим состоянием, включая вопросы с вариатором и круиз-контролем. Автовладелец делится мнением о важности надежности, комфорта и безопасности автомобиля. Освещаются отношения с автосервисами, а также восприятие и пожелания по поводу цифровых сервисов для помощи водителям. Обсуждается идея приложения с функцией видеосвязи с мастером и удобством использования в реальных ситуациях.</w:t>
      </w:r>
    </w:p>
    <w:p>
      <w:r>
        <w:rPr>
          <w:color w:val="808080"/>
        </w:rPr>
        <w:t>Расшифровка</w:t>
      </w:r>
    </w:p>
    <w:p>
      <w:r>
        <w:rPr>
          <w:b/>
          <w:color w:val="000000"/>
          <w:sz w:val="22"/>
        </w:rPr>
        <w:t xml:space="preserve">[00:01] </w:t>
      </w:r>
      <w:r>
        <w:rPr>
          <w:b/>
          <w:color w:val="4338CA"/>
          <w:sz w:val="22"/>
        </w:rPr>
        <w:t xml:space="preserve">Интервьюер: </w:t>
      </w:r>
      <w:r>
        <w:rPr>
          <w:color w:val="000000"/>
          <w:sz w:val="22"/>
        </w:rPr>
        <w:t>Расскажи, пожалуйста, немного о себе как овтовладельце. Сколько лет ты водишь автомобиль? Какой у тебя автомобиль сейчас? И был ли опыт вождения другими машинами?</w:t>
      </w:r>
    </w:p>
    <w:p>
      <w:r>
        <w:rPr>
          <w:b/>
          <w:color w:val="000000"/>
          <w:sz w:val="22"/>
        </w:rPr>
        <w:t xml:space="preserve">[00:13] </w:t>
      </w:r>
      <w:r>
        <w:rPr>
          <w:b/>
          <w:color w:val="0F766E"/>
          <w:sz w:val="22"/>
        </w:rPr>
        <w:t xml:space="preserve">Автовладелец с китайской Е5: </w:t>
      </w:r>
      <w:r>
        <w:rPr>
          <w:color w:val="000000"/>
          <w:sz w:val="22"/>
        </w:rPr>
        <w:t>Мой первый опыт вождения автомобилей стал, наверное, с лет шестнадцати. Без прав. Это была девяносто девятка. Глаз девяносто девять. Глаз один девяносто девять, как оно называется.</w:t>
      </w:r>
    </w:p>
    <w:p>
      <w:r>
        <w:rPr>
          <w:b/>
          <w:color w:val="000000"/>
          <w:sz w:val="22"/>
        </w:rPr>
        <w:t xml:space="preserve">[00:28] </w:t>
      </w:r>
      <w:r>
        <w:rPr>
          <w:b/>
          <w:color w:val="1D4ED8"/>
          <w:sz w:val="22"/>
        </w:rPr>
        <w:t xml:space="preserve">Автовладелец опытный: </w:t>
      </w:r>
      <w:r>
        <w:rPr>
          <w:color w:val="000000"/>
          <w:sz w:val="22"/>
        </w:rPr>
        <w:t>Вот.</w:t>
      </w:r>
    </w:p>
    <w:p>
      <w:r>
        <w:rPr>
          <w:b/>
          <w:color w:val="000000"/>
          <w:sz w:val="22"/>
        </w:rPr>
        <w:t xml:space="preserve">[00:29] </w:t>
      </w:r>
      <w:r>
        <w:rPr>
          <w:b/>
          <w:color w:val="0F766E"/>
          <w:sz w:val="22"/>
        </w:rPr>
        <w:t xml:space="preserve">Автовладелец с китайской Е5: </w:t>
      </w:r>
      <w:r>
        <w:rPr>
          <w:color w:val="000000"/>
          <w:sz w:val="22"/>
        </w:rPr>
        <w:t>А потом Права я получил три года назад, отучился. Вот, до этого был опыт вождения, ну, такие смежные машины там, пятнадцатые, девятки, приоры, такого формата. Вот, машину приобрел где-то два года назад, китайская Е5.</w:t>
      </w:r>
    </w:p>
    <w:p>
      <w:r>
        <w:rPr>
          <w:b/>
          <w:color w:val="000000"/>
          <w:sz w:val="22"/>
        </w:rPr>
        <w:t xml:space="preserve">[00:50] </w:t>
      </w:r>
      <w:r>
        <w:rPr>
          <w:b/>
          <w:color w:val="0F766E"/>
          <w:sz w:val="22"/>
        </w:rPr>
        <w:t xml:space="preserve">Автовладелец с китайской Е5: </w:t>
      </w:r>
      <w:r>
        <w:rPr>
          <w:color w:val="000000"/>
          <w:sz w:val="22"/>
        </w:rPr>
        <w:t>Это первая моя машина в личном пользовании салона. Вот, а поскольку Раньше то, что я катался, была не моя машина, по ним никаких проблем сказать не могу, ничего такого. Личный опыт, насмотренность и какой-то кейс- это последние два года на своей машине.</w:t>
      </w:r>
    </w:p>
    <w:p>
      <w:r>
        <w:rPr>
          <w:b/>
          <w:color w:val="000000"/>
          <w:sz w:val="22"/>
        </w:rPr>
        <w:t xml:space="preserve">[01:11] </w:t>
      </w:r>
      <w:r>
        <w:rPr>
          <w:b/>
          <w:color w:val="4338CA"/>
          <w:sz w:val="22"/>
        </w:rPr>
        <w:t xml:space="preserve">Интервьюер: </w:t>
      </w:r>
      <w:r>
        <w:rPr>
          <w:color w:val="000000"/>
          <w:sz w:val="22"/>
        </w:rPr>
        <w:t>Хорошо. Как часто ты пользуешься автомобилем?</w:t>
      </w:r>
    </w:p>
    <w:p>
      <w:r>
        <w:rPr>
          <w:b/>
          <w:color w:val="000000"/>
          <w:sz w:val="22"/>
        </w:rPr>
        <w:t xml:space="preserve">[01:16] </w:t>
      </w:r>
      <w:r>
        <w:rPr>
          <w:b/>
          <w:color w:val="0F766E"/>
          <w:sz w:val="22"/>
        </w:rPr>
        <w:t xml:space="preserve">Автовладелец с китайской Е5: </w:t>
      </w:r>
      <w:r>
        <w:rPr>
          <w:color w:val="000000"/>
          <w:sz w:val="22"/>
        </w:rPr>
        <w:t>Очень часто.</w:t>
      </w:r>
    </w:p>
    <w:p>
      <w:r>
        <w:rPr>
          <w:b/>
          <w:color w:val="000000"/>
          <w:sz w:val="22"/>
        </w:rPr>
        <w:t xml:space="preserve">[01:17] </w:t>
      </w:r>
      <w:r>
        <w:rPr>
          <w:b/>
          <w:color w:val="4338CA"/>
          <w:sz w:val="22"/>
        </w:rPr>
        <w:t xml:space="preserve">Интервьюер: </w:t>
      </w:r>
      <w:r>
        <w:rPr>
          <w:color w:val="000000"/>
          <w:sz w:val="22"/>
        </w:rPr>
        <w:t>То есть ежедневно, можно сказать?</w:t>
      </w:r>
    </w:p>
    <w:p>
      <w:r>
        <w:rPr>
          <w:b/>
          <w:color w:val="000000"/>
          <w:sz w:val="22"/>
        </w:rPr>
        <w:t xml:space="preserve">[01:21] </w:t>
      </w:r>
      <w:r>
        <w:rPr>
          <w:b/>
          <w:color w:val="0F766E"/>
          <w:sz w:val="22"/>
        </w:rPr>
        <w:t xml:space="preserve">Автовладелец с китайской Е5: </w:t>
      </w:r>
      <w:r>
        <w:rPr>
          <w:color w:val="000000"/>
          <w:sz w:val="22"/>
        </w:rPr>
        <w:t>Ну, грубо говоря, да.</w:t>
      </w:r>
    </w:p>
    <w:p>
      <w:r>
        <w:rPr>
          <w:b/>
          <w:color w:val="000000"/>
          <w:sz w:val="22"/>
        </w:rPr>
        <w:t xml:space="preserve">[01:23] </w:t>
      </w:r>
      <w:r>
        <w:rPr>
          <w:b/>
          <w:color w:val="4338CA"/>
          <w:sz w:val="22"/>
        </w:rPr>
        <w:t xml:space="preserve">Интервьюер: </w:t>
      </w:r>
      <w:r>
        <w:rPr>
          <w:color w:val="000000"/>
          <w:sz w:val="22"/>
        </w:rPr>
        <w:t>А для каких задач в основном используешь?</w:t>
      </w:r>
    </w:p>
    <w:p>
      <w:r>
        <w:rPr>
          <w:b/>
          <w:color w:val="000000"/>
          <w:sz w:val="22"/>
        </w:rPr>
        <w:t xml:space="preserve">[01:27] </w:t>
      </w:r>
      <w:r>
        <w:rPr>
          <w:b/>
          <w:color w:val="0F766E"/>
          <w:sz w:val="22"/>
        </w:rPr>
        <w:t xml:space="preserve">Автовладелец с китайской Е5: </w:t>
      </w:r>
      <w:r>
        <w:rPr>
          <w:color w:val="000000"/>
          <w:sz w:val="22"/>
        </w:rPr>
        <w:t>По работе в основном.</w:t>
      </w:r>
    </w:p>
    <w:p>
      <w:r>
        <w:rPr>
          <w:b/>
          <w:color w:val="000000"/>
          <w:sz w:val="22"/>
        </w:rPr>
        <w:t xml:space="preserve">[01:31] </w:t>
      </w:r>
      <w:r>
        <w:rPr>
          <w:b/>
          <w:color w:val="1D4ED8"/>
          <w:sz w:val="22"/>
        </w:rPr>
        <w:t xml:space="preserve">Автовладелец опытный: </w:t>
      </w:r>
      <w:r>
        <w:rPr>
          <w:color w:val="000000"/>
          <w:sz w:val="22"/>
        </w:rPr>
        <w:t>У меня просто работа, я встречу, я должен быть мобильным.</w:t>
      </w:r>
    </w:p>
    <w:p>
      <w:r>
        <w:rPr>
          <w:b/>
          <w:color w:val="000000"/>
          <w:sz w:val="22"/>
        </w:rPr>
        <w:t xml:space="preserve">[01:37] </w:t>
      </w:r>
      <w:r>
        <w:rPr>
          <w:b/>
          <w:color w:val="4338CA"/>
          <w:sz w:val="22"/>
        </w:rPr>
        <w:t xml:space="preserve">Интервьюер: </w:t>
      </w:r>
      <w:r>
        <w:rPr>
          <w:color w:val="000000"/>
          <w:sz w:val="22"/>
        </w:rPr>
        <w:t>Вот если попробовать описать одним-двумя словами, что для тебя автомобиль в жизни и почему?</w:t>
      </w:r>
    </w:p>
    <w:p>
      <w:r>
        <w:rPr>
          <w:b/>
          <w:color w:val="000000"/>
          <w:sz w:val="22"/>
        </w:rPr>
        <w:t xml:space="preserve">[01:48] </w:t>
      </w:r>
      <w:r>
        <w:rPr>
          <w:b/>
          <w:color w:val="1D4ED8"/>
          <w:sz w:val="22"/>
        </w:rPr>
        <w:t xml:space="preserve">Автовладелец опытный: </w:t>
      </w:r>
      <w:r>
        <w:rPr>
          <w:color w:val="000000"/>
          <w:sz w:val="22"/>
        </w:rPr>
        <w:t>Автомобиль в жизни, наверное, чувство свободы. Почему? Потому что я могу в любой момент просто с дня и ночи сесть и поехать туда, где мне хочется быть или нужно быть. Я не подстраиваюсь ни под какие-то автобусы, электрички и прочие истории.</w:t>
      </w:r>
    </w:p>
    <w:p>
      <w:r>
        <w:rPr>
          <w:b/>
          <w:color w:val="000000"/>
          <w:sz w:val="22"/>
        </w:rPr>
        <w:t xml:space="preserve">[02:10] </w:t>
      </w:r>
      <w:r>
        <w:rPr>
          <w:b/>
          <w:color w:val="4338CA"/>
          <w:sz w:val="22"/>
        </w:rPr>
        <w:t xml:space="preserve">Интервьюер: </w:t>
      </w:r>
      <w:r>
        <w:rPr>
          <w:color w:val="000000"/>
          <w:sz w:val="22"/>
        </w:rPr>
        <w:t>А вот в целом как ты чувствуешь себя как автовладелец? Скорее уверенно или скорее настороженно?</w:t>
      </w:r>
    </w:p>
    <w:p>
      <w:r>
        <w:rPr>
          <w:b/>
          <w:color w:val="000000"/>
          <w:sz w:val="22"/>
        </w:rPr>
        <w:t xml:space="preserve">[02:17] </w:t>
      </w:r>
      <w:r>
        <w:rPr>
          <w:b/>
          <w:color w:val="1D4ED8"/>
          <w:sz w:val="22"/>
        </w:rPr>
        <w:t xml:space="preserve">Автовладелец опытный: </w:t>
      </w:r>
      <w:r>
        <w:rPr>
          <w:color w:val="000000"/>
          <w:sz w:val="22"/>
        </w:rPr>
        <w:t>Как я чувствую себя как автовладелец? Уверенно, уверен.</w:t>
      </w:r>
    </w:p>
    <w:p>
      <w:r>
        <w:rPr>
          <w:b/>
          <w:color w:val="000000"/>
          <w:sz w:val="22"/>
        </w:rPr>
        <w:t xml:space="preserve">[02:22] </w:t>
      </w:r>
      <w:r>
        <w:rPr>
          <w:b/>
          <w:color w:val="4338CA"/>
          <w:sz w:val="22"/>
        </w:rPr>
        <w:t xml:space="preserve">Интервьюер: </w:t>
      </w:r>
      <w:r>
        <w:rPr>
          <w:color w:val="000000"/>
          <w:sz w:val="22"/>
        </w:rPr>
        <w:t>А что тебе даёт это чувство уверенности?</w:t>
      </w:r>
    </w:p>
    <w:p>
      <w:r>
        <w:rPr>
          <w:b/>
          <w:color w:val="000000"/>
          <w:sz w:val="22"/>
        </w:rPr>
        <w:t xml:space="preserve">[02:25] </w:t>
      </w:r>
      <w:r>
        <w:rPr>
          <w:b/>
          <w:color w:val="1D4ED8"/>
          <w:sz w:val="22"/>
        </w:rPr>
        <w:t xml:space="preserve">Автовладелец опытный: </w:t>
      </w:r>
      <w:r>
        <w:rPr>
          <w:color w:val="000000"/>
          <w:sz w:val="22"/>
        </w:rPr>
        <w:t>Ну, ощущение машины, ощущение дороги.</w:t>
      </w:r>
    </w:p>
    <w:p>
      <w:r>
        <w:rPr>
          <w:b/>
          <w:color w:val="000000"/>
          <w:sz w:val="22"/>
        </w:rPr>
        <w:t xml:space="preserve">[02:29] </w:t>
      </w:r>
      <w:r>
        <w:rPr>
          <w:b/>
          <w:color w:val="4338CA"/>
          <w:sz w:val="22"/>
        </w:rPr>
        <w:t xml:space="preserve">Интервьюер: </w:t>
      </w:r>
      <w:r>
        <w:rPr>
          <w:color w:val="000000"/>
          <w:sz w:val="22"/>
        </w:rPr>
        <w:t>А есть такие ситуации, когда ты чувствуешь себя максимально уверенно, а какие-то, наоборот, где неуверенность есть?</w:t>
      </w:r>
    </w:p>
    <w:p>
      <w:r>
        <w:rPr>
          <w:b/>
          <w:color w:val="000000"/>
          <w:sz w:val="22"/>
        </w:rPr>
        <w:t xml:space="preserve">[02:40] </w:t>
      </w:r>
      <w:r>
        <w:rPr>
          <w:b/>
          <w:color w:val="1D4ED8"/>
          <w:sz w:val="22"/>
        </w:rPr>
        <w:t xml:space="preserve">Автовладелец опытный: </w:t>
      </w:r>
      <w:r>
        <w:rPr>
          <w:color w:val="000000"/>
          <w:sz w:val="22"/>
        </w:rPr>
        <w:t>Какие-то неуверенности? Ну, наверное, нет. Не знаю, я так не отслеживаю какие-то ситуации. Не уверен в плане того, управляю ли я Уверена автомобилем или не уверена в этих ситуациях?</w:t>
      </w:r>
    </w:p>
    <w:p>
      <w:r>
        <w:rPr>
          <w:b/>
          <w:color w:val="000000"/>
          <w:sz w:val="22"/>
        </w:rPr>
        <w:t xml:space="preserve">[02:57] </w:t>
      </w:r>
      <w:r>
        <w:rPr>
          <w:b/>
          <w:color w:val="4338CA"/>
          <w:sz w:val="22"/>
        </w:rPr>
        <w:t xml:space="preserve">Интервьюер: </w:t>
      </w:r>
      <w:r>
        <w:rPr>
          <w:color w:val="000000"/>
          <w:sz w:val="22"/>
        </w:rPr>
        <w:t>Да, да.</w:t>
      </w:r>
    </w:p>
    <w:p>
      <w:r>
        <w:rPr>
          <w:b/>
          <w:color w:val="000000"/>
          <w:sz w:val="22"/>
        </w:rPr>
        <w:t xml:space="preserve">[03:00] </w:t>
      </w:r>
      <w:r>
        <w:rPr>
          <w:b/>
          <w:color w:val="1D4ED8"/>
          <w:sz w:val="22"/>
        </w:rPr>
        <w:t xml:space="preserve">Автовладелец опытный: </w:t>
      </w:r>
      <w:r>
        <w:rPr>
          <w:color w:val="000000"/>
          <w:sz w:val="22"/>
        </w:rPr>
        <w:t>Ну, наверное, нет таких. Нет, ладно, хорошо. Тогда первый мой такой опыт, когда прям реально такую неуверенность поймал, это когда ехали на дальняк с Москвы в ТОПС. И была такая прям очень ветреная, дождливая погода, и когда обгоняешь фуру на скорости примерно там 130-140 км, а то, что от фуру идёт поток воздуха большой, и так машину сильно пару раз трухануло, то что, ну вот там я как бы так неуверенно в моменте себя почувствовал, но это опять же как бы, потому что я раньше таким не сталкивался, да, но это вот прям первый раз я так почувствовал.</w:t>
      </w:r>
    </w:p>
    <w:p>
      <w:r>
        <w:rPr>
          <w:b/>
          <w:color w:val="000000"/>
          <w:sz w:val="22"/>
        </w:rPr>
        <w:t xml:space="preserve">[03:40] </w:t>
      </w:r>
      <w:r>
        <w:rPr>
          <w:b/>
          <w:color w:val="4338CA"/>
          <w:sz w:val="22"/>
        </w:rPr>
        <w:t xml:space="preserve">Интервьюер: </w:t>
      </w:r>
      <w:r>
        <w:rPr>
          <w:color w:val="000000"/>
          <w:sz w:val="22"/>
        </w:rPr>
        <w:t>А сейчас в таких ситуациях в целом уверенно держишься?</w:t>
      </w:r>
    </w:p>
    <w:p>
      <w:r>
        <w:rPr>
          <w:b/>
          <w:color w:val="000000"/>
          <w:sz w:val="22"/>
        </w:rPr>
        <w:t xml:space="preserve">[03:45] </w:t>
      </w:r>
      <w:r>
        <w:rPr>
          <w:b/>
          <w:color w:val="1D4ED8"/>
          <w:sz w:val="22"/>
        </w:rPr>
        <w:t xml:space="preserve">Автовладелец опытный: </w:t>
      </w:r>
      <w:r>
        <w:rPr>
          <w:color w:val="000000"/>
          <w:sz w:val="22"/>
        </w:rPr>
        <w:t>Ну да, потому что я понимаю, что может быть.</w:t>
      </w:r>
    </w:p>
    <w:p>
      <w:r>
        <w:rPr>
          <w:b/>
          <w:color w:val="000000"/>
          <w:sz w:val="22"/>
        </w:rPr>
        <w:t xml:space="preserve">[03:49] </w:t>
      </w:r>
      <w:r>
        <w:rPr>
          <w:b/>
          <w:color w:val="4338CA"/>
          <w:sz w:val="22"/>
        </w:rPr>
        <w:t xml:space="preserve">Интервьюер: </w:t>
      </w:r>
      <w:r>
        <w:rPr>
          <w:color w:val="000000"/>
          <w:sz w:val="22"/>
        </w:rPr>
        <w:t>А вот что в автомобиле для тебя самое важное? Там надежность, безопасность, предсказуемость, комфорт, статус, контроль над ситуацией и почему?</w:t>
      </w:r>
    </w:p>
    <w:p>
      <w:r>
        <w:rPr>
          <w:b/>
          <w:color w:val="000000"/>
          <w:sz w:val="22"/>
        </w:rPr>
        <w:t xml:space="preserve">[04:02] </w:t>
      </w:r>
      <w:r>
        <w:rPr>
          <w:b/>
          <w:color w:val="1D4ED8"/>
          <w:sz w:val="22"/>
        </w:rPr>
        <w:t xml:space="preserve">Автовладелец опытный: </w:t>
      </w:r>
      <w:r>
        <w:rPr>
          <w:color w:val="000000"/>
          <w:sz w:val="22"/>
        </w:rPr>
        <w:t>Нужно что-то одно выбрать?</w:t>
      </w:r>
    </w:p>
    <w:p>
      <w:r>
        <w:rPr>
          <w:b/>
          <w:color w:val="000000"/>
          <w:sz w:val="22"/>
        </w:rPr>
        <w:t xml:space="preserve">[04:04] </w:t>
      </w:r>
      <w:r>
        <w:rPr>
          <w:b/>
          <w:color w:val="4338CA"/>
          <w:sz w:val="22"/>
        </w:rPr>
        <w:t xml:space="preserve">Интервьюер: </w:t>
      </w:r>
      <w:r>
        <w:rPr>
          <w:color w:val="000000"/>
          <w:sz w:val="22"/>
        </w:rPr>
        <w:t>Можешь несколько.</w:t>
      </w:r>
    </w:p>
    <w:p>
      <w:r>
        <w:rPr>
          <w:b/>
          <w:color w:val="000000"/>
          <w:sz w:val="22"/>
        </w:rPr>
        <w:t xml:space="preserve">[04:06] </w:t>
      </w:r>
      <w:r>
        <w:rPr>
          <w:b/>
          <w:color w:val="1D4ED8"/>
          <w:sz w:val="22"/>
        </w:rPr>
        <w:t xml:space="preserve">Автовладелец опытный: </w:t>
      </w:r>
      <w:r>
        <w:rPr>
          <w:color w:val="000000"/>
          <w:sz w:val="22"/>
        </w:rPr>
        <w:t>Наверное надежность, это стояло бы на первом месте, поскольку я не любитель Обязательно давайте подробный ответ или можно просто четко отвечать на вопрос?</w:t>
      </w:r>
    </w:p>
    <w:p>
      <w:r>
        <w:rPr>
          <w:b/>
          <w:color w:val="000000"/>
          <w:sz w:val="22"/>
        </w:rPr>
        <w:t xml:space="preserve">[04:20] </w:t>
      </w:r>
      <w:r>
        <w:rPr>
          <w:b/>
          <w:color w:val="4338CA"/>
          <w:sz w:val="22"/>
        </w:rPr>
        <w:t xml:space="preserve">Интервьюер: </w:t>
      </w:r>
      <w:r>
        <w:rPr>
          <w:color w:val="000000"/>
          <w:sz w:val="22"/>
        </w:rPr>
        <w:t>Нет, именно нужен подробный ответ. Подробный, хорошо.</w:t>
      </w:r>
    </w:p>
    <w:p>
      <w:r>
        <w:rPr>
          <w:b/>
          <w:color w:val="000000"/>
          <w:sz w:val="22"/>
        </w:rPr>
        <w:t xml:space="preserve">[04:25] </w:t>
      </w:r>
      <w:r>
        <w:rPr>
          <w:b/>
          <w:color w:val="1D4ED8"/>
          <w:sz w:val="22"/>
        </w:rPr>
        <w:t xml:space="preserve">Автовладелец опытный: </w:t>
      </w:r>
      <w:r>
        <w:rPr>
          <w:color w:val="000000"/>
          <w:sz w:val="22"/>
        </w:rPr>
        <w:t>Наверное, на первом месте надежность, потому что я не любитель в копаниях, в движках и так далее. Мне это неинтересно. Если у меня машина сломается, мне удовольствие от того, что я буду под ней валяться, абсолютно никого не получу. Что еще говорила? Надежность.</w:t>
      </w:r>
    </w:p>
    <w:p>
      <w:r>
        <w:rPr>
          <w:b/>
          <w:color w:val="000000"/>
          <w:sz w:val="22"/>
        </w:rPr>
        <w:t xml:space="preserve">[04:45] </w:t>
      </w:r>
      <w:r>
        <w:rPr>
          <w:b/>
          <w:color w:val="4338CA"/>
          <w:sz w:val="22"/>
        </w:rPr>
        <w:t xml:space="preserve">Интервьюер: </w:t>
      </w:r>
      <w:r>
        <w:rPr>
          <w:color w:val="000000"/>
          <w:sz w:val="22"/>
        </w:rPr>
        <w:t>Безопасность, предсказуемость, комфорт, статус. Можешь что-то от себя добавить?</w:t>
      </w:r>
    </w:p>
    <w:p>
      <w:r>
        <w:rPr>
          <w:b/>
          <w:color w:val="000000"/>
          <w:sz w:val="22"/>
        </w:rPr>
        <w:t xml:space="preserve">[04:51] </w:t>
      </w:r>
      <w:r>
        <w:rPr>
          <w:b/>
          <w:color w:val="1D4ED8"/>
          <w:sz w:val="22"/>
        </w:rPr>
        <w:t xml:space="preserve">Автовладелец опытный: </w:t>
      </w:r>
      <w:r>
        <w:rPr>
          <w:color w:val="000000"/>
          <w:sz w:val="22"/>
        </w:rPr>
        <w:t>Наверное, надежность на первом месте, чтобы она голову не морочила, то есть надежная машина была. Безопасность. Наверное, не столь важно, все машины отчасти безопасны, несмотря на сколько ты быстро, несмотря на сколько в небезопасной ситуации ты окажешься. Машина-то за ним никак не повлияет.</w:t>
      </w:r>
    </w:p>
    <w:p>
      <w:r>
        <w:rPr>
          <w:b/>
          <w:color w:val="000000"/>
          <w:sz w:val="22"/>
        </w:rPr>
        <w:t xml:space="preserve">[05:13] </w:t>
      </w:r>
      <w:r>
        <w:rPr>
          <w:b/>
          <w:color w:val="1D4ED8"/>
          <w:sz w:val="22"/>
        </w:rPr>
        <w:t xml:space="preserve">Автовладелец опытный: </w:t>
      </w:r>
      <w:r>
        <w:rPr>
          <w:color w:val="000000"/>
          <w:sz w:val="22"/>
        </w:rPr>
        <w:t>Комфорт будет на втором месте. Надежность и комфорт. На третьем месте ощущение машины. Ну да, наверное, насколько она ощущается. А класс, фрестиш, это, наверное, на последнее место.</w:t>
      </w:r>
    </w:p>
    <w:p>
      <w:r>
        <w:rPr>
          <w:b/>
          <w:color w:val="000000"/>
          <w:sz w:val="22"/>
        </w:rPr>
        <w:t xml:space="preserve">[05:37] </w:t>
      </w:r>
      <w:r>
        <w:rPr>
          <w:b/>
          <w:color w:val="4338CA"/>
          <w:sz w:val="22"/>
        </w:rPr>
        <w:t xml:space="preserve">Интервьюер: </w:t>
      </w:r>
      <w:r>
        <w:rPr>
          <w:color w:val="000000"/>
          <w:sz w:val="22"/>
        </w:rPr>
        <w:t>А вот ты говорил, что самому копаться в машине не хочется. А у тебя вообще есть опыт, когда ты сам чинил машину?</w:t>
      </w:r>
    </w:p>
    <w:p>
      <w:r>
        <w:rPr>
          <w:b/>
          <w:color w:val="000000"/>
          <w:sz w:val="22"/>
        </w:rPr>
        <w:t xml:space="preserve">[05:46] </w:t>
      </w:r>
      <w:r>
        <w:rPr>
          <w:b/>
          <w:color w:val="1D4ED8"/>
          <w:sz w:val="22"/>
        </w:rPr>
        <w:t xml:space="preserve">Автовладелец опытный: </w:t>
      </w:r>
      <w:r>
        <w:rPr>
          <w:color w:val="000000"/>
          <w:sz w:val="22"/>
        </w:rPr>
        <w:t>Да, да, было. Я взял машину у товарища, и на ней сломалась коробка, и мы вместе меняли коробку на девятки.</w:t>
      </w:r>
    </w:p>
    <w:p>
      <w:r>
        <w:rPr>
          <w:b/>
          <w:color w:val="000000"/>
          <w:sz w:val="22"/>
        </w:rPr>
        <w:t xml:space="preserve">[05:58] </w:t>
      </w:r>
      <w:r>
        <w:rPr>
          <w:b/>
          <w:color w:val="4338CA"/>
          <w:sz w:val="22"/>
        </w:rPr>
        <w:t xml:space="preserve">Интервьюер: </w:t>
      </w:r>
      <w:r>
        <w:rPr>
          <w:color w:val="000000"/>
          <w:sz w:val="22"/>
        </w:rPr>
        <w:t>Поняла. То есть в целом ты как устроена машина знаешь?</w:t>
      </w:r>
    </w:p>
    <w:p>
      <w:r>
        <w:rPr>
          <w:b/>
          <w:color w:val="000000"/>
          <w:sz w:val="22"/>
        </w:rPr>
        <w:t xml:space="preserve">[06:04] </w:t>
      </w:r>
      <w:r>
        <w:rPr>
          <w:b/>
          <w:color w:val="1D4ED8"/>
          <w:sz w:val="22"/>
        </w:rPr>
        <w:t xml:space="preserve">Автовладелец опытный: </w:t>
      </w:r>
      <w:r>
        <w:rPr>
          <w:color w:val="000000"/>
          <w:sz w:val="22"/>
        </w:rPr>
        <w:t>Ну нет. Ну как, я как бы базово, скажем так, поверхностно знаю, как устроена машина. Углубляться глубже я просто никогда не нравился, я в это не углублялся.</w:t>
      </w:r>
    </w:p>
    <w:p>
      <w:r>
        <w:rPr>
          <w:b/>
          <w:color w:val="000000"/>
          <w:sz w:val="22"/>
        </w:rPr>
        <w:t xml:space="preserve">[06:17] </w:t>
      </w:r>
      <w:r>
        <w:rPr>
          <w:b/>
          <w:color w:val="4338CA"/>
          <w:sz w:val="22"/>
        </w:rPr>
        <w:t xml:space="preserve">Интервьюер: </w:t>
      </w:r>
      <w:r>
        <w:rPr>
          <w:color w:val="000000"/>
          <w:sz w:val="22"/>
        </w:rPr>
        <w:t>Хорошо, поняла. Перейдем тогда к следующему блоку. Расскажи, пожалуйста, сталкивался ли ты с проблемами, связанными с автомобилем?</w:t>
      </w:r>
    </w:p>
    <w:p>
      <w:r>
        <w:rPr>
          <w:b/>
          <w:color w:val="000000"/>
          <w:sz w:val="22"/>
        </w:rPr>
        <w:t xml:space="preserve">[06:29] </w:t>
      </w:r>
      <w:r>
        <w:rPr>
          <w:b/>
          <w:color w:val="1D4ED8"/>
          <w:sz w:val="22"/>
        </w:rPr>
        <w:t xml:space="preserve">Автовладелец опытный: </w:t>
      </w:r>
      <w:r>
        <w:rPr>
          <w:color w:val="000000"/>
          <w:sz w:val="22"/>
        </w:rPr>
        <w:t>Да, да, столкнулся. Вот если взять вот эту машину, столкнулся с следующей проблемой, допустим, ну это уже вопрос как бы такой к самой машине, так как там вариатор и движок 150 лошадей, турбина, вариатор целый 8, по-моему, как так называется.</w:t>
      </w:r>
    </w:p>
    <w:p>
      <w:r>
        <w:rPr>
          <w:b/>
          <w:color w:val="000000"/>
          <w:sz w:val="22"/>
        </w:rPr>
        <w:t xml:space="preserve">[06:51] </w:t>
      </w:r>
      <w:r>
        <w:rPr>
          <w:b/>
          <w:color w:val="1D4ED8"/>
          <w:sz w:val="22"/>
        </w:rPr>
        <w:t xml:space="preserve">Автовладелец опытный: </w:t>
      </w:r>
      <w:r>
        <w:rPr>
          <w:color w:val="000000"/>
          <w:sz w:val="22"/>
        </w:rPr>
        <w:t>В целом, насколько я знаю, вариатор сам по себе не плохой, но мозги, которые стоят в этой машине, есть в вопросе. Потому что бывает, как будто машина считывает образ вождения, и она как-то подстраивается под агрессивную езду, под не агрессивную. А у меня она такая, смешанно-перемешанная под настроение.</w:t>
      </w:r>
    </w:p>
    <w:p>
      <w:r>
        <w:rPr>
          <w:b/>
          <w:color w:val="000000"/>
          <w:sz w:val="22"/>
        </w:rPr>
        <w:t xml:space="preserve">[07:15] </w:t>
      </w:r>
      <w:r>
        <w:rPr>
          <w:b/>
          <w:color w:val="1D4ED8"/>
          <w:sz w:val="22"/>
        </w:rPr>
        <w:t xml:space="preserve">Автовладелец опытный: </w:t>
      </w:r>
      <w:r>
        <w:rPr>
          <w:color w:val="000000"/>
          <w:sz w:val="22"/>
        </w:rPr>
        <w:t>И вот когда у меня даже либо настроение, либо необходимость того, притопить в пол и, скажем так, резко, быстро ускориться, достаточно часто, ну как, не достаточно часто, но, скажем так, процентов 30 из всех таких моментов, когда прям сильная просадка, то есть она прям очень долго думает.</w:t>
      </w:r>
    </w:p>
    <w:p>
      <w:r>
        <w:rPr>
          <w:b/>
          <w:color w:val="000000"/>
          <w:sz w:val="22"/>
        </w:rPr>
        <w:t xml:space="preserve">[07:38] </w:t>
      </w:r>
      <w:r>
        <w:rPr>
          <w:b/>
          <w:color w:val="1D4ED8"/>
          <w:sz w:val="22"/>
        </w:rPr>
        <w:t xml:space="preserve">Автовладелец опытный: </w:t>
      </w:r>
      <w:r>
        <w:rPr>
          <w:color w:val="000000"/>
          <w:sz w:val="22"/>
        </w:rPr>
        <w:t>Вот недавно я прям газ в пол нажимал, отпускал, раза три только нажал, только тогда она поехала нормально. То есть мне нужно было быстро ускориться. То есть раньше такого не было. Но вот уже как два года и вот такие проблемы начинают появляться.</w:t>
      </w:r>
    </w:p>
    <w:p>
      <w:r>
        <w:rPr>
          <w:b/>
          <w:color w:val="000000"/>
          <w:sz w:val="22"/>
        </w:rPr>
        <w:t xml:space="preserve">[07:55] </w:t>
      </w:r>
      <w:r>
        <w:rPr>
          <w:b/>
          <w:color w:val="4338CA"/>
          <w:sz w:val="22"/>
        </w:rPr>
        <w:t xml:space="preserve">Интервьюер: </w:t>
      </w:r>
      <w:r>
        <w:rPr>
          <w:color w:val="000000"/>
          <w:sz w:val="22"/>
        </w:rPr>
        <w:t>Это одна из последних таких ситуаций, связанных с поломками?</w:t>
      </w:r>
    </w:p>
    <w:p>
      <w:r>
        <w:rPr>
          <w:b/>
          <w:color w:val="000000"/>
          <w:sz w:val="22"/>
        </w:rPr>
        <w:t xml:space="preserve">[08:00] </w:t>
      </w:r>
      <w:r>
        <w:rPr>
          <w:b/>
          <w:color w:val="1D4ED8"/>
          <w:sz w:val="22"/>
        </w:rPr>
        <w:t xml:space="preserve">Автовладелец опытный: </w:t>
      </w:r>
      <w:r>
        <w:rPr>
          <w:color w:val="000000"/>
          <w:sz w:val="22"/>
        </w:rPr>
        <w:t>Ну, это как бы не поломка. В чеке ничего не горит. До этого была ситуация с круиз-контролем, которым я больше не пользуюсь, по сути. На трассе выставил круиз-контроль, потом круиз-контроль выключил, и у меня, получается, обороты поднимаются там, допустим, высоко, но вот у меня круиз-контроль стоял на 90-й, а нам больше 90-го не дает ехать.</w:t>
      </w:r>
    </w:p>
    <w:p>
      <w:r>
        <w:rPr>
          <w:b/>
          <w:color w:val="000000"/>
          <w:sz w:val="22"/>
        </w:rPr>
        <w:t xml:space="preserve">[08:27] </w:t>
      </w:r>
      <w:r>
        <w:rPr>
          <w:b/>
          <w:color w:val="1D4ED8"/>
          <w:sz w:val="22"/>
        </w:rPr>
        <w:t xml:space="preserve">Автовладелец опытный: </w:t>
      </w:r>
      <w:r>
        <w:rPr>
          <w:color w:val="000000"/>
          <w:sz w:val="22"/>
        </w:rPr>
        <w:t>И вот мне пришлось остановиться, заглушить машину полностью, чтобы она отключилась. а заново завести, только тогда эта проблема пропала.</w:t>
      </w:r>
    </w:p>
    <w:p>
      <w:r>
        <w:rPr>
          <w:b/>
          <w:color w:val="000000"/>
          <w:sz w:val="22"/>
        </w:rPr>
        <w:t xml:space="preserve">[08:37] </w:t>
      </w:r>
      <w:r>
        <w:rPr>
          <w:b/>
          <w:color w:val="4338CA"/>
          <w:sz w:val="22"/>
        </w:rPr>
        <w:t xml:space="preserve">Интервьюер: </w:t>
      </w:r>
      <w:r>
        <w:rPr>
          <w:color w:val="000000"/>
          <w:sz w:val="22"/>
        </w:rPr>
        <w:t>А как ты понял, что есть эта проблема? Были ли признаки заранее того, что с кросс-контролем что-то не так?</w:t>
      </w:r>
    </w:p>
    <w:p>
      <w:r>
        <w:rPr>
          <w:b/>
          <w:color w:val="000000"/>
          <w:sz w:val="22"/>
        </w:rPr>
        <w:t xml:space="preserve">[08:44] </w:t>
      </w:r>
      <w:r>
        <w:rPr>
          <w:b/>
          <w:color w:val="1D4ED8"/>
          <w:sz w:val="22"/>
        </w:rPr>
        <w:t xml:space="preserve">Автовладелец опытный: </w:t>
      </w:r>
      <w:r>
        <w:rPr>
          <w:color w:val="000000"/>
          <w:sz w:val="22"/>
        </w:rPr>
        <w:t>Нет, после того, как я его выключил, я нажимаю газ, обороты поднимаются, а машина не разгоняется.</w:t>
      </w:r>
    </w:p>
    <w:p>
      <w:r>
        <w:rPr>
          <w:b/>
          <w:color w:val="000000"/>
          <w:sz w:val="22"/>
        </w:rPr>
        <w:t xml:space="preserve">[08:54] </w:t>
      </w:r>
      <w:r>
        <w:rPr>
          <w:b/>
          <w:color w:val="4338CA"/>
          <w:sz w:val="22"/>
        </w:rPr>
        <w:t xml:space="preserve">Интервьюер: </w:t>
      </w:r>
      <w:r>
        <w:rPr>
          <w:color w:val="000000"/>
          <w:sz w:val="22"/>
        </w:rPr>
        <w:t>А ты, в принципе, сразу понял, с чем проблема?</w:t>
      </w:r>
    </w:p>
    <w:p>
      <w:r>
        <w:rPr>
          <w:b/>
          <w:color w:val="000000"/>
          <w:sz w:val="22"/>
        </w:rPr>
        <w:t xml:space="preserve">[08:58] </w:t>
      </w:r>
      <w:r>
        <w:rPr>
          <w:b/>
          <w:color w:val="1D4ED8"/>
          <w:sz w:val="22"/>
        </w:rPr>
        <w:t xml:space="preserve">Автовладелец опытный: </w:t>
      </w:r>
      <w:r>
        <w:rPr>
          <w:color w:val="000000"/>
          <w:sz w:val="22"/>
        </w:rPr>
        <w:t>Ну да. Слушай, я только что круиз-контроль выключил, он у меня стоял на 90, и у меня больше 90 машина не ездит. Это что-то там круиз неправильно выключился или там что-то сломалось.</w:t>
      </w:r>
    </w:p>
    <w:p>
      <w:r>
        <w:rPr>
          <w:b/>
          <w:color w:val="000000"/>
          <w:sz w:val="22"/>
        </w:rPr>
        <w:t xml:space="preserve">[09:10] </w:t>
      </w:r>
      <w:r>
        <w:rPr>
          <w:b/>
          <w:color w:val="4338CA"/>
          <w:sz w:val="22"/>
        </w:rPr>
        <w:t xml:space="preserve">Интервьюер: </w:t>
      </w:r>
      <w:r>
        <w:rPr>
          <w:color w:val="000000"/>
          <w:sz w:val="22"/>
        </w:rPr>
        <w:t>А вот с первой проблемой, которая связана с... я не помню, как ты её назвал.</w:t>
      </w:r>
    </w:p>
    <w:p>
      <w:r>
        <w:rPr>
          <w:b/>
          <w:color w:val="000000"/>
          <w:sz w:val="22"/>
        </w:rPr>
        <w:t xml:space="preserve">[09:21] </w:t>
      </w:r>
      <w:r>
        <w:rPr>
          <w:b/>
          <w:color w:val="1D4ED8"/>
          <w:sz w:val="22"/>
        </w:rPr>
        <w:t xml:space="preserve">Автовладелец опытный: </w:t>
      </w:r>
      <w:r>
        <w:rPr>
          <w:color w:val="000000"/>
          <w:sz w:val="22"/>
        </w:rPr>
        <w:t>Когда нужно ускориться, ну, просадка, то есть.</w:t>
      </w:r>
    </w:p>
    <w:p>
      <w:r>
        <w:rPr>
          <w:b/>
          <w:color w:val="000000"/>
          <w:sz w:val="22"/>
        </w:rPr>
        <w:t xml:space="preserve">[09:23] </w:t>
      </w:r>
      <w:r>
        <w:rPr>
          <w:b/>
          <w:color w:val="4338CA"/>
          <w:sz w:val="22"/>
        </w:rPr>
        <w:t xml:space="preserve">Интервьюер: </w:t>
      </w:r>
      <w:r>
        <w:rPr>
          <w:color w:val="000000"/>
          <w:sz w:val="22"/>
        </w:rPr>
        <w:t>Да, да.</w:t>
      </w:r>
    </w:p>
    <w:p>
      <w:r>
        <w:rPr>
          <w:b/>
          <w:color w:val="000000"/>
          <w:sz w:val="22"/>
        </w:rPr>
        <w:t xml:space="preserve">[09:24] </w:t>
      </w:r>
      <w:r>
        <w:rPr>
          <w:b/>
          <w:color w:val="1D4ED8"/>
          <w:sz w:val="22"/>
        </w:rPr>
        <w:t xml:space="preserve">Автовладелец опытный: </w:t>
      </w:r>
      <w:r>
        <w:rPr>
          <w:color w:val="000000"/>
          <w:sz w:val="22"/>
        </w:rPr>
        <w:t>Долго реагирует.</w:t>
      </w:r>
    </w:p>
    <w:p>
      <w:r>
        <w:rPr>
          <w:b/>
          <w:color w:val="000000"/>
          <w:sz w:val="22"/>
        </w:rPr>
        <w:t xml:space="preserve">[09:26] </w:t>
      </w:r>
      <w:r>
        <w:rPr>
          <w:b/>
          <w:color w:val="4338CA"/>
          <w:sz w:val="22"/>
        </w:rPr>
        <w:t xml:space="preserve">Интервьюер: </w:t>
      </w:r>
      <w:r>
        <w:rPr>
          <w:color w:val="000000"/>
          <w:sz w:val="22"/>
        </w:rPr>
        <w:t>Когда, в какой момент ты понял, что есть такая проблема?</w:t>
      </w:r>
    </w:p>
    <w:p>
      <w:r>
        <w:rPr>
          <w:b/>
          <w:color w:val="000000"/>
          <w:sz w:val="22"/>
        </w:rPr>
        <w:t xml:space="preserve">[09:30] </w:t>
      </w:r>
      <w:r>
        <w:rPr>
          <w:b/>
          <w:color w:val="1D4ED8"/>
          <w:sz w:val="22"/>
        </w:rPr>
        <w:t xml:space="preserve">Автовладелец опытный: </w:t>
      </w:r>
      <w:r>
        <w:rPr>
          <w:color w:val="000000"/>
          <w:sz w:val="22"/>
        </w:rPr>
        <w:t>Наверное, последние полгода, даже не полгода, эта проблемка усилилась, когда появилась зима очень снежная. Я не на шипах, а на липучке.</w:t>
      </w:r>
    </w:p>
    <w:p>
      <w:r>
        <w:rPr>
          <w:b/>
          <w:color w:val="000000"/>
          <w:sz w:val="22"/>
        </w:rPr>
        <w:t xml:space="preserve">[09:51] </w:t>
      </w:r>
      <w:r>
        <w:rPr>
          <w:b/>
          <w:color w:val="1D4ED8"/>
          <w:sz w:val="22"/>
        </w:rPr>
        <w:t xml:space="preserve">Автовладелец опытный: </w:t>
      </w:r>
      <w:r>
        <w:rPr>
          <w:color w:val="000000"/>
          <w:sz w:val="22"/>
        </w:rPr>
        <w:t>Я много буксовал, где-то застревал. Зимние буксовки, у меня там какие-то алгоритмы полетели. Не знаю, может это решается, отогнать в сервисе, они при настройке скинут коробки, может это встанет на место, но иногда вот так ведется, конечно.</w:t>
      </w:r>
    </w:p>
    <w:p>
      <w:r>
        <w:rPr>
          <w:b/>
          <w:color w:val="000000"/>
          <w:sz w:val="22"/>
        </w:rPr>
        <w:t xml:space="preserve">[10:13] </w:t>
      </w:r>
      <w:r>
        <w:rPr>
          <w:b/>
          <w:color w:val="4338CA"/>
          <w:sz w:val="22"/>
        </w:rPr>
        <w:t xml:space="preserve">Интервьюер: </w:t>
      </w:r>
      <w:r>
        <w:rPr>
          <w:color w:val="000000"/>
          <w:sz w:val="22"/>
        </w:rPr>
        <w:t>А вот с этими двумя проблемами было ли у тебя ощущение, что ты не до конца понимаешь, что происходит с машиной?</w:t>
      </w:r>
    </w:p>
    <w:p>
      <w:r>
        <w:rPr>
          <w:b/>
          <w:color w:val="000000"/>
          <w:sz w:val="22"/>
        </w:rPr>
        <w:t xml:space="preserve">[10:25] </w:t>
      </w:r>
      <w:r>
        <w:rPr>
          <w:b/>
          <w:color w:val="1D4ED8"/>
          <w:sz w:val="22"/>
        </w:rPr>
        <w:t xml:space="preserve">Автовладелец опытный: </w:t>
      </w:r>
      <w:r>
        <w:rPr>
          <w:color w:val="000000"/>
          <w:sz w:val="22"/>
        </w:rPr>
        <w:t>Ну, первую проблему, которую я озвучил, я не понимаю, что происходит. Это всего лишь мое предположение. Может, из-за какие-то настройки полетели по коробке. Может, в целом, просто такие мозги у этой машины упитаются. По второй проблеме, скажу так, от того, что я перезапустил машину и она нормально поехала, то есть эта ошибка ушла, то есть это проблема круиз-контроля.</w:t>
      </w:r>
    </w:p>
    <w:p>
      <w:r>
        <w:rPr>
          <w:b/>
          <w:color w:val="000000"/>
          <w:sz w:val="22"/>
        </w:rPr>
        <w:t xml:space="preserve">[10:52] </w:t>
      </w:r>
      <w:r>
        <w:rPr>
          <w:b/>
          <w:color w:val="1D4ED8"/>
          <w:sz w:val="22"/>
        </w:rPr>
        <w:t xml:space="preserve">Автовладелец опытный: </w:t>
      </w:r>
      <w:r>
        <w:rPr>
          <w:color w:val="000000"/>
          <w:sz w:val="22"/>
        </w:rPr>
        <w:t>Как сильно это влияет в целом на дальнейшую эксплуатацию машины, я не знаю, у меня нет понимания. То есть либо это какая-то разовая такая ошибка была, либо это какая-то ошибка, которая может повлезть с собой в ухудшение.</w:t>
      </w:r>
    </w:p>
    <w:p>
      <w:r>
        <w:rPr>
          <w:b/>
          <w:color w:val="000000"/>
          <w:sz w:val="22"/>
        </w:rPr>
        <w:t xml:space="preserve">[11:08] </w:t>
      </w:r>
      <w:r>
        <w:rPr>
          <w:b/>
          <w:color w:val="4338CA"/>
          <w:sz w:val="22"/>
        </w:rPr>
        <w:t xml:space="preserve">Интервьюер: </w:t>
      </w:r>
      <w:r>
        <w:rPr>
          <w:color w:val="000000"/>
          <w:sz w:val="22"/>
        </w:rPr>
        <w:t>А вот расскажи, пожалуйста, немножко о своих первых чувствах, эмоциях, когда ты понял, что вот в первый раз машина не работает так, как должна, вот второй раз, когда случилось вот это с круиз-контролем.</w:t>
      </w:r>
    </w:p>
    <w:p>
      <w:r>
        <w:rPr>
          <w:b/>
          <w:color w:val="000000"/>
          <w:sz w:val="22"/>
        </w:rPr>
        <w:t xml:space="preserve">[11:25] </w:t>
      </w:r>
      <w:r>
        <w:rPr>
          <w:b/>
          <w:color w:val="1D4ED8"/>
          <w:sz w:val="22"/>
        </w:rPr>
        <w:t xml:space="preserve">Автовладелец опытный: </w:t>
      </w:r>
      <w:r>
        <w:rPr>
          <w:color w:val="000000"/>
          <w:sz w:val="22"/>
        </w:rPr>
        <w:t>Ну, это знаешь, когда ребёнок обосрался, ты такой, типа, блин, обосрался, но ты не перестаешь улыбиться. Ну, как-то так, типа, ну чё вообще, ну... Ну, наверное, не то, что там страх какой-то или ещё что-то, а просто, ну, такой, типа, блин, ну зачем?</w:t>
      </w:r>
    </w:p>
    <w:p>
      <w:r>
        <w:rPr>
          <w:b/>
          <w:color w:val="000000"/>
          <w:sz w:val="22"/>
        </w:rPr>
        <w:t xml:space="preserve">[11:48] </w:t>
      </w:r>
      <w:r>
        <w:rPr>
          <w:b/>
          <w:color w:val="1D4ED8"/>
          <w:sz w:val="22"/>
        </w:rPr>
        <w:t xml:space="preserve">Автовладелец опытный: </w:t>
      </w:r>
      <w:r>
        <w:rPr>
          <w:color w:val="000000"/>
          <w:sz w:val="22"/>
        </w:rPr>
        <w:t>Ну, хрень, давай, приходи в себя, ты с такого формата... Так, наверное.</w:t>
      </w:r>
    </w:p>
    <w:p>
      <w:r>
        <w:rPr>
          <w:b/>
          <w:color w:val="000000"/>
          <w:sz w:val="22"/>
        </w:rPr>
        <w:t xml:space="preserve">[11:53] </w:t>
      </w:r>
      <w:r>
        <w:rPr>
          <w:b/>
          <w:color w:val="4338CA"/>
          <w:sz w:val="22"/>
        </w:rPr>
        <w:t xml:space="preserve">Интервьюер: </w:t>
      </w:r>
      <w:r>
        <w:rPr>
          <w:color w:val="000000"/>
          <w:sz w:val="22"/>
        </w:rPr>
        <w:t>А вот что ты сделал первым делом после того, как понял, что есть проблема вот с газом, вот эта проблема?</w:t>
      </w:r>
    </w:p>
    <w:p>
      <w:r>
        <w:rPr>
          <w:b/>
          <w:color w:val="000000"/>
          <w:sz w:val="22"/>
        </w:rPr>
        <w:t xml:space="preserve">[12:01] </w:t>
      </w:r>
      <w:r>
        <w:rPr>
          <w:b/>
          <w:color w:val="1D4ED8"/>
          <w:sz w:val="22"/>
        </w:rPr>
        <w:t xml:space="preserve">Автовладелец опытный: </w:t>
      </w:r>
      <w:r>
        <w:rPr>
          <w:color w:val="000000"/>
          <w:sz w:val="22"/>
        </w:rPr>
        <w:t>Первое, а еще ничего. Ну это как проблема, это мое наблюдение в том, что может есть какая-то проблемка. Как бы управлять автомобилем это не мешает, но вот к этому и есть вопросы. По поводу круиз-контроля, ну я вот его тогда включал, когда вот эта ситуация произошла. Потом еще раз я его включал, даже, по-моему, несколько раз, и тогда нормально все было.</w:t>
      </w:r>
    </w:p>
    <w:p>
      <w:r>
        <w:rPr>
          <w:b/>
          <w:color w:val="000000"/>
          <w:sz w:val="22"/>
        </w:rPr>
        <w:t xml:space="preserve">[12:26] </w:t>
      </w:r>
      <w:r>
        <w:rPr>
          <w:b/>
          <w:color w:val="4338CA"/>
          <w:sz w:val="22"/>
        </w:rPr>
        <w:t xml:space="preserve">Интервьюер: </w:t>
      </w:r>
      <w:r>
        <w:rPr>
          <w:color w:val="000000"/>
          <w:sz w:val="22"/>
        </w:rPr>
        <w:t>А вот ты обращался к кому-то или чему-то за помощью?</w:t>
      </w:r>
    </w:p>
    <w:p>
      <w:r>
        <w:rPr>
          <w:b/>
          <w:color w:val="000000"/>
          <w:sz w:val="22"/>
        </w:rPr>
        <w:t xml:space="preserve">[12:31] </w:t>
      </w:r>
      <w:r>
        <w:rPr>
          <w:b/>
          <w:color w:val="1D4ED8"/>
          <w:sz w:val="22"/>
        </w:rPr>
        <w:t xml:space="preserve">Автовладелец опытный: </w:t>
      </w:r>
      <w:r>
        <w:rPr>
          <w:color w:val="000000"/>
          <w:sz w:val="22"/>
        </w:rPr>
        <w:t>Да, на гарантии я приезжал в автогермесь, мне сказали, у вас чек горит, я говорю, нет, они такие, значит, у вас все хорошо. Спасибо.</w:t>
      </w:r>
    </w:p>
    <w:p>
      <w:r>
        <w:rPr>
          <w:b/>
          <w:color w:val="000000"/>
          <w:sz w:val="22"/>
        </w:rPr>
        <w:t xml:space="preserve">[12:39] </w:t>
      </w:r>
      <w:r>
        <w:rPr>
          <w:b/>
          <w:color w:val="4338CA"/>
          <w:sz w:val="22"/>
        </w:rPr>
        <w:t xml:space="preserve">Интервьюер: </w:t>
      </w:r>
      <w:r>
        <w:rPr>
          <w:color w:val="000000"/>
          <w:sz w:val="22"/>
        </w:rPr>
        <w:t>А приходилось ли тебе гуглить эту проблему, чтобы понять? Вот в этих двух ситуациях, что для тебя было важнее всего?</w:t>
      </w:r>
    </w:p>
    <w:p>
      <w:r>
        <w:rPr>
          <w:b/>
          <w:color w:val="000000"/>
          <w:sz w:val="22"/>
        </w:rPr>
        <w:t xml:space="preserve">[12:55] </w:t>
      </w:r>
      <w:r>
        <w:rPr>
          <w:b/>
          <w:color w:val="1D4ED8"/>
          <w:sz w:val="22"/>
        </w:rPr>
        <w:t xml:space="preserve">Автовладелец опытный: </w:t>
      </w:r>
      <w:r>
        <w:rPr>
          <w:color w:val="000000"/>
          <w:sz w:val="22"/>
        </w:rPr>
        <w:t>Не понял немножко вопрос, что было важнее.</w:t>
      </w:r>
    </w:p>
    <w:p>
      <w:r>
        <w:rPr>
          <w:b/>
          <w:color w:val="000000"/>
          <w:sz w:val="22"/>
        </w:rPr>
        <w:t xml:space="preserve">[13:01] </w:t>
      </w:r>
      <w:r>
        <w:rPr>
          <w:b/>
          <w:color w:val="4338CA"/>
          <w:sz w:val="22"/>
        </w:rPr>
        <w:t xml:space="preserve">Интервьюер: </w:t>
      </w:r>
      <w:r>
        <w:rPr>
          <w:color w:val="000000"/>
          <w:sz w:val="22"/>
        </w:rPr>
        <w:t>Ну вот произошла поломка, ты такой, блин, что делать? В такой момент, что для тебя важнее всего?</w:t>
      </w:r>
    </w:p>
    <w:p>
      <w:r>
        <w:rPr>
          <w:b/>
          <w:color w:val="000000"/>
          <w:sz w:val="22"/>
        </w:rPr>
        <w:t xml:space="preserve">[13:11] </w:t>
      </w:r>
      <w:r>
        <w:rPr>
          <w:b/>
          <w:color w:val="1D4ED8"/>
          <w:sz w:val="22"/>
        </w:rPr>
        <w:t xml:space="preserve">Автовладелец опытный: </w:t>
      </w:r>
      <w:r>
        <w:rPr>
          <w:color w:val="000000"/>
          <w:sz w:val="22"/>
        </w:rPr>
        <w:t>Ну, наверное, когда я нахожусь в пути, Важнее доехать до пункта назначения. Вот так, наверное. Вот это будет всё важным для меня.</w:t>
      </w:r>
    </w:p>
    <w:p>
      <w:r>
        <w:rPr>
          <w:b/>
          <w:color w:val="000000"/>
          <w:sz w:val="22"/>
        </w:rPr>
        <w:t xml:space="preserve">[13:24] </w:t>
      </w:r>
      <w:r>
        <w:rPr>
          <w:b/>
          <w:color w:val="4338CA"/>
          <w:sz w:val="22"/>
        </w:rPr>
        <w:t xml:space="preserve">Интервьюер: </w:t>
      </w:r>
      <w:r>
        <w:rPr>
          <w:color w:val="000000"/>
          <w:sz w:val="22"/>
        </w:rPr>
        <w:t>А вот если говорить в целом про такие ситуации, когда ломается автомобиль, что для тебя важнее, всё понимать самому, что происходит, или чтобы тебе кто-то объяснил и кто-то починил машину, кто-то взял ответственность, скажем так, за это?</w:t>
      </w:r>
    </w:p>
    <w:p>
      <w:r>
        <w:rPr>
          <w:b/>
          <w:color w:val="000000"/>
          <w:sz w:val="22"/>
        </w:rPr>
        <w:t xml:space="preserve">[13:44] </w:t>
      </w:r>
      <w:r>
        <w:rPr>
          <w:b/>
          <w:color w:val="1D4ED8"/>
          <w:sz w:val="22"/>
        </w:rPr>
        <w:t xml:space="preserve">Автовладелец опытный: </w:t>
      </w:r>
      <w:r>
        <w:rPr>
          <w:color w:val="000000"/>
          <w:sz w:val="22"/>
        </w:rPr>
        <w:t>Именно для меня, наверное, кто-то взял ответственность, чтоб не решили эту проблему. И я не тратил на нее особое время.</w:t>
      </w:r>
    </w:p>
    <w:p>
      <w:r>
        <w:rPr>
          <w:b/>
          <w:color w:val="000000"/>
          <w:sz w:val="22"/>
        </w:rPr>
        <w:t xml:space="preserve">[13:52] </w:t>
      </w:r>
      <w:r>
        <w:rPr>
          <w:b/>
          <w:color w:val="4338CA"/>
          <w:sz w:val="22"/>
        </w:rPr>
        <w:t xml:space="preserve">Интервьюер: </w:t>
      </w:r>
      <w:r>
        <w:rPr>
          <w:color w:val="000000"/>
          <w:sz w:val="22"/>
        </w:rPr>
        <w:t>А почему тебе будет так комфортнее?</w:t>
      </w:r>
    </w:p>
    <w:p>
      <w:r>
        <w:rPr>
          <w:b/>
          <w:color w:val="000000"/>
          <w:sz w:val="22"/>
        </w:rPr>
        <w:t xml:space="preserve">[13:55] </w:t>
      </w:r>
      <w:r>
        <w:rPr>
          <w:b/>
          <w:color w:val="1D4ED8"/>
          <w:sz w:val="22"/>
        </w:rPr>
        <w:t xml:space="preserve">Автовладелец опытный: </w:t>
      </w:r>
      <w:r>
        <w:rPr>
          <w:color w:val="000000"/>
          <w:sz w:val="22"/>
        </w:rPr>
        <w:t>Ну, потому что мне это не нравится, я в этом особо не разбираюсь. Я предпочитаю такие моменты делегировать на более опытных специалистов, которые в этом разбираются, а не пытаться, скажем так, что-то сделать. Как говорится, не можешь срать- не мучай жопу.-</w:t>
      </w:r>
    </w:p>
    <w:p>
      <w:r>
        <w:rPr>
          <w:b/>
          <w:color w:val="000000"/>
          <w:sz w:val="22"/>
        </w:rPr>
        <w:t xml:space="preserve">[14:16] </w:t>
      </w:r>
      <w:r>
        <w:rPr>
          <w:b/>
          <w:color w:val="4338CA"/>
          <w:sz w:val="22"/>
        </w:rPr>
        <w:t xml:space="preserve">Интервьюер: </w:t>
      </w:r>
      <w:r>
        <w:rPr>
          <w:color w:val="000000"/>
          <w:sz w:val="22"/>
        </w:rPr>
        <w:t>Хорошо. А вот что в подобных ситуациях тебе помогает оставаться спокойнее? Что снимает тревогу и стресс?</w:t>
      </w:r>
    </w:p>
    <w:p>
      <w:r>
        <w:rPr>
          <w:b/>
          <w:color w:val="000000"/>
          <w:sz w:val="22"/>
        </w:rPr>
        <w:t xml:space="preserve">[14:33] </w:t>
      </w:r>
      <w:r>
        <w:rPr>
          <w:b/>
          <w:color w:val="1D4ED8"/>
          <w:sz w:val="22"/>
        </w:rPr>
        <w:t xml:space="preserve">Автовладелец опытный: </w:t>
      </w:r>
      <w:r>
        <w:rPr>
          <w:color w:val="000000"/>
          <w:sz w:val="22"/>
        </w:rPr>
        <w:t>Если это произойдет где-то на глухой трассе, то там, конечно, будет стресса побольше, нежели чем это произошло бы В Москве вопрос решится быстро, а на трассе непонятно, как решится.- Хорошо.</w:t>
      </w:r>
    </w:p>
    <w:p>
      <w:r>
        <w:rPr>
          <w:b/>
          <w:color w:val="000000"/>
          <w:sz w:val="22"/>
        </w:rPr>
        <w:t xml:space="preserve">[15:15] </w:t>
      </w:r>
      <w:r>
        <w:rPr>
          <w:b/>
          <w:color w:val="4338CA"/>
          <w:sz w:val="22"/>
        </w:rPr>
        <w:t xml:space="preserve">Интервьюер: </w:t>
      </w:r>
      <w:r>
        <w:rPr>
          <w:color w:val="000000"/>
          <w:sz w:val="22"/>
        </w:rPr>
        <w:t>А были ли у тебя ситуации, когда, допустим, ты обращаешься за помощью со своей машиной в сервис или куда-то еще, а помощь- это не то чтобы не помогает, а наоборот усиливает какую-то проблему?-</w:t>
      </w:r>
    </w:p>
    <w:p>
      <w:r>
        <w:rPr>
          <w:b/>
          <w:color w:val="000000"/>
          <w:sz w:val="22"/>
        </w:rPr>
        <w:t xml:space="preserve">[15:30] </w:t>
      </w:r>
      <w:r>
        <w:rPr>
          <w:b/>
          <w:color w:val="1D4ED8"/>
          <w:sz w:val="22"/>
        </w:rPr>
        <w:t xml:space="preserve">Автовладелец опытный: </w:t>
      </w:r>
      <w:r>
        <w:rPr>
          <w:color w:val="000000"/>
          <w:sz w:val="22"/>
        </w:rPr>
        <w:t>Ну, была похожая история, когда мы только взяли машину. Я купил, короче, зимнюю резину, достаточно такую, не самую дешевую, 45 тысяч у меня в крупу вышло. Вот, поставил эту резину и, оказывается, была бракованная резина. Я даже не знал, что такое может быть, и из-за резины машину может тянуть вправо.</w:t>
      </w:r>
    </w:p>
    <w:p>
      <w:r>
        <w:rPr>
          <w:b/>
          <w:color w:val="000000"/>
          <w:sz w:val="22"/>
        </w:rPr>
        <w:t xml:space="preserve">[15:52] </w:t>
      </w:r>
      <w:r>
        <w:rPr>
          <w:b/>
          <w:color w:val="1D4ED8"/>
          <w:sz w:val="22"/>
        </w:rPr>
        <w:t xml:space="preserve">Автовладелец опытный: </w:t>
      </w:r>
      <w:r>
        <w:rPr>
          <w:color w:val="000000"/>
          <w:sz w:val="22"/>
        </w:rPr>
        <w:t>Я потратил большое количество денег на разные эти... скот-развалы, и мне в автогермейсе делали скот-развалы, я с ними уже ругался, я думал, что это все машина отключенная, но оказалась резина отключенная. Вот. Вот такая у меня история была. И как было такое-то, что я приезжал в Гермес, они мне делали скот-развал, а она её ещё хуже начинала тянуть.</w:t>
      </w:r>
    </w:p>
    <w:p>
      <w:r>
        <w:rPr>
          <w:b/>
          <w:color w:val="000000"/>
          <w:sz w:val="22"/>
        </w:rPr>
        <w:t xml:space="preserve">[16:16] </w:t>
      </w:r>
      <w:r>
        <w:rPr>
          <w:b/>
          <w:color w:val="4338CA"/>
          <w:sz w:val="22"/>
        </w:rPr>
        <w:t xml:space="preserve">Интервьюер: </w:t>
      </w:r>
      <w:r>
        <w:rPr>
          <w:color w:val="000000"/>
          <w:sz w:val="22"/>
        </w:rPr>
        <w:t>А как в итоге разрешилась эта ситуация?</w:t>
      </w:r>
    </w:p>
    <w:p>
      <w:r>
        <w:rPr>
          <w:b/>
          <w:color w:val="000000"/>
          <w:sz w:val="22"/>
        </w:rPr>
        <w:t xml:space="preserve">[16:20] </w:t>
      </w:r>
      <w:r>
        <w:rPr>
          <w:b/>
          <w:color w:val="1D4ED8"/>
          <w:sz w:val="22"/>
        </w:rPr>
        <w:t xml:space="preserve">Автовладелец опытный: </w:t>
      </w:r>
      <w:r>
        <w:rPr>
          <w:color w:val="000000"/>
          <w:sz w:val="22"/>
        </w:rPr>
        <w:t>В итоге зима закончилась, и я это поставил, и у меня прямо ехать начало.</w:t>
      </w:r>
    </w:p>
    <w:p>
      <w:r>
        <w:rPr>
          <w:b/>
          <w:color w:val="000000"/>
          <w:sz w:val="22"/>
        </w:rPr>
        <w:t xml:space="preserve">[16:25] </w:t>
      </w:r>
      <w:r>
        <w:rPr>
          <w:b/>
          <w:color w:val="4338CA"/>
          <w:sz w:val="22"/>
        </w:rPr>
        <w:t xml:space="preserve">Интервьюер: </w:t>
      </w:r>
      <w:r>
        <w:rPr>
          <w:color w:val="000000"/>
          <w:sz w:val="22"/>
        </w:rPr>
        <w:t>Понятно. Скажи, пожалуйста, вот такая ситуация с разными мастерскими, она подорвала твоё доверие к автосервисам или в принципе нет?</w:t>
      </w:r>
    </w:p>
    <w:p>
      <w:r>
        <w:rPr>
          <w:b/>
          <w:color w:val="000000"/>
          <w:sz w:val="22"/>
        </w:rPr>
        <w:t xml:space="preserve">[16:38] </w:t>
      </w:r>
      <w:r>
        <w:rPr>
          <w:b/>
          <w:color w:val="1D4ED8"/>
          <w:sz w:val="22"/>
        </w:rPr>
        <w:t xml:space="preserve">Автовладелец опытный: </w:t>
      </w:r>
      <w:r>
        <w:rPr>
          <w:color w:val="000000"/>
          <w:sz w:val="22"/>
        </w:rPr>
        <w:t>Безусловно, мое доверие к официальным виллерам подорвано с самого начала. Никто даже не попытался вникнуть в эту проблему. Если бы машина была не на гарантии, я бы никогда в жизни не поехал ни к одному официальному виллеру. подобных историй.</w:t>
      </w:r>
    </w:p>
    <w:p>
      <w:r>
        <w:rPr>
          <w:b/>
          <w:color w:val="000000"/>
          <w:sz w:val="22"/>
        </w:rPr>
        <w:t xml:space="preserve">[17:00] </w:t>
      </w:r>
      <w:r>
        <w:rPr>
          <w:b/>
          <w:color w:val="1D4ED8"/>
          <w:sz w:val="22"/>
        </w:rPr>
        <w:t xml:space="preserve">Автовладелец опытный: </w:t>
      </w:r>
      <w:r>
        <w:rPr>
          <w:color w:val="000000"/>
          <w:sz w:val="22"/>
        </w:rPr>
        <w:t>Я, безусловно, искал бы какую-то, скажем, такую ламповую мастерскую, где я буду лично знать всех мастеров, то есть и понимать, кто конкретно будет делать мой автомобиль. То есть, наверное, как-то вот так я бы делал бы. Но поскольку она на гарантии, у меня другого выхода нет. Обслуживаться не у официального отделения.</w:t>
      </w:r>
    </w:p>
    <w:p>
      <w:r>
        <w:rPr>
          <w:b/>
          <w:color w:val="000000"/>
          <w:sz w:val="22"/>
        </w:rPr>
        <w:t xml:space="preserve">[17:20] </w:t>
      </w:r>
      <w:r>
        <w:rPr>
          <w:b/>
          <w:color w:val="4338CA"/>
          <w:sz w:val="22"/>
        </w:rPr>
        <w:t xml:space="preserve">Интервьюер: </w:t>
      </w:r>
      <w:r>
        <w:rPr>
          <w:color w:val="000000"/>
          <w:sz w:val="22"/>
        </w:rPr>
        <w:t>То есть, если во время гарантии обслуживаться в каком-нибудь гараже, то слетает гарантия, да? А вот вообще, в принципе, использовал ли ты при какой-то проблеме с автомобилем цифровые сервисы, типа там сайты, форумы, приложения?</w:t>
      </w:r>
    </w:p>
    <w:p>
      <w:r>
        <w:rPr>
          <w:b/>
          <w:color w:val="000000"/>
          <w:sz w:val="22"/>
        </w:rPr>
        <w:t xml:space="preserve">[17:43] </w:t>
      </w:r>
      <w:r>
        <w:rPr>
          <w:b/>
          <w:color w:val="1D4ED8"/>
          <w:sz w:val="22"/>
        </w:rPr>
        <w:t xml:space="preserve">Автовладелец опытный: </w:t>
      </w:r>
      <w:r>
        <w:rPr>
          <w:color w:val="000000"/>
          <w:sz w:val="22"/>
        </w:rPr>
        <w:t>Ни разу. У меня таких проблем не было, чтобы я это не делал.</w:t>
      </w:r>
    </w:p>
    <w:p>
      <w:r>
        <w:rPr>
          <w:b/>
          <w:color w:val="000000"/>
          <w:sz w:val="22"/>
        </w:rPr>
        <w:t xml:space="preserve">[17:48] </w:t>
      </w:r>
      <w:r>
        <w:rPr>
          <w:b/>
          <w:color w:val="4338CA"/>
          <w:sz w:val="22"/>
        </w:rPr>
        <w:t xml:space="preserve">Интервьюер: </w:t>
      </w:r>
      <w:r>
        <w:rPr>
          <w:color w:val="000000"/>
          <w:sz w:val="22"/>
        </w:rPr>
        <w:t>А как ты в целом относишься к этому, к цифровым сервисам?</w:t>
      </w:r>
    </w:p>
    <w:p>
      <w:r>
        <w:rPr>
          <w:b/>
          <w:color w:val="000000"/>
          <w:sz w:val="22"/>
        </w:rPr>
        <w:t xml:space="preserve">[17:55] </w:t>
      </w:r>
      <w:r>
        <w:rPr>
          <w:b/>
          <w:color w:val="1D4ED8"/>
          <w:sz w:val="22"/>
        </w:rPr>
        <w:t xml:space="preserve">Автовладелец опытный: </w:t>
      </w:r>
      <w:r>
        <w:rPr>
          <w:color w:val="000000"/>
          <w:sz w:val="22"/>
        </w:rPr>
        <w:t>положительно, нейтрально, потому что я бы ими и не пользовался. Я бы, наверное, не в цифровом бы сервисе искал бы, а лично я, я бы, наверное, позвонил бы своему другу, который шарит в машинах, чтобы он мне объяснил, нежели я бы гуглил бы, что как делать. Потому что мне, я немножко этот, не...</w:t>
      </w:r>
    </w:p>
    <w:p>
      <w:r>
        <w:rPr>
          <w:b/>
          <w:color w:val="000000"/>
          <w:sz w:val="22"/>
        </w:rPr>
        <w:t xml:space="preserve">[18:16] </w:t>
      </w:r>
      <w:r>
        <w:rPr>
          <w:b/>
          <w:color w:val="1D4ED8"/>
          <w:sz w:val="22"/>
        </w:rPr>
        <w:t xml:space="preserve">Автовладелец опытный: </w:t>
      </w:r>
      <w:r>
        <w:rPr>
          <w:color w:val="000000"/>
          <w:sz w:val="22"/>
        </w:rPr>
        <w:t>как правильно называется? Блин, забыл. Короче, мне проще позвонить и спросить, чем прочитать.</w:t>
      </w:r>
    </w:p>
    <w:p>
      <w:r>
        <w:rPr>
          <w:b/>
          <w:color w:val="000000"/>
          <w:sz w:val="22"/>
        </w:rPr>
        <w:t xml:space="preserve">[18:25] </w:t>
      </w:r>
      <w:r>
        <w:rPr>
          <w:b/>
          <w:color w:val="4338CA"/>
          <w:sz w:val="22"/>
        </w:rPr>
        <w:t xml:space="preserve">Интервьюер: </w:t>
      </w:r>
      <w:r>
        <w:rPr>
          <w:color w:val="000000"/>
          <w:sz w:val="22"/>
        </w:rPr>
        <w:t>А это связано с доверием к сайтам, к интернету?</w:t>
      </w:r>
    </w:p>
    <w:p>
      <w:r>
        <w:rPr>
          <w:b/>
          <w:color w:val="000000"/>
          <w:sz w:val="22"/>
        </w:rPr>
        <w:t xml:space="preserve">[18:30] </w:t>
      </w:r>
      <w:r>
        <w:rPr>
          <w:b/>
          <w:color w:val="1D4ED8"/>
          <w:sz w:val="22"/>
        </w:rPr>
        <w:t xml:space="preserve">Автовладелец опытный: </w:t>
      </w:r>
      <w:r>
        <w:rPr>
          <w:color w:val="000000"/>
          <w:sz w:val="22"/>
        </w:rPr>
        <w:t>Нет, вообще без разницы нет.</w:t>
      </w:r>
    </w:p>
    <w:p>
      <w:r>
        <w:rPr>
          <w:b/>
          <w:color w:val="000000"/>
          <w:sz w:val="22"/>
        </w:rPr>
        <w:t xml:space="preserve">[18:34] </w:t>
      </w:r>
      <w:r>
        <w:rPr>
          <w:b/>
          <w:color w:val="4338CA"/>
          <w:sz w:val="22"/>
        </w:rPr>
        <w:t xml:space="preserve">Интервьюер: </w:t>
      </w:r>
      <w:r>
        <w:rPr>
          <w:color w:val="000000"/>
          <w:sz w:val="22"/>
        </w:rPr>
        <w:t>А вот при каких условиях ты бы воспользовался таким цифровым сервисом?</w:t>
      </w:r>
    </w:p>
    <w:p>
      <w:r>
        <w:rPr>
          <w:b/>
          <w:color w:val="000000"/>
          <w:sz w:val="22"/>
        </w:rPr>
        <w:t xml:space="preserve">[18:43] </w:t>
      </w:r>
      <w:r>
        <w:rPr>
          <w:b/>
          <w:color w:val="1D4ED8"/>
          <w:sz w:val="22"/>
        </w:rPr>
        <w:t xml:space="preserve">Автовладелец опытный: </w:t>
      </w:r>
      <w:r>
        <w:rPr>
          <w:color w:val="000000"/>
          <w:sz w:val="22"/>
        </w:rPr>
        <w:t>Не знаю, если бы до друга не дозвонился бы.</w:t>
      </w:r>
    </w:p>
    <w:p>
      <w:r>
        <w:rPr>
          <w:b/>
          <w:color w:val="000000"/>
          <w:sz w:val="22"/>
        </w:rPr>
        <w:t xml:space="preserve">[18:47] </w:t>
      </w:r>
      <w:r>
        <w:rPr>
          <w:b/>
          <w:color w:val="4338CA"/>
          <w:sz w:val="22"/>
        </w:rPr>
        <w:t xml:space="preserve">Интервьюер: </w:t>
      </w:r>
      <w:r>
        <w:rPr>
          <w:color w:val="000000"/>
          <w:sz w:val="22"/>
        </w:rPr>
        <w:t>Хорошо, а вот если всё же ты используешь интернет, сейчас можем взять в принципе любую сферу, то какие форматы информации тебе удобнее воспринимать?</w:t>
      </w:r>
    </w:p>
    <w:p>
      <w:r>
        <w:rPr>
          <w:b/>
          <w:color w:val="000000"/>
          <w:sz w:val="22"/>
        </w:rPr>
        <w:t xml:space="preserve">[19:04] </w:t>
      </w:r>
      <w:r>
        <w:rPr>
          <w:b/>
          <w:color w:val="1D4ED8"/>
          <w:sz w:val="22"/>
        </w:rPr>
        <w:t xml:space="preserve">Автовладелец опытный: </w:t>
      </w:r>
      <w:r>
        <w:rPr>
          <w:color w:val="000000"/>
          <w:sz w:val="22"/>
        </w:rPr>
        <w:t>Видео 100% и не супердлинные, и причём четко по факту короткие, где не нужно перемотать видео, которое идёт 10 минут, и ты 7 минут перематываешь, чтобы в конце увидеть 3 минуты реальной информации по твоему запросу.</w:t>
      </w:r>
    </w:p>
    <w:p>
      <w:r>
        <w:rPr>
          <w:b/>
          <w:color w:val="000000"/>
          <w:sz w:val="22"/>
        </w:rPr>
        <w:t xml:space="preserve">[19:23] </w:t>
      </w:r>
      <w:r>
        <w:rPr>
          <w:b/>
          <w:color w:val="4338CA"/>
          <w:sz w:val="22"/>
        </w:rPr>
        <w:t xml:space="preserve">Интервьюер: </w:t>
      </w:r>
      <w:r>
        <w:rPr>
          <w:color w:val="000000"/>
          <w:sz w:val="22"/>
        </w:rPr>
        <w:t>А вот текстовые форматы ты вообще не воспринимаешь, верно?</w:t>
      </w:r>
    </w:p>
    <w:p>
      <w:r>
        <w:rPr>
          <w:b/>
          <w:color w:val="000000"/>
          <w:sz w:val="22"/>
        </w:rPr>
        <w:t xml:space="preserve">[19:27] </w:t>
      </w:r>
      <w:r>
        <w:rPr>
          <w:b/>
          <w:color w:val="1D4ED8"/>
          <w:sz w:val="22"/>
        </w:rPr>
        <w:t xml:space="preserve">Автовладелец опытный: </w:t>
      </w:r>
      <w:r>
        <w:rPr>
          <w:color w:val="000000"/>
          <w:sz w:val="22"/>
        </w:rPr>
        <w:t>Ну нет, я воспринимаю, но я их не люблю. Если есть видео, я буду смотреть сначала видео,</w:t>
      </w:r>
    </w:p>
    <w:p>
      <w:r>
        <w:rPr>
          <w:b/>
          <w:color w:val="000000"/>
          <w:sz w:val="22"/>
        </w:rPr>
        <w:t xml:space="preserve">[19:34] </w:t>
      </w:r>
      <w:r>
        <w:rPr>
          <w:b/>
          <w:color w:val="4338CA"/>
          <w:sz w:val="22"/>
        </w:rPr>
        <w:t xml:space="preserve">Интервьюер: </w:t>
      </w:r>
      <w:r>
        <w:rPr>
          <w:color w:val="000000"/>
          <w:sz w:val="22"/>
        </w:rPr>
        <w:t>Поняла. В целом я же провожу исследования для цифрового сервиса, который сейчас разрабатывается. Скажи, пожалуйста, как автомобилист, есть ли у тебя идея для такого сервиса помощи автомобилистам, за который ты готов был бы платить?</w:t>
      </w:r>
    </w:p>
    <w:p>
      <w:r>
        <w:rPr>
          <w:b/>
          <w:color w:val="000000"/>
          <w:sz w:val="22"/>
        </w:rPr>
        <w:t xml:space="preserve">[19:54] </w:t>
      </w:r>
      <w:r>
        <w:rPr>
          <w:b/>
          <w:color w:val="1D4ED8"/>
          <w:sz w:val="22"/>
        </w:rPr>
        <w:t xml:space="preserve">Автовладелец опытный: </w:t>
      </w:r>
      <w:r>
        <w:rPr>
          <w:color w:val="000000"/>
          <w:sz w:val="22"/>
        </w:rPr>
        <w:t>Еще раз, есть ли у меня... Есть</w:t>
      </w:r>
    </w:p>
    <w:p>
      <w:r>
        <w:rPr>
          <w:b/>
          <w:color w:val="000000"/>
          <w:sz w:val="22"/>
        </w:rPr>
        <w:t xml:space="preserve">[19:57] </w:t>
      </w:r>
      <w:r>
        <w:rPr>
          <w:b/>
          <w:color w:val="4338CA"/>
          <w:sz w:val="22"/>
        </w:rPr>
        <w:t xml:space="preserve">Интервьюер: </w:t>
      </w:r>
      <w:r>
        <w:rPr>
          <w:color w:val="000000"/>
          <w:sz w:val="22"/>
        </w:rPr>
        <w:t>ли у тебя идея для цифрового сервиса помощи автомобилистам, за которую ты готов платить? То есть каким должно быть приложение, чем оно должно помогать автомобилисту в первую очередь? Вот такого плана.</w:t>
      </w:r>
    </w:p>
    <w:p>
      <w:r>
        <w:rPr>
          <w:b/>
          <w:color w:val="000000"/>
          <w:sz w:val="22"/>
        </w:rPr>
        <w:t xml:space="preserve">[20:18] </w:t>
      </w:r>
      <w:r>
        <w:rPr>
          <w:b/>
          <w:color w:val="1D4ED8"/>
          <w:sz w:val="22"/>
        </w:rPr>
        <w:t xml:space="preserve">Автовладелец опытный: </w:t>
      </w:r>
      <w:r>
        <w:rPr>
          <w:color w:val="000000"/>
          <w:sz w:val="22"/>
        </w:rPr>
        <w:t>Это мы говорим, когда про поломку какую-то.</w:t>
      </w:r>
    </w:p>
    <w:p>
      <w:r>
        <w:rPr>
          <w:b/>
          <w:color w:val="000000"/>
          <w:sz w:val="22"/>
        </w:rPr>
        <w:t xml:space="preserve">[20:25] </w:t>
      </w:r>
      <w:r>
        <w:rPr>
          <w:b/>
          <w:color w:val="4338CA"/>
          <w:sz w:val="22"/>
        </w:rPr>
        <w:t xml:space="preserve">Интервьюер: </w:t>
      </w:r>
      <w:r>
        <w:rPr>
          <w:color w:val="000000"/>
          <w:sz w:val="22"/>
        </w:rPr>
        <w:t>В том числе поломку может просто проверять автомобиль, состояние автомобиля.</w:t>
      </w:r>
    </w:p>
    <w:p>
      <w:r>
        <w:rPr>
          <w:b/>
          <w:color w:val="000000"/>
          <w:sz w:val="22"/>
        </w:rPr>
        <w:t xml:space="preserve">[20:32] </w:t>
      </w:r>
      <w:r>
        <w:rPr>
          <w:b/>
          <w:color w:val="1D4ED8"/>
          <w:sz w:val="22"/>
        </w:rPr>
        <w:t xml:space="preserve">Автовладелец опытный: </w:t>
      </w:r>
      <w:r>
        <w:rPr>
          <w:color w:val="000000"/>
          <w:sz w:val="22"/>
        </w:rPr>
        <w:t>То есть это мы говорим про аналог системы Starline, правильно?</w:t>
      </w:r>
    </w:p>
    <w:p>
      <w:r>
        <w:rPr>
          <w:b/>
          <w:color w:val="000000"/>
          <w:sz w:val="22"/>
        </w:rPr>
        <w:t xml:space="preserve">[20:35] </w:t>
      </w:r>
      <w:r>
        <w:rPr>
          <w:b/>
          <w:color w:val="4338CA"/>
          <w:sz w:val="22"/>
        </w:rPr>
        <w:t xml:space="preserve">Интервьюер: </w:t>
      </w:r>
      <w:r>
        <w:rPr>
          <w:color w:val="000000"/>
          <w:sz w:val="22"/>
        </w:rPr>
        <w:t>Возможно.</w:t>
      </w:r>
    </w:p>
    <w:p>
      <w:r>
        <w:rPr>
          <w:b/>
          <w:color w:val="000000"/>
          <w:sz w:val="22"/>
        </w:rPr>
        <w:t xml:space="preserve">[20:38] </w:t>
      </w:r>
      <w:r>
        <w:rPr>
          <w:b/>
          <w:color w:val="1D4ED8"/>
          <w:sz w:val="22"/>
        </w:rPr>
        <w:t xml:space="preserve">Автовладелец опытный: </w:t>
      </w:r>
      <w:r>
        <w:rPr>
          <w:color w:val="000000"/>
          <w:sz w:val="22"/>
        </w:rPr>
        <w:t>Мы про такое говорим?</w:t>
      </w:r>
    </w:p>
    <w:p>
      <w:r>
        <w:rPr>
          <w:b/>
          <w:color w:val="000000"/>
          <w:sz w:val="22"/>
        </w:rPr>
        <w:t xml:space="preserve">[20:48] </w:t>
      </w:r>
      <w:r>
        <w:rPr>
          <w:b/>
          <w:color w:val="4338CA"/>
          <w:sz w:val="22"/>
        </w:rPr>
        <w:t xml:space="preserve">Интервьюер: </w:t>
      </w:r>
      <w:r>
        <w:rPr>
          <w:color w:val="000000"/>
          <w:sz w:val="22"/>
        </w:rPr>
        <w:t>Смотри, это приложение будет подвязано к сканеру, который будет подключаться к автомобилю, сканировать весь автомобиль и там вот в приложение выводить там состояние автомобиля, что надо починить, если выскакивает какая-то ошибка, то будет расшифровка этой ошибки и что лучше сделать.</w:t>
      </w:r>
    </w:p>
    <w:p>
      <w:r>
        <w:rPr>
          <w:b/>
          <w:color w:val="000000"/>
          <w:sz w:val="22"/>
        </w:rPr>
        <w:t xml:space="preserve">[21:08] </w:t>
      </w:r>
      <w:r>
        <w:rPr>
          <w:b/>
          <w:color w:val="4338CA"/>
          <w:sz w:val="22"/>
        </w:rPr>
        <w:t xml:space="preserve">Интервьюер: </w:t>
      </w:r>
      <w:r>
        <w:rPr>
          <w:color w:val="000000"/>
          <w:sz w:val="22"/>
        </w:rPr>
        <w:t>Вот такого плана пока планируется. Насколько такой формат для тебя удобен? Готов ли ты бы за него платить или что-то другое надо тебе как автовладельцу?</w:t>
      </w:r>
    </w:p>
    <w:p>
      <w:r>
        <w:rPr>
          <w:b/>
          <w:color w:val="000000"/>
          <w:sz w:val="22"/>
        </w:rPr>
        <w:t xml:space="preserve">[21:24] </w:t>
      </w:r>
      <w:r>
        <w:rPr>
          <w:b/>
          <w:color w:val="1D4ED8"/>
          <w:sz w:val="22"/>
        </w:rPr>
        <w:t xml:space="preserve">Автовладелец опытный: </w:t>
      </w:r>
      <w:r>
        <w:rPr>
          <w:color w:val="000000"/>
          <w:sz w:val="22"/>
        </w:rPr>
        <w:t>Блин, ну, не знаю даже. Даже не знаю. Наверное, больше важна обратная связь, именно поддержки, потому что формат Диагностики автомобиля, ну, он есть во многих других, этих, там, то же самое StarLine и так далее, то есть там все так же можно посмотреть, там, сколько, а если, когда человек вылазит и так далее, приходит, приходит оповещение, и там, ну, по жидкостям и так далее, то есть приложение, что это не может сделать, это нужно вручную открывать фапоты, смотреть, сколько у тебя антифриза, сколько у тебя там тормозных и так далее, то есть Наверное, больше по обратной связи.</w:t>
      </w:r>
    </w:p>
    <w:p>
      <w:r>
        <w:rPr>
          <w:b/>
          <w:color w:val="000000"/>
          <w:sz w:val="22"/>
        </w:rPr>
        <w:t xml:space="preserve">[22:14] </w:t>
      </w:r>
      <w:r>
        <w:rPr>
          <w:b/>
          <w:color w:val="1D4ED8"/>
          <w:sz w:val="22"/>
        </w:rPr>
        <w:t xml:space="preserve">Автовладелец опытный: </w:t>
      </w:r>
      <w:r>
        <w:rPr>
          <w:color w:val="000000"/>
          <w:sz w:val="22"/>
        </w:rPr>
        <w:t>Если у тебя какая-то поломка, то можно вплоть до того, чтобы позвонить по видеосвязи. И мастер такой, типа, поднеси поближе к двигателю, дай послушаю. О, у тебя там что-то сломалось. Наверное, вот так. Прикольно. Наверное, я про видеосвязь.</w:t>
      </w:r>
    </w:p>
    <w:p>
      <w:r>
        <w:rPr>
          <w:b/>
          <w:color w:val="000000"/>
          <w:sz w:val="22"/>
        </w:rPr>
        <w:t xml:space="preserve">[22:39] </w:t>
      </w:r>
      <w:r>
        <w:rPr>
          <w:b/>
          <w:color w:val="1D4ED8"/>
          <w:sz w:val="22"/>
        </w:rPr>
        <w:t xml:space="preserve">Автовладелец опытный: </w:t>
      </w:r>
      <w:r>
        <w:rPr>
          <w:color w:val="000000"/>
          <w:sz w:val="22"/>
        </w:rPr>
        <w:t>Если что-то сломается, я могу позвонить по видеосвязи и просто мне там скажут, покажите то, покажите это, проверьте то, пятая, десятая. Проводят меня, как друг, грубо говоря.</w:t>
      </w:r>
    </w:p>
    <w:p>
      <w:r>
        <w:rPr>
          <w:b/>
          <w:color w:val="000000"/>
          <w:sz w:val="22"/>
        </w:rPr>
        <w:t xml:space="preserve">[22:53] </w:t>
      </w:r>
      <w:r>
        <w:rPr>
          <w:b/>
          <w:color w:val="4338CA"/>
          <w:sz w:val="22"/>
        </w:rPr>
        <w:t xml:space="preserve">Интервьюер: </w:t>
      </w:r>
      <w:r>
        <w:rPr>
          <w:color w:val="000000"/>
          <w:sz w:val="22"/>
        </w:rPr>
        <w:t>И за такое ты был бы готов платить, верно?</w:t>
      </w:r>
    </w:p>
    <w:p>
      <w:r>
        <w:rPr>
          <w:b/>
          <w:color w:val="000000"/>
          <w:sz w:val="22"/>
        </w:rPr>
        <w:t xml:space="preserve">[22:56] </w:t>
      </w:r>
      <w:r>
        <w:rPr>
          <w:b/>
          <w:color w:val="1D4ED8"/>
          <w:sz w:val="22"/>
        </w:rPr>
        <w:t xml:space="preserve">Автовладелец опытный: </w:t>
      </w:r>
      <w:r>
        <w:rPr>
          <w:color w:val="000000"/>
          <w:sz w:val="22"/>
        </w:rPr>
        <w:t>Ну, наверное, да. Я бы за такое готов был бы купить.</w:t>
      </w:r>
    </w:p>
    <w:p>
      <w:r>
        <w:rPr>
          <w:b/>
          <w:color w:val="000000"/>
          <w:sz w:val="22"/>
        </w:rPr>
        <w:t xml:space="preserve">[23:00] </w:t>
      </w:r>
      <w:r>
        <w:rPr>
          <w:b/>
          <w:color w:val="4338CA"/>
          <w:sz w:val="22"/>
        </w:rPr>
        <w:t xml:space="preserve">Интервьюер: </w:t>
      </w:r>
      <w:r>
        <w:rPr>
          <w:color w:val="000000"/>
          <w:sz w:val="22"/>
        </w:rPr>
        <w:t>А вот какая для тебя примерно комфортная сумма была бы за такое?</w:t>
      </w:r>
    </w:p>
    <w:p>
      <w:r>
        <w:rPr>
          <w:b/>
          <w:color w:val="000000"/>
          <w:sz w:val="22"/>
        </w:rPr>
        <w:t xml:space="preserve">[23:05] </w:t>
      </w:r>
      <w:r>
        <w:rPr>
          <w:b/>
          <w:color w:val="1D4ED8"/>
          <w:sz w:val="22"/>
        </w:rPr>
        <w:t xml:space="preserve">Автовладелец опытный: </w:t>
      </w:r>
      <w:r>
        <w:rPr>
          <w:color w:val="000000"/>
          <w:sz w:val="22"/>
        </w:rPr>
        <w:t>Я не знаю. Ну, я, допустим, за Starline заплатил в год типа 2 тысячи. Ну, для меня это комфортно, с учетом того, что я еще и тачку могу заводить и так далее.</w:t>
      </w:r>
    </w:p>
    <w:p>
      <w:r>
        <w:rPr>
          <w:b/>
          <w:color w:val="000000"/>
          <w:sz w:val="22"/>
        </w:rPr>
        <w:t xml:space="preserve">[23:15] </w:t>
      </w:r>
      <w:r>
        <w:rPr>
          <w:b/>
          <w:color w:val="4338CA"/>
          <w:sz w:val="22"/>
        </w:rPr>
        <w:t xml:space="preserve">Интервьюер: </w:t>
      </w:r>
      <w:r>
        <w:rPr>
          <w:color w:val="000000"/>
          <w:sz w:val="22"/>
        </w:rPr>
        <w:t>А вот можешь немножко подробнее про это приложение рассказать? Чем оно нравится, что наоборот в этом приложении неудобно?</w:t>
      </w:r>
    </w:p>
    <w:p>
      <w:r>
        <w:rPr>
          <w:b/>
          <w:color w:val="000000"/>
          <w:sz w:val="22"/>
        </w:rPr>
        <w:t xml:space="preserve">[23:25] </w:t>
      </w:r>
      <w:r>
        <w:rPr>
          <w:b/>
          <w:color w:val="1D4ED8"/>
          <w:sz w:val="22"/>
        </w:rPr>
        <w:t xml:space="preserve">Автовладелец опытный: </w:t>
      </w:r>
      <w:r>
        <w:rPr>
          <w:color w:val="000000"/>
          <w:sz w:val="22"/>
        </w:rPr>
        <w:t>Неудобно то, что нет обновлений на китайцев, потому что я не могу управлять климат-контролем в машине, я могу только заводить тачку. Оно коряво работает на iPhone, у меня до этого Android был. Там приложение поводрее работает, то есть он быстрее. На айфоне работает коряво. Чё ещё?</w:t>
      </w:r>
    </w:p>
    <w:p>
      <w:r>
        <w:rPr>
          <w:b/>
          <w:color w:val="000000"/>
          <w:sz w:val="22"/>
        </w:rPr>
        <w:t xml:space="preserve">[23:45] </w:t>
      </w:r>
      <w:r>
        <w:rPr>
          <w:b/>
          <w:color w:val="1D4ED8"/>
          <w:sz w:val="22"/>
        </w:rPr>
        <w:t xml:space="preserve">Автовладелец опытный: </w:t>
      </w:r>
      <w:r>
        <w:rPr>
          <w:color w:val="000000"/>
          <w:sz w:val="22"/>
        </w:rPr>
        <w:t>Считывание брелка на свободной руке, когда приходишь-уходишь, тоже коряво немножко работает по расстоянию. Ладно, чё ещё там было? Допустим, вот в паркинге сколько раз... Я помню один раз приехал в Крокус, когда он ещё целый был, на выставку по работе.</w:t>
      </w:r>
    </w:p>
    <w:p>
      <w:r>
        <w:rPr>
          <w:b/>
          <w:color w:val="000000"/>
          <w:sz w:val="22"/>
        </w:rPr>
        <w:t xml:space="preserve">[24:09] </w:t>
      </w:r>
      <w:r>
        <w:rPr>
          <w:b/>
          <w:color w:val="1D4ED8"/>
          <w:sz w:val="22"/>
        </w:rPr>
        <w:t xml:space="preserve">Автовладелец опытный: </w:t>
      </w:r>
      <w:r>
        <w:rPr>
          <w:color w:val="000000"/>
          <w:sz w:val="22"/>
        </w:rPr>
        <w:t>и оставил машину на улице, на парковке. Была зима. Я думаю, блин, сейчас добегу, я там буду очень долго, гардероба нету, чтобы в зимние кофты не ходить. По итогу добежал до Крокус, забежал в это здание, и уже все, обратно выходить, и забыл, где машина стоит. А машина, ну как бы парковка огромная на улице, я в такой легкой кофточке зимой.</w:t>
      </w:r>
    </w:p>
    <w:p>
      <w:r>
        <w:rPr>
          <w:b/>
          <w:color w:val="000000"/>
          <w:sz w:val="22"/>
        </w:rPr>
        <w:t xml:space="preserve">[24:32] </w:t>
      </w:r>
      <w:r>
        <w:rPr>
          <w:b/>
          <w:color w:val="1D4ED8"/>
          <w:sz w:val="22"/>
        </w:rPr>
        <w:t xml:space="preserve">Автовладелец опытный: </w:t>
      </w:r>
      <w:r>
        <w:rPr>
          <w:color w:val="000000"/>
          <w:sz w:val="22"/>
        </w:rPr>
        <w:t>И я как бы нажимаю, чтобы она дала мне сигнал, то есть на аварийке включительной, и она сигналить начала. А она банально не работала. Я там чуть не околел. И был очень холодно, пока я нашел свою машину. А я тупо забыл, где она стоит. Кошмар какой-то. Вот такая у меня история была со спинлайном. А если бы вы еще делали...</w:t>
      </w:r>
    </w:p>
    <w:p>
      <w:r>
        <w:rPr>
          <w:b/>
          <w:color w:val="000000"/>
          <w:sz w:val="22"/>
        </w:rPr>
        <w:t xml:space="preserve">[24:58] </w:t>
      </w:r>
      <w:r>
        <w:rPr>
          <w:b/>
          <w:color w:val="1D4ED8"/>
          <w:sz w:val="22"/>
        </w:rPr>
        <w:t xml:space="preserve">Автовладелец опытный: </w:t>
      </w:r>
      <w:r>
        <w:rPr>
          <w:color w:val="000000"/>
          <w:sz w:val="22"/>
        </w:rPr>
        <w:t>Прикольную историю, кстати, недавно я увидел. Если, допустим, вы запускаете старлайновскую такую историю, и вы бы интегрировали проекцию скорости на лобовое стекло, которое будет ввязаться с вашей системой, это был бы большой бустер, 100% выкинул бы свой старлайн и купил бы ваш.</w:t>
      </w:r>
    </w:p>
    <w:p>
      <w:r>
        <w:rPr>
          <w:b/>
          <w:color w:val="000000"/>
          <w:sz w:val="22"/>
        </w:rPr>
        <w:t xml:space="preserve">[25:16] </w:t>
      </w:r>
      <w:r>
        <w:rPr>
          <w:b/>
          <w:color w:val="4338CA"/>
          <w:sz w:val="22"/>
        </w:rPr>
        <w:t xml:space="preserve">Интервьюер: </w:t>
      </w:r>
      <w:r>
        <w:rPr>
          <w:color w:val="000000"/>
          <w:sz w:val="22"/>
        </w:rPr>
        <w:t>О, хорошая идея, спасибо. А вот за что бы ты точно не стал платить в приложение?</w:t>
      </w:r>
    </w:p>
    <w:p>
      <w:r>
        <w:rPr>
          <w:b/>
          <w:color w:val="000000"/>
          <w:sz w:val="22"/>
        </w:rPr>
        <w:t xml:space="preserve">[25:25] </w:t>
      </w:r>
      <w:r>
        <w:rPr>
          <w:b/>
          <w:color w:val="1D4ED8"/>
          <w:sz w:val="22"/>
        </w:rPr>
        <w:t xml:space="preserve">Автовладелец опытный: </w:t>
      </w:r>
      <w:r>
        <w:rPr>
          <w:color w:val="000000"/>
          <w:sz w:val="22"/>
        </w:rPr>
        <w:t>За постоянную рекламу.</w:t>
      </w:r>
    </w:p>
    <w:p>
      <w:r>
        <w:rPr>
          <w:b/>
          <w:color w:val="000000"/>
          <w:sz w:val="22"/>
        </w:rPr>
        <w:t xml:space="preserve">[25:29] </w:t>
      </w:r>
      <w:r>
        <w:rPr>
          <w:b/>
          <w:color w:val="4338CA"/>
          <w:sz w:val="22"/>
        </w:rPr>
        <w:t xml:space="preserve">Интервьюер: </w:t>
      </w:r>
      <w:r>
        <w:rPr>
          <w:color w:val="000000"/>
          <w:sz w:val="22"/>
        </w:rPr>
        <w:t>Угу. Угу. а Реклама в принципе не должно быть?</w:t>
      </w:r>
    </w:p>
    <w:p>
      <w:r>
        <w:rPr>
          <w:b/>
          <w:color w:val="000000"/>
          <w:sz w:val="22"/>
        </w:rPr>
        <w:t xml:space="preserve">[25:36] </w:t>
      </w:r>
      <w:r>
        <w:rPr>
          <w:b/>
          <w:color w:val="1D4ED8"/>
          <w:sz w:val="22"/>
        </w:rPr>
        <w:t xml:space="preserve">Автовладелец опытный: </w:t>
      </w:r>
      <w:r>
        <w:rPr>
          <w:color w:val="000000"/>
          <w:sz w:val="22"/>
        </w:rPr>
        <w:t>Нет, в принципе ее в принципе не должно быть. В принципе не должно быть рассылок в формате, когда ты включаешь уведомления, чтобы тебе приходило уведомление от приложения, и к тебе приходят какие-то там акции внутри компании. Вообще меня прям, триггерит меня очень жестко.</w:t>
      </w:r>
    </w:p>
    <w:p>
      <w:r>
        <w:rPr>
          <w:b/>
          <w:color w:val="000000"/>
          <w:sz w:val="22"/>
        </w:rPr>
        <w:t xml:space="preserve">[25:56] </w:t>
      </w:r>
      <w:r>
        <w:rPr>
          <w:b/>
          <w:color w:val="1D4ED8"/>
          <w:sz w:val="22"/>
        </w:rPr>
        <w:t xml:space="preserve">Автовладелец опытный: </w:t>
      </w:r>
      <w:r>
        <w:rPr>
          <w:color w:val="000000"/>
          <w:sz w:val="22"/>
        </w:rPr>
        <w:t>Но у StarLine такой истории нету. У них приходит это все ретично, просто наверху там, за два ночи, если тебе интересно, ты нажимаешь и смотришь, что там какие-то были, но они как пуш-уведомления не приходят. И когда ты открываешь приложение, там нету никаких вплывающих баннеров или еще что-то такого. Если бы за это я 100% не платил бы, я бы сразу же удалил приложение.</w:t>
      </w:r>
    </w:p>
    <w:p>
      <w:r>
        <w:rPr>
          <w:b/>
          <w:color w:val="000000"/>
          <w:sz w:val="22"/>
        </w:rPr>
        <w:t xml:space="preserve">[26:19] </w:t>
      </w:r>
      <w:r>
        <w:rPr>
          <w:b/>
          <w:color w:val="1D4ED8"/>
          <w:sz w:val="22"/>
        </w:rPr>
        <w:t xml:space="preserve">Автовладелец опытный: </w:t>
      </w:r>
      <w:r>
        <w:rPr>
          <w:color w:val="000000"/>
          <w:sz w:val="22"/>
        </w:rPr>
        <w:t>Если бы я заплатил бы, еще бы такая история была бы.</w:t>
      </w:r>
    </w:p>
    <w:p>
      <w:r>
        <w:rPr>
          <w:b/>
          <w:color w:val="000000"/>
          <w:sz w:val="22"/>
        </w:rPr>
        <w:t xml:space="preserve">[26:22] </w:t>
      </w:r>
      <w:r>
        <w:rPr>
          <w:b/>
          <w:color w:val="4338CA"/>
          <w:sz w:val="22"/>
        </w:rPr>
        <w:t xml:space="preserve">Интервьюер: </w:t>
      </w:r>
      <w:r>
        <w:rPr>
          <w:color w:val="000000"/>
          <w:sz w:val="22"/>
        </w:rPr>
        <w:t>Ну да. Если не говорить о рекламе, за какие функции в приложении ты бы точно не стал платить?</w:t>
      </w:r>
    </w:p>
    <w:p>
      <w:r>
        <w:rPr>
          <w:b/>
          <w:color w:val="000000"/>
          <w:sz w:val="22"/>
        </w:rPr>
        <w:t xml:space="preserve">[26:34] </w:t>
      </w:r>
      <w:r>
        <w:rPr>
          <w:b/>
          <w:color w:val="1D4ED8"/>
          <w:sz w:val="22"/>
        </w:rPr>
        <w:t xml:space="preserve">Автовладелец опытный: </w:t>
      </w:r>
      <w:r>
        <w:rPr>
          <w:color w:val="000000"/>
          <w:sz w:val="22"/>
        </w:rPr>
        <w:t>Ну, как сказать? Если эти функции как-то позиционируются как преимуществом, типа вы получите, вот как в Старлайне, да, допустим, можно посмотреть температуру машины. Ну, я ее на спинометре вижу. Посмотреть пробег. Ну, хотя нет, пробег было удобно один раз.</w:t>
      </w:r>
    </w:p>
    <w:p>
      <w:r>
        <w:rPr>
          <w:b/>
          <w:color w:val="000000"/>
          <w:sz w:val="22"/>
        </w:rPr>
        <w:t xml:space="preserve">[26:55] </w:t>
      </w:r>
      <w:r>
        <w:rPr>
          <w:b/>
          <w:color w:val="1D4ED8"/>
          <w:sz w:val="22"/>
        </w:rPr>
        <w:t xml:space="preserve">Автовладелец опытный: </w:t>
      </w:r>
      <w:r>
        <w:rPr>
          <w:color w:val="000000"/>
          <w:sz w:val="22"/>
        </w:rPr>
        <w:t>Нет, не один раз, два раза было. Когда я на ТОО приезжал, я мог зайти в Старлайн и посмотреть, сколько у меня пробег, когда я машину оставил на улице. чтобы не бежать в машину и не смотреть, сколько у меня пробегов. Наверное, таких прям супер каких-то я не могу назвать, для которых я бы не платил.</w:t>
      </w:r>
    </w:p>
    <w:p>
      <w:r>
        <w:rPr>
          <w:b/>
          <w:color w:val="000000"/>
          <w:sz w:val="22"/>
        </w:rPr>
        <w:t xml:space="preserve">[27:12] </w:t>
      </w:r>
      <w:r>
        <w:rPr>
          <w:b/>
          <w:color w:val="4338CA"/>
          <w:sz w:val="22"/>
        </w:rPr>
        <w:t xml:space="preserve">Интервьюер: </w:t>
      </w:r>
      <w:r>
        <w:rPr>
          <w:color w:val="000000"/>
          <w:sz w:val="22"/>
        </w:rPr>
        <w:t>То есть я правильно понимаю, что если функция заявлена как преимущество, то за нее платить отдельно не хочется?</w:t>
      </w:r>
    </w:p>
    <w:p>
      <w:r>
        <w:rPr>
          <w:b/>
          <w:color w:val="000000"/>
          <w:sz w:val="22"/>
        </w:rPr>
        <w:t xml:space="preserve">[27:23] </w:t>
      </w:r>
      <w:r>
        <w:rPr>
          <w:b/>
          <w:color w:val="1D4ED8"/>
          <w:sz w:val="22"/>
        </w:rPr>
        <w:t xml:space="preserve">Автовладелец опытный: </w:t>
      </w:r>
      <w:r>
        <w:rPr>
          <w:color w:val="000000"/>
          <w:sz w:val="22"/>
        </w:rPr>
        <w:t>Ну, смотря что. Наверное, правильнее было бы задать вопрос, за какую функцию как преимущество готовы заплатить.</w:t>
      </w:r>
    </w:p>
    <w:p>
      <w:r>
        <w:rPr>
          <w:b/>
          <w:color w:val="000000"/>
          <w:sz w:val="22"/>
        </w:rPr>
        <w:t xml:space="preserve">[27:33] </w:t>
      </w:r>
      <w:r>
        <w:rPr>
          <w:b/>
          <w:color w:val="4338CA"/>
          <w:sz w:val="22"/>
        </w:rPr>
        <w:t xml:space="preserve">Интервьюер: </w:t>
      </w:r>
      <w:r>
        <w:rPr>
          <w:color w:val="000000"/>
          <w:sz w:val="22"/>
        </w:rPr>
        <w:t>Вот так. Хорошо. За какую функцию, как преимущество ты готов заплатить?</w:t>
      </w:r>
    </w:p>
    <w:p>
      <w:r>
        <w:rPr>
          <w:b/>
          <w:color w:val="000000"/>
          <w:sz w:val="22"/>
        </w:rPr>
        <w:t xml:space="preserve">[27:39] </w:t>
      </w:r>
      <w:r>
        <w:rPr>
          <w:b/>
          <w:color w:val="1D4ED8"/>
          <w:sz w:val="22"/>
        </w:rPr>
        <w:t xml:space="preserve">Автовладелец опытный: </w:t>
      </w:r>
      <w:r>
        <w:rPr>
          <w:color w:val="000000"/>
          <w:sz w:val="22"/>
        </w:rPr>
        <w:t>Вот если бы вы сделали проекцию на лобовое стекло, скорости, я бы готов за такую пичу заплатить.</w:t>
      </w:r>
    </w:p>
    <w:p>
      <w:r>
        <w:rPr>
          <w:b/>
          <w:color w:val="000000"/>
          <w:sz w:val="22"/>
        </w:rPr>
        <w:t xml:space="preserve">[27:46] </w:t>
      </w:r>
      <w:r>
        <w:rPr>
          <w:b/>
          <w:color w:val="4338CA"/>
          <w:sz w:val="22"/>
        </w:rPr>
        <w:t xml:space="preserve">Интервьюер: </w:t>
      </w:r>
      <w:r>
        <w:rPr>
          <w:color w:val="000000"/>
          <w:sz w:val="22"/>
        </w:rPr>
        <w:t>Хорошо. А ты бы этот сервис использовал скорее на постоянной основе или разовой?</w:t>
      </w:r>
    </w:p>
    <w:p>
      <w:r>
        <w:rPr>
          <w:b/>
          <w:color w:val="000000"/>
          <w:sz w:val="22"/>
        </w:rPr>
        <w:t xml:space="preserve">[27:56] </w:t>
      </w:r>
      <w:r>
        <w:rPr>
          <w:b/>
          <w:color w:val="1D4ED8"/>
          <w:sz w:val="22"/>
        </w:rPr>
        <w:t xml:space="preserve">Автовладелец опытный: </w:t>
      </w:r>
      <w:r>
        <w:rPr>
          <w:color w:val="000000"/>
          <w:sz w:val="22"/>
        </w:rPr>
        <w:t>Сервис? На постоянной или разовой?</w:t>
      </w:r>
    </w:p>
    <w:p>
      <w:r>
        <w:rPr>
          <w:b/>
          <w:color w:val="000000"/>
          <w:sz w:val="22"/>
        </w:rPr>
        <w:t xml:space="preserve">[28:01] </w:t>
      </w:r>
      <w:r>
        <w:rPr>
          <w:b/>
          <w:color w:val="4338CA"/>
          <w:sz w:val="22"/>
        </w:rPr>
        <w:t xml:space="preserve">Интервьюер: </w:t>
      </w:r>
      <w:r>
        <w:rPr>
          <w:color w:val="000000"/>
          <w:sz w:val="22"/>
        </w:rPr>
        <w:t>Ну вот то, что мы сейчас обсудили это приложение, ты накидал кучу информации интересной, идей, вот с таким наполнением, приложением ты бы пользовался разово или на постоянной основе?</w:t>
      </w:r>
    </w:p>
    <w:p>
      <w:r>
        <w:rPr>
          <w:b/>
          <w:color w:val="000000"/>
          <w:sz w:val="22"/>
        </w:rPr>
        <w:t xml:space="preserve">[28:18] </w:t>
      </w:r>
      <w:r>
        <w:rPr>
          <w:b/>
          <w:color w:val="1D4ED8"/>
          <w:sz w:val="22"/>
        </w:rPr>
        <w:t xml:space="preserve">Автовладелец опытный: </w:t>
      </w:r>
      <w:r>
        <w:rPr>
          <w:color w:val="000000"/>
          <w:sz w:val="22"/>
        </w:rPr>
        <w:t>Я, наверное, пользовался бы разово, когда бы мне это было необходимо, когда я конкретно в этом вижу какую-то востребовательность. Потому что я не из тех людей, которые думают там, как режимная машина, тогда там массу нужно поменять и так далее. Мне вот уповещение приходит, я такой, типа, ну, значит, надо пойти поменять и так далее.</w:t>
      </w:r>
    </w:p>
    <w:p>
      <w:r>
        <w:rPr>
          <w:b/>
          <w:color w:val="000000"/>
          <w:sz w:val="22"/>
        </w:rPr>
        <w:t xml:space="preserve">[28:37] </w:t>
      </w:r>
      <w:r>
        <w:rPr>
          <w:b/>
          <w:color w:val="4338CA"/>
          <w:sz w:val="22"/>
        </w:rPr>
        <w:t xml:space="preserve">Интервьюер: </w:t>
      </w:r>
      <w:r>
        <w:rPr>
          <w:color w:val="000000"/>
          <w:sz w:val="22"/>
        </w:rPr>
        <w:t>А вот при каких ситуациях, там, сценариях тебе точно было бы полезно такое приложение?</w:t>
      </w:r>
    </w:p>
    <w:p>
      <w:r>
        <w:rPr>
          <w:b/>
          <w:color w:val="000000"/>
          <w:sz w:val="22"/>
        </w:rPr>
        <w:t xml:space="preserve">[28:46] </w:t>
      </w:r>
      <w:r>
        <w:rPr>
          <w:b/>
          <w:color w:val="1D4ED8"/>
          <w:sz w:val="22"/>
        </w:rPr>
        <w:t xml:space="preserve">Автовладелец опытный: </w:t>
      </w:r>
      <w:r>
        <w:rPr>
          <w:color w:val="000000"/>
          <w:sz w:val="22"/>
        </w:rPr>
        <w:t>Ну, если бы у меня машина чего-то сломалась бы.</w:t>
      </w:r>
    </w:p>
    <w:p>
      <w:r>
        <w:rPr>
          <w:b/>
          <w:color w:val="000000"/>
          <w:sz w:val="22"/>
        </w:rPr>
        <w:t xml:space="preserve">[28:48] </w:t>
      </w:r>
      <w:r>
        <w:rPr>
          <w:b/>
          <w:color w:val="4338CA"/>
          <w:sz w:val="22"/>
        </w:rPr>
        <w:t xml:space="preserve">Интервьюер: </w:t>
      </w:r>
      <w:r>
        <w:rPr>
          <w:color w:val="000000"/>
          <w:sz w:val="22"/>
        </w:rPr>
        <w:t>А вот проверка перед дальним расстоянием, например?</w:t>
      </w:r>
    </w:p>
    <w:p>
      <w:r>
        <w:rPr>
          <w:b/>
          <w:color w:val="000000"/>
          <w:sz w:val="22"/>
        </w:rPr>
        <w:t xml:space="preserve">[28:56] </w:t>
      </w:r>
      <w:r>
        <w:rPr>
          <w:b/>
          <w:color w:val="1D4ED8"/>
          <w:sz w:val="22"/>
        </w:rPr>
        <w:t xml:space="preserve">Автовладелец опытный: </w:t>
      </w:r>
      <w:r>
        <w:rPr>
          <w:color w:val="000000"/>
          <w:sz w:val="22"/>
        </w:rPr>
        <w:t>Никогда этого не делал. Мой отец, да, у нас в семье раньше был ВАЗ.</w:t>
      </w:r>
    </w:p>
    <w:p>
      <w:r>
        <w:rPr>
          <w:b/>
          <w:color w:val="000000"/>
          <w:sz w:val="22"/>
        </w:rPr>
        <w:t xml:space="preserve">[29:12] </w:t>
      </w:r>
      <w:r>
        <w:rPr>
          <w:b/>
          <w:color w:val="0F766E"/>
          <w:sz w:val="22"/>
        </w:rPr>
        <w:t xml:space="preserve">Автовладелец с китайской Е5: </w:t>
      </w:r>
      <w:r>
        <w:rPr>
          <w:color w:val="000000"/>
          <w:sz w:val="22"/>
        </w:rPr>
        <w:t>Ну, я никогда не делал. В семье был вас, и раньше всегда на дальняк проверяли, ну, там, отец и так далее, там, масло, не масло, все дела. Я вот сколько ездил, никогда не проверял. Единственное, что было бы удобно, если приходило бы повещение, особенно зимой, по Омывайке. Потому что бывает, когда ты едешь на трассе, и просто негде остановиться, и ты без Омывайки, когда она заканчивается в дороге.</w:t>
      </w:r>
    </w:p>
    <w:p>
      <w:r>
        <w:rPr>
          <w:b/>
          <w:color w:val="000000"/>
          <w:sz w:val="22"/>
        </w:rPr>
        <w:t xml:space="preserve">[29:37] </w:t>
      </w:r>
      <w:r>
        <w:rPr>
          <w:b/>
          <w:color w:val="0F766E"/>
          <w:sz w:val="22"/>
        </w:rPr>
        <w:t xml:space="preserve">Автовладелец с китайской Е5: </w:t>
      </w:r>
      <w:r>
        <w:rPr>
          <w:color w:val="000000"/>
          <w:sz w:val="22"/>
        </w:rPr>
        <w:t>Вот это мне неприятно.</w:t>
      </w:r>
    </w:p>
    <w:p>
      <w:r>
        <w:rPr>
          <w:b/>
          <w:color w:val="000000"/>
          <w:sz w:val="22"/>
        </w:rPr>
        <w:t xml:space="preserve">[29:38] </w:t>
      </w:r>
      <w:r>
        <w:rPr>
          <w:b/>
          <w:color w:val="4338CA"/>
          <w:sz w:val="22"/>
        </w:rPr>
        <w:t xml:space="preserve">Интервьюер: </w:t>
      </w:r>
      <w:r>
        <w:rPr>
          <w:color w:val="000000"/>
          <w:sz w:val="22"/>
        </w:rPr>
        <w:t>А вот что может помешать тебе пользоваться таким приложением в принципе?</w:t>
      </w:r>
    </w:p>
    <w:p>
      <w:r>
        <w:rPr>
          <w:b/>
          <w:color w:val="000000"/>
          <w:sz w:val="22"/>
        </w:rPr>
        <w:t xml:space="preserve">[29:48] </w:t>
      </w:r>
      <w:r>
        <w:rPr>
          <w:b/>
          <w:color w:val="1D4ED8"/>
          <w:sz w:val="22"/>
        </w:rPr>
        <w:t xml:space="preserve">Автовладелец опытный: </w:t>
      </w:r>
      <w:r>
        <w:rPr>
          <w:color w:val="000000"/>
          <w:sz w:val="22"/>
        </w:rPr>
        <w:t>Не знаю.</w:t>
      </w:r>
    </w:p>
    <w:p>
      <w:r>
        <w:rPr>
          <w:b/>
          <w:color w:val="000000"/>
          <w:sz w:val="22"/>
        </w:rPr>
        <w:t xml:space="preserve">[29:51] </w:t>
      </w:r>
      <w:r>
        <w:rPr>
          <w:b/>
          <w:color w:val="0F766E"/>
          <w:sz w:val="22"/>
        </w:rPr>
        <w:t xml:space="preserve">Автовладелец с китайской Е5: </w:t>
      </w:r>
      <w:r>
        <w:rPr>
          <w:color w:val="000000"/>
          <w:sz w:val="22"/>
        </w:rPr>
        <w:t>Цвет приложения может мне не понравиться.</w:t>
      </w:r>
    </w:p>
    <w:p>
      <w:r>
        <w:rPr>
          <w:b/>
          <w:color w:val="000000"/>
          <w:sz w:val="22"/>
        </w:rPr>
        <w:t xml:space="preserve">[29:54] </w:t>
      </w:r>
      <w:r>
        <w:rPr>
          <w:b/>
          <w:color w:val="4338CA"/>
          <w:sz w:val="22"/>
        </w:rPr>
        <w:t xml:space="preserve">Интервьюер: </w:t>
      </w:r>
      <w:r>
        <w:rPr>
          <w:color w:val="000000"/>
          <w:sz w:val="22"/>
        </w:rPr>
        <w:t>А интерфейс?</w:t>
      </w:r>
    </w:p>
    <w:p>
      <w:r>
        <w:rPr>
          <w:b/>
          <w:color w:val="000000"/>
          <w:sz w:val="22"/>
        </w:rPr>
        <w:t xml:space="preserve">[30:00] </w:t>
      </w:r>
      <w:r>
        <w:rPr>
          <w:b/>
          <w:color w:val="0F766E"/>
          <w:sz w:val="22"/>
        </w:rPr>
        <w:t xml:space="preserve">Автовладелец с китайской Е5: </w:t>
      </w:r>
      <w:r>
        <w:rPr>
          <w:color w:val="000000"/>
          <w:sz w:val="22"/>
        </w:rPr>
        <w:t>тоже, наверное, может помешать пользоваться. Если он будет не интуитивно понятный, это, наверное, будут проблемы. Потому что это, наверное, приложение, я так понимаю, рассматривается для людей, которые не разбираются в машинах в большей степени, как помощник. И оно должно быть, наверное, интуитивно понятное.</w:t>
      </w:r>
    </w:p>
    <w:p>
      <w:r>
        <w:rPr>
          <w:b/>
          <w:color w:val="000000"/>
          <w:sz w:val="22"/>
        </w:rPr>
        <w:t xml:space="preserve">[30:24] </w:t>
      </w:r>
      <w:r>
        <w:rPr>
          <w:b/>
          <w:color w:val="0F766E"/>
          <w:sz w:val="22"/>
        </w:rPr>
        <w:t xml:space="preserve">Автовладелец с китайской Е5: </w:t>
      </w:r>
      <w:r>
        <w:rPr>
          <w:color w:val="000000"/>
          <w:sz w:val="22"/>
        </w:rPr>
        <w:t>Если оно интуитивно непонятное, то, наверное, нет.</w:t>
      </w:r>
    </w:p>
    <w:p>
      <w:r>
        <w:rPr>
          <w:b/>
          <w:color w:val="000000"/>
          <w:sz w:val="22"/>
        </w:rPr>
        <w:t xml:space="preserve">[30:28] </w:t>
      </w:r>
      <w:r>
        <w:rPr>
          <w:b/>
          <w:color w:val="4338CA"/>
          <w:sz w:val="22"/>
        </w:rPr>
        <w:t xml:space="preserve">Интервьюер: </w:t>
      </w:r>
      <w:r>
        <w:rPr>
          <w:color w:val="000000"/>
          <w:sz w:val="22"/>
        </w:rPr>
        <w:t>А вот можешь привести пример приложения, которое тебе интуитивно понятно? Не обязательно про автомобиль, а вот в целом. Которое тебе нравится больше всего в использовании?</w:t>
      </w:r>
    </w:p>
    <w:p>
      <w:r>
        <w:rPr>
          <w:b/>
          <w:color w:val="000000"/>
          <w:sz w:val="22"/>
        </w:rPr>
        <w:t xml:space="preserve">[30:41] </w:t>
      </w:r>
      <w:r>
        <w:rPr>
          <w:b/>
          <w:color w:val="0F766E"/>
          <w:sz w:val="22"/>
        </w:rPr>
        <w:t xml:space="preserve">Автовладелец с китайской Е5: </w:t>
      </w:r>
      <w:r>
        <w:rPr>
          <w:color w:val="000000"/>
          <w:sz w:val="22"/>
        </w:rPr>
        <w:t>Самокат.</w:t>
      </w:r>
    </w:p>
    <w:p>
      <w:r>
        <w:rPr>
          <w:b/>
          <w:color w:val="000000"/>
          <w:sz w:val="22"/>
        </w:rPr>
        <w:t xml:space="preserve">[30:42] </w:t>
      </w:r>
      <w:r>
        <w:rPr>
          <w:b/>
          <w:color w:val="4338CA"/>
          <w:sz w:val="22"/>
        </w:rPr>
        <w:t xml:space="preserve">Интервьюер: </w:t>
      </w:r>
      <w:r>
        <w:rPr>
          <w:color w:val="000000"/>
          <w:sz w:val="22"/>
        </w:rPr>
        <w:t>Нормально.</w:t>
      </w:r>
    </w:p>
    <w:p>
      <w:r>
        <w:rPr>
          <w:b/>
          <w:color w:val="000000"/>
          <w:sz w:val="22"/>
        </w:rPr>
        <w:t xml:space="preserve">[30:43] </w:t>
      </w:r>
      <w:r>
        <w:rPr>
          <w:b/>
          <w:color w:val="1D4ED8"/>
          <w:sz w:val="22"/>
        </w:rPr>
        <w:t xml:space="preserve">Автовладелец опытный: </w:t>
      </w:r>
      <w:r>
        <w:rPr>
          <w:color w:val="000000"/>
          <w:sz w:val="22"/>
        </w:rPr>
        <w:t>Чё ещё?</w:t>
      </w:r>
    </w:p>
    <w:p>
      <w:r>
        <w:rPr>
          <w:b/>
          <w:color w:val="000000"/>
          <w:sz w:val="22"/>
        </w:rPr>
        <w:t xml:space="preserve">[30:48] </w:t>
      </w:r>
      <w:r>
        <w:rPr>
          <w:b/>
          <w:color w:val="4338CA"/>
          <w:sz w:val="22"/>
        </w:rPr>
        <w:t xml:space="preserve">Интервьюер: </w:t>
      </w:r>
      <w:r>
        <w:rPr>
          <w:color w:val="000000"/>
          <w:sz w:val="22"/>
        </w:rPr>
        <w:t>А вот чем тебе приложение самоката нравится по использованию?</w:t>
      </w:r>
    </w:p>
    <w:p>
      <w:r>
        <w:rPr>
          <w:b/>
          <w:color w:val="000000"/>
          <w:sz w:val="22"/>
        </w:rPr>
        <w:t xml:space="preserve">[30:53] </w:t>
      </w:r>
      <w:r>
        <w:rPr>
          <w:b/>
          <w:color w:val="0F766E"/>
          <w:sz w:val="22"/>
        </w:rPr>
        <w:t xml:space="preserve">Автовладелец с китайской Е5: </w:t>
      </w:r>
      <w:r>
        <w:rPr>
          <w:color w:val="000000"/>
          <w:sz w:val="22"/>
        </w:rPr>
        <w:t>А там... Если мы сравниваем Яндекс.Доставку и самокат, то у Яндекс.Доставки много</w:t>
      </w:r>
    </w:p>
    <w:p>
      <w:r>
        <w:rPr>
          <w:b/>
          <w:color w:val="000000"/>
          <w:sz w:val="22"/>
        </w:rPr>
        <w:t xml:space="preserve">[31:11] </w:t>
      </w:r>
      <w:r>
        <w:rPr>
          <w:b/>
          <w:color w:val="1D4ED8"/>
          <w:sz w:val="22"/>
        </w:rPr>
        <w:t xml:space="preserve">Автовладелец опытный: </w:t>
      </w:r>
      <w:r>
        <w:rPr>
          <w:color w:val="000000"/>
          <w:sz w:val="22"/>
        </w:rPr>
        <w:t>шума, ну</w:t>
      </w:r>
    </w:p>
    <w:p>
      <w:r>
        <w:rPr>
          <w:b/>
          <w:color w:val="000000"/>
          <w:sz w:val="22"/>
        </w:rPr>
        <w:t xml:space="preserve">[31:12] </w:t>
      </w:r>
      <w:r>
        <w:rPr>
          <w:b/>
          <w:color w:val="0F766E"/>
          <w:sz w:val="22"/>
        </w:rPr>
        <w:t xml:space="preserve">Автовладелец с китайской Е5: </w:t>
      </w:r>
      <w:r>
        <w:rPr>
          <w:color w:val="000000"/>
          <w:sz w:val="22"/>
        </w:rPr>
        <w:t>вот как по мне, она такая шумная и много-много ненужной информации. Или вот ты, допустим, такси когда заказываешь в Яндекс.Такси, но оно реально бывает настолько интуит... ну как бы не то, что интуитивно непонятное, а... Нет, наверное, не с такси хорошо привести пример, а вот, допустим, доставку ты заказывала такси именно до Яндекс.Доставку с там пункта А в пункт Д, в другой пункт перевести, Вот это прям реально неудобно.</w:t>
      </w:r>
    </w:p>
    <w:p>
      <w:r>
        <w:rPr>
          <w:b/>
          <w:color w:val="000000"/>
          <w:sz w:val="22"/>
        </w:rPr>
        <w:t xml:space="preserve">[31:43] </w:t>
      </w:r>
      <w:r>
        <w:rPr>
          <w:b/>
          <w:color w:val="0F766E"/>
          <w:sz w:val="22"/>
        </w:rPr>
        <w:t xml:space="preserve">Автовладелец с китайской Е5: </w:t>
      </w:r>
      <w:r>
        <w:rPr>
          <w:color w:val="000000"/>
          <w:sz w:val="22"/>
        </w:rPr>
        <w:t>Там много информации. Помимо всего этого, ты выполняешь какой-то определенный алгоритм, заполнение и так далее, у тебя еще какие-то дополнительные функции, возможности тут же с этого окна перейти в какие-то другие окна, которые просто как рекламной историей являются.</w:t>
      </w:r>
    </w:p>
    <w:p>
      <w:r>
        <w:rPr>
          <w:b/>
          <w:color w:val="000000"/>
          <w:sz w:val="22"/>
        </w:rPr>
        <w:t xml:space="preserve">[32:06] </w:t>
      </w:r>
      <w:r>
        <w:rPr>
          <w:b/>
          <w:color w:val="0F766E"/>
          <w:sz w:val="22"/>
        </w:rPr>
        <w:t xml:space="preserve">Автовладелец с китайской Е5: </w:t>
      </w:r>
      <w:r>
        <w:rPr>
          <w:color w:val="000000"/>
          <w:sz w:val="22"/>
        </w:rPr>
        <w:t>Наверное, как-то так. Я откатился от вопроса, касаемо самоката. Самокат неудобен тем, что он нешумный, давай так назовем. То есть, он максимально интуитивно понятный и нешумный, мало шума лишнего.</w:t>
      </w:r>
    </w:p>
    <w:p>
      <w:r>
        <w:rPr>
          <w:b/>
          <w:color w:val="000000"/>
          <w:sz w:val="22"/>
        </w:rPr>
        <w:t xml:space="preserve">[32:25] </w:t>
      </w:r>
      <w:r>
        <w:rPr>
          <w:b/>
          <w:color w:val="4338CA"/>
          <w:sz w:val="22"/>
        </w:rPr>
        <w:t xml:space="preserve">Интервьюер: </w:t>
      </w:r>
      <w:r>
        <w:rPr>
          <w:color w:val="000000"/>
          <w:sz w:val="22"/>
        </w:rPr>
        <w:t>Поняла. Мы уже в целом подходим к завершениям. Скажи, пожалуйста, если бы ты мог дать совет разработчикам такого сервиса, приложения, что бы ты им сказал?</w:t>
      </w:r>
    </w:p>
    <w:p>
      <w:r>
        <w:rPr>
          <w:b/>
          <w:color w:val="000000"/>
          <w:sz w:val="22"/>
        </w:rPr>
        <w:t xml:space="preserve">[32:37] </w:t>
      </w:r>
      <w:r>
        <w:rPr>
          <w:b/>
          <w:color w:val="1D4ED8"/>
          <w:sz w:val="22"/>
        </w:rPr>
        <w:t xml:space="preserve">Автовладелец опытный: </w:t>
      </w:r>
      <w:r>
        <w:rPr>
          <w:color w:val="000000"/>
          <w:sz w:val="22"/>
        </w:rPr>
        <w:t>И... Всего хорошего.</w:t>
      </w:r>
    </w:p>
    <w:p>
      <w:r>
        <w:rPr>
          <w:b/>
          <w:color w:val="000000"/>
          <w:sz w:val="22"/>
        </w:rPr>
        <w:t xml:space="preserve">[32:43] </w:t>
      </w:r>
      <w:r>
        <w:rPr>
          <w:b/>
          <w:color w:val="0F766E"/>
          <w:sz w:val="22"/>
        </w:rPr>
        <w:t xml:space="preserve">Автовладелец с китайской Е5: </w:t>
      </w:r>
      <w:r>
        <w:rPr>
          <w:color w:val="000000"/>
          <w:sz w:val="22"/>
        </w:rPr>
        <w:t>Ну, не знаю, какой совет бы дал.</w:t>
      </w:r>
    </w:p>
    <w:p>
      <w:r>
        <w:rPr>
          <w:b/>
          <w:color w:val="000000"/>
          <w:sz w:val="22"/>
        </w:rPr>
        <w:t xml:space="preserve">[32:49] </w:t>
      </w:r>
      <w:r>
        <w:rPr>
          <w:b/>
          <w:color w:val="4338CA"/>
          <w:sz w:val="22"/>
        </w:rPr>
        <w:t xml:space="preserve">Интервьюер: </w:t>
      </w:r>
      <w:r>
        <w:rPr>
          <w:color w:val="000000"/>
          <w:sz w:val="22"/>
        </w:rPr>
        <w:t>Ну, хорошо. Всего хорошего в целом тоже хорошее.</w:t>
      </w:r>
    </w:p>
    <w:p>
      <w:r>
        <w:rPr>
          <w:b/>
          <w:color w:val="000000"/>
          <w:sz w:val="22"/>
        </w:rPr>
        <w:t xml:space="preserve">[32:54] </w:t>
      </w:r>
      <w:r>
        <w:rPr>
          <w:b/>
          <w:color w:val="0F766E"/>
          <w:sz w:val="22"/>
        </w:rPr>
        <w:t xml:space="preserve">Автовладелец с китайской Е5: </w:t>
      </w:r>
      <w:r>
        <w:rPr>
          <w:color w:val="000000"/>
          <w:sz w:val="22"/>
        </w:rPr>
        <w:t>Всего хорошего. Всего хорошего делать.</w:t>
      </w:r>
    </w:p>
    <w:p>
      <w:r>
        <w:rPr>
          <w:b/>
          <w:color w:val="000000"/>
          <w:sz w:val="22"/>
        </w:rPr>
        <w:t xml:space="preserve">[32:58] </w:t>
      </w:r>
      <w:r>
        <w:rPr>
          <w:b/>
          <w:color w:val="4338CA"/>
          <w:sz w:val="22"/>
        </w:rPr>
        <w:t xml:space="preserve">Интервьюер: </w:t>
      </w:r>
      <w:r>
        <w:rPr>
          <w:color w:val="000000"/>
          <w:sz w:val="22"/>
        </w:rPr>
        <w:t>Есть ли что-то ещё важное в твоём опыте автовладельца, о чём я не спросила, но ты считаешь значимым это отметить?-</w:t>
      </w:r>
    </w:p>
    <w:p>
      <w:r>
        <w:rPr>
          <w:b/>
          <w:color w:val="000000"/>
          <w:sz w:val="22"/>
        </w:rPr>
        <w:t xml:space="preserve">[33:13] </w:t>
      </w:r>
      <w:r>
        <w:rPr>
          <w:b/>
          <w:color w:val="0F766E"/>
          <w:sz w:val="22"/>
        </w:rPr>
        <w:t xml:space="preserve">Автовладелец с китайской Е5: </w:t>
      </w:r>
      <w:r>
        <w:rPr>
          <w:color w:val="000000"/>
          <w:sz w:val="22"/>
        </w:rPr>
        <w:t>О, кстати, если вы... Ну, я опять же правильно понимаю, вы разрабатываете просто какой-то сайт или вы разрабатываете аналог StarLine?-</w:t>
      </w:r>
    </w:p>
    <w:p>
      <w:r>
        <w:rPr>
          <w:b/>
          <w:color w:val="000000"/>
          <w:sz w:val="22"/>
        </w:rPr>
        <w:t xml:space="preserve">[33:24] </w:t>
      </w:r>
      <w:r>
        <w:rPr>
          <w:b/>
          <w:color w:val="4338CA"/>
          <w:sz w:val="22"/>
        </w:rPr>
        <w:t xml:space="preserve">Интервьюер: </w:t>
      </w:r>
      <w:r>
        <w:rPr>
          <w:color w:val="000000"/>
          <w:sz w:val="22"/>
        </w:rPr>
        <w:t>Точно не сайт, это будет точно приложение, я не знаю, насколько оно будет похоже</w:t>
      </w:r>
    </w:p>
    <w:p>
      <w:r>
        <w:rPr>
          <w:b/>
          <w:color w:val="000000"/>
          <w:sz w:val="22"/>
        </w:rPr>
        <w:t xml:space="preserve">[33:29] </w:t>
      </w:r>
      <w:r>
        <w:rPr>
          <w:b/>
          <w:color w:val="0F766E"/>
          <w:sz w:val="22"/>
        </w:rPr>
        <w:t xml:space="preserve">Автовладелец с китайской Е5: </w:t>
      </w:r>
      <w:r>
        <w:rPr>
          <w:color w:val="000000"/>
          <w:sz w:val="22"/>
        </w:rPr>
        <w:t>на StarLine, Внутри машины что-то интегрируется, правильно?</w:t>
      </w:r>
    </w:p>
    <w:p>
      <w:r>
        <w:rPr>
          <w:b/>
          <w:color w:val="000000"/>
          <w:sz w:val="22"/>
        </w:rPr>
        <w:t xml:space="preserve">[33:34] </w:t>
      </w:r>
      <w:r>
        <w:rPr>
          <w:b/>
          <w:color w:val="4338CA"/>
          <w:sz w:val="22"/>
        </w:rPr>
        <w:t xml:space="preserve">Интервьюер: </w:t>
      </w:r>
      <w:r>
        <w:rPr>
          <w:color w:val="000000"/>
          <w:sz w:val="22"/>
        </w:rPr>
        <w:t>Нет, не скорее внутрь машины. Это просто будет отдельный сканер, который будет подключаться к автомобилю. И вот все данные, которые будут сканироваться...</w:t>
      </w:r>
    </w:p>
    <w:p>
      <w:r>
        <w:rPr>
          <w:b/>
          <w:color w:val="000000"/>
          <w:sz w:val="22"/>
        </w:rPr>
        <w:t xml:space="preserve">[33:44] </w:t>
      </w:r>
      <w:r>
        <w:rPr>
          <w:b/>
          <w:color w:val="0F766E"/>
          <w:sz w:val="22"/>
        </w:rPr>
        <w:t xml:space="preserve">Автовладелец с китайской Е5: </w:t>
      </w:r>
      <w:r>
        <w:rPr>
          <w:color w:val="000000"/>
          <w:sz w:val="22"/>
        </w:rPr>
        <w:t>И он будет постоянно подключён к автомобилю, правильно?</w:t>
      </w:r>
    </w:p>
    <w:p>
      <w:r>
        <w:rPr>
          <w:b/>
          <w:color w:val="000000"/>
          <w:sz w:val="22"/>
        </w:rPr>
        <w:t xml:space="preserve">[33:46] </w:t>
      </w:r>
      <w:r>
        <w:rPr>
          <w:b/>
          <w:color w:val="4338CA"/>
          <w:sz w:val="22"/>
        </w:rPr>
        <w:t xml:space="preserve">Интервьюер: </w:t>
      </w:r>
      <w:r>
        <w:rPr>
          <w:color w:val="000000"/>
          <w:sz w:val="22"/>
        </w:rPr>
        <w:t>Не-не-не. Ситуативно, скажем так. Когда понадобится просканировать автомобиль, тогда он будет подключён.</w:t>
      </w:r>
    </w:p>
    <w:p>
      <w:r>
        <w:rPr>
          <w:b/>
          <w:color w:val="000000"/>
          <w:sz w:val="22"/>
        </w:rPr>
        <w:t xml:space="preserve">[33:54] </w:t>
      </w:r>
      <w:r>
        <w:rPr>
          <w:b/>
          <w:color w:val="0F766E"/>
          <w:sz w:val="22"/>
        </w:rPr>
        <w:t xml:space="preserve">Автовладелец с китайской Е5: </w:t>
      </w:r>
      <w:r>
        <w:rPr>
          <w:color w:val="000000"/>
          <w:sz w:val="22"/>
        </w:rPr>
        <w:t>Всё, я понял.</w:t>
      </w:r>
    </w:p>
    <w:p>
      <w:r>
        <w:rPr>
          <w:b/>
          <w:color w:val="000000"/>
          <w:sz w:val="22"/>
        </w:rPr>
        <w:t xml:space="preserve">[33:58] </w:t>
      </w:r>
      <w:r>
        <w:rPr>
          <w:b/>
          <w:color w:val="1D4ED8"/>
          <w:sz w:val="22"/>
        </w:rPr>
        <w:t xml:space="preserve">Автовладелец опытный: </w:t>
      </w:r>
      <w:r>
        <w:rPr>
          <w:color w:val="000000"/>
          <w:sz w:val="22"/>
        </w:rPr>
        <w:t>Ну, наверное... Наверное...</w:t>
      </w:r>
    </w:p>
    <w:p>
      <w:r>
        <w:rPr>
          <w:b/>
          <w:color w:val="000000"/>
          <w:sz w:val="22"/>
        </w:rPr>
        <w:t xml:space="preserve">[34:05] </w:t>
      </w:r>
      <w:r>
        <w:rPr>
          <w:b/>
          <w:color w:val="0F766E"/>
          <w:sz w:val="22"/>
        </w:rPr>
        <w:t xml:space="preserve">Автовладелец с китайской Е5: </w:t>
      </w:r>
      <w:r>
        <w:rPr>
          <w:color w:val="000000"/>
          <w:sz w:val="22"/>
        </w:rPr>
        <w:t>Блин, да наверное нет таких моментов, о которых я не рассказал.</w:t>
      </w:r>
    </w:p>
    <w:p>
      <w:r>
        <w:rPr>
          <w:b/>
          <w:color w:val="000000"/>
          <w:sz w:val="22"/>
        </w:rPr>
        <w:t xml:space="preserve">[34:12] </w:t>
      </w:r>
      <w:r>
        <w:rPr>
          <w:b/>
          <w:color w:val="4338CA"/>
          <w:sz w:val="22"/>
        </w:rPr>
        <w:t xml:space="preserve">Интервьюер: </w:t>
      </w:r>
      <w:r>
        <w:rPr>
          <w:color w:val="000000"/>
          <w:sz w:val="22"/>
        </w:rPr>
        <w:t>Хорошо.</w:t>
      </w:r>
    </w:p>
    <w:p>
      <w:r>
        <w:rPr>
          <w:b/>
          <w:color w:val="000000"/>
          <w:sz w:val="22"/>
        </w:rPr>
        <w:t xml:space="preserve">[34:14] </w:t>
      </w:r>
      <w:r>
        <w:rPr>
          <w:b/>
          <w:color w:val="1D4ED8"/>
          <w:sz w:val="22"/>
        </w:rPr>
        <w:t xml:space="preserve">Автовладелец опытный: </w:t>
      </w:r>
      <w:r>
        <w:rPr>
          <w:color w:val="000000"/>
          <w:sz w:val="22"/>
        </w:rPr>
        <w:t>Что еще добавить?</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914400" cy="2205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914400" cy="2205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memoai.tech/?utm_source=export&amp;utm_medium=file&amp;utm_campaign=transcript_export&amp;utm_content=doc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