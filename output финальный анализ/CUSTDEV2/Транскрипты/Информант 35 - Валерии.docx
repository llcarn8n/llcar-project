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35 - Валерий.m4a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02.04.2026 13:46</w:t>
      </w:r>
    </w:p>
    <w:p>
      <w:r>
        <w:rPr>
          <w:b/>
          <w:sz w:val="22"/>
        </w:rPr>
        <w:t xml:space="preserve">Длительность: </w:t>
      </w:r>
      <w:r>
        <w:rPr>
          <w:sz w:val="22"/>
        </w:rPr>
        <w:t>00:17:47</w:t>
      </w:r>
    </w:p>
    <w:p>
      <w:r>
        <w:rPr>
          <w:b/>
          <w:sz w:val="22"/>
        </w:rPr>
        <w:t xml:space="preserve">Теги: </w:t>
      </w:r>
      <w:r>
        <w:rPr>
          <w:sz w:val="22"/>
        </w:rPr>
        <w:t>Автомобиль, Сервис, Технологии</w:t>
      </w:r>
    </w:p>
    <w:p>
      <w:r>
        <w:rPr>
          <w:b/>
          <w:sz w:val="22"/>
        </w:rPr>
        <w:t xml:space="preserve">Участники: </w:t>
      </w:r>
      <w:r>
        <w:rPr>
          <w:b/>
          <w:color w:val="4338CA"/>
          <w:sz w:val="22"/>
        </w:rPr>
        <w:t>Интервьюер</w:t>
      </w:r>
      <w:r>
        <w:rPr>
          <w:sz w:val="22"/>
        </w:rPr>
        <w:t xml:space="preserve">, </w:t>
      </w:r>
      <w:r>
        <w:rPr>
          <w:b/>
          <w:color w:val="0F766E"/>
          <w:sz w:val="22"/>
        </w:rPr>
        <w:t>Опытный автовладелец</w:t>
      </w:r>
    </w:p>
    <w:p>
      <w:r>
        <w:rPr>
          <w:color w:val="808080"/>
        </w:rPr>
        <w:t>Краткое содержание</w:t>
      </w:r>
    </w:p>
    <w:p>
      <w:r>
        <w:rPr>
          <w:sz w:val="22"/>
        </w:rPr>
        <w:t>Опытный автовладелец с более чем 25-летним стажем рассказывает о своих автомобилях, предпочтениях и опыте обслуживания. Он описывает важность надежности и предсказуемого поведения машины, а также делится опытом ремонта двигателя. В разговоре обсуждаются его взгляды на цифровые сервисы для автомобилистов, их полезность и потенциальные улучшения, включая идеи для будущих приложений и роль цифровых помощников в навигации и обслуживании.</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Скажите, пожалуйста, немного о себе как автовладельца. Сколько лет вы водите автомобиль? Какой у вас автомобиль сейчас? И был ли опыт владения другими машинами?</w:t>
      </w:r>
    </w:p>
    <w:p>
      <w:r>
        <w:rPr>
          <w:b/>
          <w:color w:val="000000"/>
          <w:sz w:val="22"/>
        </w:rPr>
        <w:t xml:space="preserve">[00:11] </w:t>
      </w:r>
      <w:r>
        <w:rPr>
          <w:b/>
          <w:color w:val="0F766E"/>
          <w:sz w:val="22"/>
        </w:rPr>
        <w:t xml:space="preserve">Опытный автовладелец: </w:t>
      </w:r>
      <w:r>
        <w:rPr>
          <w:color w:val="000000"/>
          <w:sz w:val="22"/>
        </w:rPr>
        <w:t>Это там четвертый или пятый автомобиль, не помню сейчас. Это Cadillac BLS. Опыт, стажа 25, наверное, лет что-то такое. Сейчас девяносто...</w:t>
      </w:r>
    </w:p>
    <w:p>
      <w:r>
        <w:rPr>
          <w:b/>
          <w:color w:val="000000"/>
          <w:sz w:val="22"/>
        </w:rPr>
        <w:t xml:space="preserve">[00:33] </w:t>
      </w:r>
      <w:r>
        <w:rPr>
          <w:b/>
          <w:color w:val="0F766E"/>
          <w:sz w:val="22"/>
        </w:rPr>
        <w:t xml:space="preserve">Опытный автовладелец: </w:t>
      </w:r>
      <w:r>
        <w:rPr>
          <w:color w:val="000000"/>
          <w:sz w:val="22"/>
        </w:rPr>
        <w:t>Я уже забыл. В общем, не меньше тридцати лет опыта.</w:t>
      </w:r>
    </w:p>
    <w:p>
      <w:r>
        <w:rPr>
          <w:b/>
          <w:color w:val="000000"/>
          <w:sz w:val="22"/>
        </w:rPr>
        <w:t xml:space="preserve">[00:37] </w:t>
      </w:r>
      <w:r>
        <w:rPr>
          <w:b/>
          <w:color w:val="4338CA"/>
          <w:sz w:val="22"/>
        </w:rPr>
        <w:t xml:space="preserve">Интервьюер: </w:t>
      </w:r>
      <w:r>
        <w:rPr>
          <w:color w:val="000000"/>
          <w:sz w:val="22"/>
        </w:rPr>
        <w:t>А вот машину вы покупаете обычно... Ну вот пять машин у вас примерно было. Вы их обычно в салоне или с рук покупали?</w:t>
      </w:r>
    </w:p>
    <w:p>
      <w:r>
        <w:rPr>
          <w:b/>
          <w:color w:val="000000"/>
          <w:sz w:val="22"/>
        </w:rPr>
        <w:t xml:space="preserve">[00:48] </w:t>
      </w:r>
      <w:r>
        <w:rPr>
          <w:b/>
          <w:color w:val="0F766E"/>
          <w:sz w:val="22"/>
        </w:rPr>
        <w:t xml:space="preserve">Опытный автовладелец: </w:t>
      </w:r>
      <w:r>
        <w:rPr>
          <w:color w:val="000000"/>
          <w:sz w:val="22"/>
        </w:rPr>
        <w:t>Тут в салоне, но большую часть с рук, да.</w:t>
      </w:r>
    </w:p>
    <w:p>
      <w:r>
        <w:rPr>
          <w:b/>
          <w:color w:val="000000"/>
          <w:sz w:val="22"/>
        </w:rPr>
        <w:t xml:space="preserve">[00:52] </w:t>
      </w:r>
      <w:r>
        <w:rPr>
          <w:b/>
          <w:color w:val="4338CA"/>
          <w:sz w:val="22"/>
        </w:rPr>
        <w:t xml:space="preserve">Интервьюер: </w:t>
      </w:r>
      <w:r>
        <w:rPr>
          <w:color w:val="000000"/>
          <w:sz w:val="22"/>
        </w:rPr>
        <w:t>А когда покупали с рук, вы делали диагностику автомобилей? Как это обычно проходило?</w:t>
      </w:r>
    </w:p>
    <w:p>
      <w:r>
        <w:rPr>
          <w:b/>
          <w:color w:val="000000"/>
          <w:sz w:val="22"/>
        </w:rPr>
        <w:t xml:space="preserve">[01:00] </w:t>
      </w:r>
      <w:r>
        <w:rPr>
          <w:b/>
          <w:color w:val="0F766E"/>
          <w:sz w:val="22"/>
        </w:rPr>
        <w:t xml:space="preserve">Опытный автовладелец: </w:t>
      </w:r>
      <w:r>
        <w:rPr>
          <w:color w:val="000000"/>
          <w:sz w:val="22"/>
        </w:rPr>
        <w:t>Да, знакомый мастер смотрел.</w:t>
      </w:r>
    </w:p>
    <w:p>
      <w:r>
        <w:rPr>
          <w:b/>
          <w:color w:val="000000"/>
          <w:sz w:val="22"/>
        </w:rPr>
        <w:t xml:space="preserve">[01:02] </w:t>
      </w:r>
      <w:r>
        <w:rPr>
          <w:b/>
          <w:color w:val="4338CA"/>
          <w:sz w:val="22"/>
        </w:rPr>
        <w:t xml:space="preserve">Интервьюер: </w:t>
      </w:r>
      <w:r>
        <w:rPr>
          <w:color w:val="000000"/>
          <w:sz w:val="22"/>
        </w:rPr>
        <w:t>Хорошо. А вот сейчас как часто вы пользуетесь автомобилем?</w:t>
      </w:r>
    </w:p>
    <w:p>
      <w:r>
        <w:rPr>
          <w:b/>
          <w:color w:val="000000"/>
          <w:sz w:val="22"/>
        </w:rPr>
        <w:t xml:space="preserve">[01:10] </w:t>
      </w:r>
      <w:r>
        <w:rPr>
          <w:b/>
          <w:color w:val="0F766E"/>
          <w:sz w:val="22"/>
        </w:rPr>
        <w:t xml:space="preserve">Опытный автовладелец: </w:t>
      </w:r>
      <w:r>
        <w:rPr>
          <w:color w:val="000000"/>
          <w:sz w:val="22"/>
        </w:rPr>
        <w:t>Практически каждый день.</w:t>
      </w:r>
    </w:p>
    <w:p>
      <w:r>
        <w:rPr>
          <w:b/>
          <w:color w:val="000000"/>
          <w:sz w:val="22"/>
        </w:rPr>
        <w:t xml:space="preserve">[01:11] </w:t>
      </w:r>
      <w:r>
        <w:rPr>
          <w:b/>
          <w:color w:val="4338CA"/>
          <w:sz w:val="22"/>
        </w:rPr>
        <w:t xml:space="preserve">Интервьюер: </w:t>
      </w:r>
      <w:r>
        <w:rPr>
          <w:color w:val="000000"/>
          <w:sz w:val="22"/>
        </w:rPr>
        <w:t>А для каких задач в основном?</w:t>
      </w:r>
    </w:p>
    <w:p>
      <w:r>
        <w:rPr>
          <w:b/>
          <w:color w:val="000000"/>
          <w:sz w:val="22"/>
        </w:rPr>
        <w:t xml:space="preserve">[01:15] </w:t>
      </w:r>
      <w:r>
        <w:rPr>
          <w:b/>
          <w:color w:val="0F766E"/>
          <w:sz w:val="22"/>
        </w:rPr>
        <w:t xml:space="preserve">Опытный автовладелец: </w:t>
      </w:r>
      <w:r>
        <w:rPr>
          <w:color w:val="000000"/>
          <w:sz w:val="22"/>
        </w:rPr>
        <w:t>Личное перемещение.</w:t>
      </w:r>
    </w:p>
    <w:p>
      <w:r>
        <w:rPr>
          <w:b/>
          <w:color w:val="000000"/>
          <w:sz w:val="22"/>
        </w:rPr>
        <w:t xml:space="preserve">[01:18] </w:t>
      </w:r>
      <w:r>
        <w:rPr>
          <w:b/>
          <w:color w:val="4338CA"/>
          <w:sz w:val="22"/>
        </w:rPr>
        <w:t xml:space="preserve">Интервьюер: </w:t>
      </w:r>
      <w:r>
        <w:rPr>
          <w:color w:val="000000"/>
          <w:sz w:val="22"/>
        </w:rPr>
        <w:t>Хорошо. А если попробуйте писать одним-двумя словами, то что для вас автомобиль в жизни и почему?</w:t>
      </w:r>
    </w:p>
    <w:p>
      <w:r>
        <w:rPr>
          <w:b/>
          <w:color w:val="000000"/>
          <w:sz w:val="22"/>
        </w:rPr>
        <w:t xml:space="preserve">[01:30] </w:t>
      </w:r>
      <w:r>
        <w:rPr>
          <w:b/>
          <w:color w:val="0F766E"/>
          <w:sz w:val="22"/>
        </w:rPr>
        <w:t xml:space="preserve">Опытный автовладелец: </w:t>
      </w:r>
      <w:r>
        <w:rPr>
          <w:color w:val="000000"/>
          <w:sz w:val="22"/>
        </w:rPr>
        <w:t>Любимая игрушка, средство передвижения и некоторая декларация «Сельбён мир».</w:t>
      </w:r>
    </w:p>
    <w:p>
      <w:r>
        <w:rPr>
          <w:b/>
          <w:color w:val="000000"/>
          <w:sz w:val="22"/>
        </w:rPr>
        <w:t xml:space="preserve">[01:38] </w:t>
      </w:r>
      <w:r>
        <w:rPr>
          <w:b/>
          <w:color w:val="4338CA"/>
          <w:sz w:val="22"/>
        </w:rPr>
        <w:t xml:space="preserve">Интервьюер: </w:t>
      </w:r>
      <w:r>
        <w:rPr>
          <w:color w:val="000000"/>
          <w:sz w:val="22"/>
        </w:rPr>
        <w:t>А вот почему такая метафора, как «любимая игрушка»?</w:t>
      </w:r>
    </w:p>
    <w:p>
      <w:r>
        <w:rPr>
          <w:b/>
          <w:color w:val="000000"/>
          <w:sz w:val="22"/>
        </w:rPr>
        <w:t xml:space="preserve">[01:44] </w:t>
      </w:r>
      <w:r>
        <w:rPr>
          <w:b/>
          <w:color w:val="0F766E"/>
          <w:sz w:val="22"/>
        </w:rPr>
        <w:t xml:space="preserve">Опытный автовладелец: </w:t>
      </w:r>
      <w:r>
        <w:rPr>
          <w:color w:val="000000"/>
          <w:sz w:val="22"/>
        </w:rPr>
        <w:t>Потому что у меня не банальный автомобиль, мало тиражный. Это редкая машина, я за ней ухаживаю. И уже 20 лет я не собираюсь её менять.</w:t>
      </w:r>
    </w:p>
    <w:p>
      <w:r>
        <w:rPr>
          <w:b/>
          <w:color w:val="000000"/>
          <w:sz w:val="22"/>
        </w:rPr>
        <w:t xml:space="preserve">[01:55] </w:t>
      </w:r>
      <w:r>
        <w:rPr>
          <w:b/>
          <w:color w:val="4338CA"/>
          <w:sz w:val="22"/>
        </w:rPr>
        <w:t xml:space="preserve">Интервьюер: </w:t>
      </w:r>
      <w:r>
        <w:rPr>
          <w:color w:val="000000"/>
          <w:sz w:val="22"/>
        </w:rPr>
        <w:t>Поняла. А вот в целом, как вы чувствуете себя как автовладелец? Скорее уверенно или настороженно?</w:t>
      </w:r>
    </w:p>
    <w:p>
      <w:r>
        <w:rPr>
          <w:b/>
          <w:color w:val="000000"/>
          <w:sz w:val="22"/>
        </w:rPr>
        <w:t xml:space="preserve">[02:04] </w:t>
      </w:r>
      <w:r>
        <w:rPr>
          <w:b/>
          <w:color w:val="0F766E"/>
          <w:sz w:val="22"/>
        </w:rPr>
        <w:t xml:space="preserve">Опытный автовладелец: </w:t>
      </w:r>
      <w:r>
        <w:rPr>
          <w:color w:val="000000"/>
          <w:sz w:val="22"/>
        </w:rPr>
        <w:t>Уверенно.</w:t>
      </w:r>
    </w:p>
    <w:p>
      <w:r>
        <w:rPr>
          <w:b/>
          <w:color w:val="000000"/>
          <w:sz w:val="22"/>
        </w:rPr>
        <w:t xml:space="preserve">[02:05] </w:t>
      </w:r>
      <w:r>
        <w:rPr>
          <w:b/>
          <w:color w:val="4338CA"/>
          <w:sz w:val="22"/>
        </w:rPr>
        <w:t xml:space="preserve">Интервьюер: </w:t>
      </w:r>
      <w:r>
        <w:rPr>
          <w:color w:val="000000"/>
          <w:sz w:val="22"/>
        </w:rPr>
        <w:t>А в каких ситуациях, допустим, вы чувствуете себя максимально уверенно?</w:t>
      </w:r>
    </w:p>
    <w:p>
      <w:r>
        <w:rPr>
          <w:b/>
          <w:color w:val="000000"/>
          <w:sz w:val="22"/>
        </w:rPr>
        <w:t xml:space="preserve">[02:11] </w:t>
      </w:r>
      <w:r>
        <w:rPr>
          <w:b/>
          <w:color w:val="0F766E"/>
          <w:sz w:val="22"/>
        </w:rPr>
        <w:t xml:space="preserve">Опытный автовладелец: </w:t>
      </w:r>
      <w:r>
        <w:rPr>
          <w:color w:val="000000"/>
          <w:sz w:val="22"/>
        </w:rPr>
        <w:t>Не понял вопроса.</w:t>
      </w:r>
    </w:p>
    <w:p>
      <w:r>
        <w:rPr>
          <w:b/>
          <w:color w:val="000000"/>
          <w:sz w:val="22"/>
        </w:rPr>
        <w:t xml:space="preserve">[02:14] </w:t>
      </w:r>
      <w:r>
        <w:rPr>
          <w:b/>
          <w:color w:val="4338CA"/>
          <w:sz w:val="22"/>
        </w:rPr>
        <w:t xml:space="preserve">Интервьюер: </w:t>
      </w:r>
      <w:r>
        <w:rPr>
          <w:color w:val="000000"/>
          <w:sz w:val="22"/>
        </w:rPr>
        <w:t>Ну вот есть же какие-то ситуации, когда вы за рулем, которые вы на 100% знаете, как в них действовать?</w:t>
      </w:r>
    </w:p>
    <w:p>
      <w:r>
        <w:rPr>
          <w:b/>
          <w:color w:val="000000"/>
          <w:sz w:val="22"/>
        </w:rPr>
        <w:t xml:space="preserve">[02:21] </w:t>
      </w:r>
      <w:r>
        <w:rPr>
          <w:b/>
          <w:color w:val="0F766E"/>
          <w:sz w:val="22"/>
        </w:rPr>
        <w:t xml:space="preserve">Опытный автовладелец: </w:t>
      </w:r>
      <w:r>
        <w:rPr>
          <w:color w:val="000000"/>
          <w:sz w:val="22"/>
        </w:rPr>
        <w:t>Скажем так, я сейчас не могу представить ситуацию, когда я не знаю, как действовать.</w:t>
      </w:r>
    </w:p>
    <w:p>
      <w:r>
        <w:rPr>
          <w:b/>
          <w:color w:val="000000"/>
          <w:sz w:val="22"/>
        </w:rPr>
        <w:t xml:space="preserve">[02:27] </w:t>
      </w:r>
      <w:r>
        <w:rPr>
          <w:b/>
          <w:color w:val="4338CA"/>
          <w:sz w:val="22"/>
        </w:rPr>
        <w:t xml:space="preserve">Интервьюер: </w:t>
      </w:r>
      <w:r>
        <w:rPr>
          <w:color w:val="000000"/>
          <w:sz w:val="22"/>
        </w:rPr>
        <w:t>Управляемость,</w:t>
      </w:r>
    </w:p>
    <w:p>
      <w:r>
        <w:rPr>
          <w:b/>
          <w:color w:val="000000"/>
          <w:sz w:val="22"/>
        </w:rPr>
        <w:t xml:space="preserve">[02:40] </w:t>
      </w:r>
      <w:r>
        <w:rPr>
          <w:b/>
          <w:color w:val="0F766E"/>
          <w:sz w:val="22"/>
        </w:rPr>
        <w:t xml:space="preserve">Опытный автовладелец: </w:t>
      </w:r>
      <w:r>
        <w:rPr>
          <w:color w:val="000000"/>
          <w:sz w:val="22"/>
        </w:rPr>
        <w:t>надежность и внешний вид</w:t>
      </w:r>
    </w:p>
    <w:p>
      <w:r>
        <w:rPr>
          <w:b/>
          <w:color w:val="000000"/>
          <w:sz w:val="22"/>
        </w:rPr>
        <w:t xml:space="preserve">[02:48] </w:t>
      </w:r>
      <w:r>
        <w:rPr>
          <w:b/>
          <w:color w:val="4338CA"/>
          <w:sz w:val="22"/>
        </w:rPr>
        <w:t xml:space="preserve">Интервьюер: </w:t>
      </w:r>
      <w:r>
        <w:rPr>
          <w:color w:val="000000"/>
          <w:sz w:val="22"/>
        </w:rPr>
        <w:t>Если говорить про статус, как я поняла у вас такая достаточно интересная дорогая машина. Насколько для вас важен в принципе статус автомобиля?</w:t>
      </w:r>
    </w:p>
    <w:p>
      <w:r>
        <w:rPr>
          <w:b/>
          <w:color w:val="000000"/>
          <w:sz w:val="22"/>
        </w:rPr>
        <w:t xml:space="preserve">[02:59] </w:t>
      </w:r>
      <w:r>
        <w:rPr>
          <w:b/>
          <w:color w:val="0F766E"/>
          <w:sz w:val="22"/>
        </w:rPr>
        <w:t xml:space="preserve">Опытный автовладелец: </w:t>
      </w:r>
      <w:r>
        <w:rPr>
          <w:color w:val="000000"/>
          <w:sz w:val="22"/>
        </w:rPr>
        <w:t>Ну нет, статус не сильно важен. Это не очень дорогая машина, потому что она возрастная. Просто она особенная и скорее так для тех, кто четко понимает, она что-то скажет. А для остальных им покажется, что это статус, но на самом деле это не про статус.</w:t>
      </w:r>
    </w:p>
    <w:p>
      <w:r>
        <w:rPr>
          <w:b/>
          <w:color w:val="000000"/>
          <w:sz w:val="22"/>
        </w:rPr>
        <w:t xml:space="preserve">[03:17] </w:t>
      </w:r>
      <w:r>
        <w:rPr>
          <w:b/>
          <w:color w:val="4338CA"/>
          <w:sz w:val="22"/>
        </w:rPr>
        <w:t xml:space="preserve">Интервьюер: </w:t>
      </w:r>
      <w:r>
        <w:rPr>
          <w:color w:val="000000"/>
          <w:sz w:val="22"/>
        </w:rPr>
        <w:t>А в чём для вас заключается надёжность автомобиля?</w:t>
      </w:r>
    </w:p>
    <w:p>
      <w:r>
        <w:rPr>
          <w:b/>
          <w:color w:val="000000"/>
          <w:sz w:val="22"/>
        </w:rPr>
        <w:t xml:space="preserve">[03:22] </w:t>
      </w:r>
      <w:r>
        <w:rPr>
          <w:b/>
          <w:color w:val="0F766E"/>
          <w:sz w:val="22"/>
        </w:rPr>
        <w:t xml:space="preserve">Опытный автовладелец: </w:t>
      </w:r>
      <w:r>
        <w:rPr>
          <w:color w:val="000000"/>
          <w:sz w:val="22"/>
        </w:rPr>
        <w:t>То, что предсказуемое поведение и отсутствие неожиданных проблем.</w:t>
      </w:r>
    </w:p>
    <w:p>
      <w:r>
        <w:rPr>
          <w:b/>
          <w:color w:val="000000"/>
          <w:sz w:val="22"/>
        </w:rPr>
        <w:t xml:space="preserve">[03:30] </w:t>
      </w:r>
      <w:r>
        <w:rPr>
          <w:b/>
          <w:color w:val="4338CA"/>
          <w:sz w:val="22"/>
        </w:rPr>
        <w:t xml:space="preserve">Интервьюер: </w:t>
      </w:r>
      <w:r>
        <w:rPr>
          <w:color w:val="000000"/>
          <w:sz w:val="22"/>
        </w:rPr>
        <w:t>А вот скажите, пожалуйста, сталкивались ли вы с проблемами, связанными с автомобилем?</w:t>
      </w:r>
    </w:p>
    <w:p>
      <w:r>
        <w:rPr>
          <w:b/>
          <w:color w:val="000000"/>
          <w:sz w:val="22"/>
        </w:rPr>
        <w:t xml:space="preserve">[03:35] </w:t>
      </w:r>
      <w:r>
        <w:rPr>
          <w:b/>
          <w:color w:val="0F766E"/>
          <w:sz w:val="22"/>
        </w:rPr>
        <w:t xml:space="preserve">Опытный автовладелец: </w:t>
      </w:r>
      <w:r>
        <w:rPr>
          <w:color w:val="000000"/>
          <w:sz w:val="22"/>
        </w:rPr>
        <w:t>Конечно.</w:t>
      </w:r>
    </w:p>
    <w:p>
      <w:r>
        <w:rPr>
          <w:b/>
          <w:color w:val="000000"/>
          <w:sz w:val="22"/>
        </w:rPr>
        <w:t xml:space="preserve">[03:38] </w:t>
      </w:r>
      <w:r>
        <w:rPr>
          <w:b/>
          <w:color w:val="4338CA"/>
          <w:sz w:val="22"/>
        </w:rPr>
        <w:t xml:space="preserve">Интервьюер: </w:t>
      </w:r>
      <w:r>
        <w:rPr>
          <w:color w:val="000000"/>
          <w:sz w:val="22"/>
        </w:rPr>
        <w:t>А вот расскажите, пожалуйста, про последнюю ситуацию, когда с машиной что-то пошло не так.</w:t>
      </w:r>
    </w:p>
    <w:p>
      <w:r>
        <w:rPr>
          <w:b/>
          <w:color w:val="000000"/>
          <w:sz w:val="22"/>
        </w:rPr>
        <w:t xml:space="preserve">[03:45] </w:t>
      </w:r>
      <w:r>
        <w:rPr>
          <w:b/>
          <w:color w:val="0F766E"/>
          <w:sz w:val="22"/>
        </w:rPr>
        <w:t xml:space="preserve">Опытный автовладелец: </w:t>
      </w:r>
      <w:r>
        <w:rPr>
          <w:color w:val="000000"/>
          <w:sz w:val="22"/>
        </w:rPr>
        <w:t>Ну, какие-то мелкие неисправности регулярно случаются. Глобально. Из большого последнего пришлось менять двигатель. Ну вот и всё.</w:t>
      </w:r>
    </w:p>
    <w:p>
      <w:r>
        <w:rPr>
          <w:b/>
          <w:color w:val="000000"/>
          <w:sz w:val="22"/>
        </w:rPr>
        <w:t xml:space="preserve">[03:57] </w:t>
      </w:r>
      <w:r>
        <w:rPr>
          <w:b/>
          <w:color w:val="4338CA"/>
          <w:sz w:val="22"/>
        </w:rPr>
        <w:t xml:space="preserve">Интервьюер: </w:t>
      </w:r>
      <w:r>
        <w:rPr>
          <w:color w:val="000000"/>
          <w:sz w:val="22"/>
        </w:rPr>
        <w:t>Машина заглохла. Сразу</w:t>
      </w:r>
    </w:p>
    <w:p>
      <w:r>
        <w:rPr>
          <w:b/>
          <w:color w:val="000000"/>
          <w:sz w:val="22"/>
        </w:rPr>
        <w:t xml:space="preserve">[04:10] </w:t>
      </w:r>
      <w:r>
        <w:rPr>
          <w:b/>
          <w:color w:val="0F766E"/>
          <w:sz w:val="22"/>
        </w:rPr>
        <w:t xml:space="preserve">Опытный автовладелец: </w:t>
      </w:r>
      <w:r>
        <w:rPr>
          <w:color w:val="000000"/>
          <w:sz w:val="22"/>
        </w:rPr>
        <w:t>понял, да.</w:t>
      </w:r>
    </w:p>
    <w:p>
      <w:r>
        <w:rPr>
          <w:b/>
          <w:color w:val="000000"/>
          <w:sz w:val="22"/>
        </w:rPr>
        <w:t xml:space="preserve">[04:12] </w:t>
      </w:r>
      <w:r>
        <w:rPr>
          <w:b/>
          <w:color w:val="4338CA"/>
          <w:sz w:val="22"/>
        </w:rPr>
        <w:t xml:space="preserve">Интервьюер: </w:t>
      </w:r>
      <w:r>
        <w:rPr>
          <w:color w:val="000000"/>
          <w:sz w:val="22"/>
        </w:rPr>
        <w:t>А вы вот в целом в машинах разбираетесь, да?</w:t>
      </w:r>
    </w:p>
    <w:p>
      <w:r>
        <w:rPr>
          <w:b/>
          <w:color w:val="000000"/>
          <w:sz w:val="22"/>
        </w:rPr>
        <w:t xml:space="preserve">[04:16] </w:t>
      </w:r>
      <w:r>
        <w:rPr>
          <w:b/>
          <w:color w:val="0F766E"/>
          <w:sz w:val="22"/>
        </w:rPr>
        <w:t xml:space="preserve">Опытный автовладелец: </w:t>
      </w:r>
      <w:r>
        <w:rPr>
          <w:color w:val="000000"/>
          <w:sz w:val="22"/>
        </w:rPr>
        <w:t>Ну, не на уровне простого пользователя. Я сам, конечно, ничего чинить не полезу, кроме поменять какие-то мелочи, типа лампочек, предохранитель.</w:t>
      </w:r>
    </w:p>
    <w:p>
      <w:r>
        <w:rPr>
          <w:b/>
          <w:color w:val="000000"/>
          <w:sz w:val="22"/>
        </w:rPr>
        <w:t xml:space="preserve">[04:27] </w:t>
      </w:r>
      <w:r>
        <w:rPr>
          <w:b/>
          <w:color w:val="4338CA"/>
          <w:sz w:val="22"/>
        </w:rPr>
        <w:t xml:space="preserve">Интервьюер: </w:t>
      </w:r>
      <w:r>
        <w:rPr>
          <w:color w:val="000000"/>
          <w:sz w:val="22"/>
        </w:rPr>
        <w:t>А что вам тогда помогло понять, что это именно двигатель полицейский?</w:t>
      </w:r>
    </w:p>
    <w:p>
      <w:r>
        <w:rPr>
          <w:b/>
          <w:color w:val="000000"/>
          <w:sz w:val="22"/>
        </w:rPr>
        <w:t xml:space="preserve">[04:33] </w:t>
      </w:r>
      <w:r>
        <w:rPr>
          <w:b/>
          <w:color w:val="0F766E"/>
          <w:sz w:val="22"/>
        </w:rPr>
        <w:t xml:space="preserve">Опытный автовладелец: </w:t>
      </w:r>
      <w:r>
        <w:rPr>
          <w:color w:val="000000"/>
          <w:sz w:val="22"/>
        </w:rPr>
        <w:t>Звонок-другой. Но я понимал, но, в общем-то, есть всегда кого спросить оперативно.</w:t>
      </w:r>
    </w:p>
    <w:p>
      <w:r>
        <w:rPr>
          <w:b/>
          <w:color w:val="000000"/>
          <w:sz w:val="22"/>
        </w:rPr>
        <w:t xml:space="preserve">[04:39] </w:t>
      </w:r>
      <w:r>
        <w:rPr>
          <w:b/>
          <w:color w:val="4338CA"/>
          <w:sz w:val="22"/>
        </w:rPr>
        <w:t xml:space="preserve">Интервьюер: </w:t>
      </w:r>
      <w:r>
        <w:rPr>
          <w:color w:val="000000"/>
          <w:sz w:val="22"/>
        </w:rPr>
        <w:t>А вот первым делом, когда машина заглохла, что вы сделали, ну, помимо звонка?</w:t>
      </w:r>
    </w:p>
    <w:p>
      <w:r>
        <w:rPr>
          <w:b/>
          <w:color w:val="000000"/>
          <w:sz w:val="22"/>
        </w:rPr>
        <w:t xml:space="preserve">[04:49] </w:t>
      </w:r>
      <w:r>
        <w:rPr>
          <w:b/>
          <w:color w:val="0F766E"/>
          <w:sz w:val="22"/>
        </w:rPr>
        <w:t xml:space="preserve">Опытный автовладелец: </w:t>
      </w:r>
      <w:r>
        <w:rPr>
          <w:color w:val="000000"/>
          <w:sz w:val="22"/>
        </w:rPr>
        <w:t>Попробовал запустить, проверил аккумулятор. Всё, после этого стало понятно, что ничего не сделать. Вызвал эвакуатор и поехал всерьёз.</w:t>
      </w:r>
    </w:p>
    <w:p>
      <w:r>
        <w:rPr>
          <w:b/>
          <w:color w:val="000000"/>
          <w:sz w:val="22"/>
        </w:rPr>
        <w:t xml:space="preserve">[05:06] </w:t>
      </w:r>
      <w:r>
        <w:rPr>
          <w:b/>
          <w:color w:val="4338CA"/>
          <w:sz w:val="22"/>
        </w:rPr>
        <w:t xml:space="preserve">Интервьюер: </w:t>
      </w:r>
      <w:r>
        <w:rPr>
          <w:color w:val="000000"/>
          <w:sz w:val="22"/>
        </w:rPr>
        <w:t>Что,</w:t>
      </w:r>
    </w:p>
    <w:p>
      <w:r>
        <w:rPr>
          <w:b/>
          <w:color w:val="000000"/>
          <w:sz w:val="22"/>
        </w:rPr>
        <w:t xml:space="preserve">[05:14] </w:t>
      </w:r>
      <w:r>
        <w:rPr>
          <w:b/>
          <w:color w:val="0F766E"/>
          <w:sz w:val="22"/>
        </w:rPr>
        <w:t xml:space="preserve">Опытный автовладелец: </w:t>
      </w:r>
      <w:r>
        <w:rPr>
          <w:color w:val="000000"/>
          <w:sz w:val="22"/>
        </w:rPr>
        <w:t>раздражение какое-то?</w:t>
      </w:r>
    </w:p>
    <w:p>
      <w:r>
        <w:rPr>
          <w:b/>
          <w:color w:val="000000"/>
          <w:sz w:val="22"/>
        </w:rPr>
        <w:t xml:space="preserve">[05:19] </w:t>
      </w:r>
      <w:r>
        <w:rPr>
          <w:b/>
          <w:color w:val="4338CA"/>
          <w:sz w:val="22"/>
        </w:rPr>
        <w:t xml:space="preserve">Интервьюер: </w:t>
      </w:r>
      <w:r>
        <w:rPr>
          <w:color w:val="000000"/>
          <w:sz w:val="22"/>
        </w:rPr>
        <w:t>А вот как в итоге разрешилась ситуация? Как долго меняли двигатель? Были ли с этим проблемами в автосервисе?</w:t>
      </w:r>
    </w:p>
    <w:p>
      <w:r>
        <w:rPr>
          <w:b/>
          <w:color w:val="000000"/>
          <w:sz w:val="22"/>
        </w:rPr>
        <w:t xml:space="preserve">[05:27] </w:t>
      </w:r>
      <w:r>
        <w:rPr>
          <w:b/>
          <w:color w:val="0F766E"/>
          <w:sz w:val="22"/>
        </w:rPr>
        <w:t xml:space="preserve">Опытный автовладелец: </w:t>
      </w:r>
      <w:r>
        <w:rPr>
          <w:color w:val="000000"/>
          <w:sz w:val="22"/>
        </w:rPr>
        <w:t>Нет. Врачу пришлось подождать еще, когда его закажут,</w:t>
      </w:r>
    </w:p>
    <w:p>
      <w:r>
        <w:rPr>
          <w:b/>
          <w:color w:val="000000"/>
          <w:sz w:val="22"/>
        </w:rPr>
        <w:t xml:space="preserve">[05:32] </w:t>
      </w:r>
      <w:r>
        <w:rPr>
          <w:b/>
          <w:color w:val="4338CA"/>
          <w:sz w:val="22"/>
        </w:rPr>
        <w:t xml:space="preserve">Интервьюер: </w:t>
      </w:r>
      <w:r>
        <w:rPr>
          <w:color w:val="000000"/>
          <w:sz w:val="22"/>
        </w:rPr>
        <w:t>привезут А вот после починки были ли какие-то дополнительные проблемы?</w:t>
      </w:r>
    </w:p>
    <w:p>
      <w:r>
        <w:rPr>
          <w:b/>
          <w:color w:val="000000"/>
          <w:sz w:val="22"/>
        </w:rPr>
        <w:t xml:space="preserve">[05:41] </w:t>
      </w:r>
      <w:r>
        <w:rPr>
          <w:b/>
          <w:color w:val="0F766E"/>
          <w:sz w:val="22"/>
        </w:rPr>
        <w:t xml:space="preserve">Опытный автовладелец: </w:t>
      </w:r>
      <w:r>
        <w:rPr>
          <w:color w:val="000000"/>
          <w:sz w:val="22"/>
        </w:rPr>
        <w:t>Да нет, ничего серьезного не было</w:t>
      </w:r>
    </w:p>
    <w:p>
      <w:r>
        <w:rPr>
          <w:b/>
          <w:color w:val="000000"/>
          <w:sz w:val="22"/>
        </w:rPr>
        <w:t xml:space="preserve">[05:45] </w:t>
      </w:r>
      <w:r>
        <w:rPr>
          <w:b/>
          <w:color w:val="4338CA"/>
          <w:sz w:val="22"/>
        </w:rPr>
        <w:t xml:space="preserve">Интервьюер: </w:t>
      </w:r>
      <w:r>
        <w:rPr>
          <w:color w:val="000000"/>
          <w:sz w:val="22"/>
        </w:rPr>
        <w:t>Что для вас, в принципе, важно в таких стрессовых ситуациях? Чтобы вы сами понимали, что происходит, или чтобы кто-то вам помог?</w:t>
      </w:r>
    </w:p>
    <w:p>
      <w:r>
        <w:rPr>
          <w:b/>
          <w:color w:val="000000"/>
          <w:sz w:val="22"/>
        </w:rPr>
        <w:t xml:space="preserve">[05:56] </w:t>
      </w:r>
      <w:r>
        <w:rPr>
          <w:b/>
          <w:color w:val="0F766E"/>
          <w:sz w:val="22"/>
        </w:rPr>
        <w:t xml:space="preserve">Опытный автовладелец: </w:t>
      </w:r>
      <w:r>
        <w:rPr>
          <w:color w:val="000000"/>
          <w:sz w:val="22"/>
        </w:rPr>
        <w:t>Ну, я в какой-то мере понимаю, но поскольку есть там сервис, в котором обслуживание, с их стороны всегда есть помощь с оперативным взаимодействием. Поэтому, если не понял сам, это или звонок другу, или звонок</w:t>
      </w:r>
    </w:p>
    <w:p>
      <w:r>
        <w:rPr>
          <w:b/>
          <w:color w:val="000000"/>
          <w:sz w:val="22"/>
        </w:rPr>
        <w:t xml:space="preserve">[06:15] </w:t>
      </w:r>
      <w:r>
        <w:rPr>
          <w:b/>
          <w:color w:val="4338CA"/>
          <w:sz w:val="22"/>
        </w:rPr>
        <w:t xml:space="preserve">Интервьюер: </w:t>
      </w:r>
      <w:r>
        <w:rPr>
          <w:color w:val="000000"/>
          <w:sz w:val="22"/>
        </w:rPr>
        <w:t>А вот если говорить про сервисы, были ли у вас ситуации, когда помощь в сервисе не помогала и не убирала проблему, а наоборот что-то усиливала?</w:t>
      </w:r>
    </w:p>
    <w:p>
      <w:r>
        <w:rPr>
          <w:b/>
          <w:color w:val="000000"/>
          <w:sz w:val="22"/>
        </w:rPr>
        <w:t xml:space="preserve">[06:28] </w:t>
      </w:r>
      <w:r>
        <w:rPr>
          <w:b/>
          <w:color w:val="0F766E"/>
          <w:sz w:val="22"/>
        </w:rPr>
        <w:t xml:space="preserve">Опытный автовладелец: </w:t>
      </w:r>
      <w:r>
        <w:rPr>
          <w:color w:val="000000"/>
          <w:sz w:val="22"/>
        </w:rPr>
        <w:t>Нет.</w:t>
      </w:r>
    </w:p>
    <w:p>
      <w:r>
        <w:rPr>
          <w:b/>
          <w:color w:val="000000"/>
          <w:sz w:val="22"/>
        </w:rPr>
        <w:t xml:space="preserve">[06:30] </w:t>
      </w:r>
      <w:r>
        <w:rPr>
          <w:b/>
          <w:color w:val="4338CA"/>
          <w:sz w:val="22"/>
        </w:rPr>
        <w:t xml:space="preserve">Интервьюер: </w:t>
      </w:r>
      <w:r>
        <w:rPr>
          <w:color w:val="000000"/>
          <w:sz w:val="22"/>
        </w:rPr>
        <w:t>А в целом были ли ситуации, когда вы пытались навязать дополнительные услуги в сервисе?</w:t>
      </w:r>
    </w:p>
    <w:p>
      <w:r>
        <w:rPr>
          <w:b/>
          <w:color w:val="000000"/>
          <w:sz w:val="22"/>
        </w:rPr>
        <w:t xml:space="preserve">[06:37] </w:t>
      </w:r>
      <w:r>
        <w:rPr>
          <w:b/>
          <w:color w:val="0F766E"/>
          <w:sz w:val="22"/>
        </w:rPr>
        <w:t xml:space="preserve">Опытный автовладелец: </w:t>
      </w:r>
      <w:r>
        <w:rPr>
          <w:color w:val="000000"/>
          <w:sz w:val="22"/>
        </w:rPr>
        <w:t>Нет.</w:t>
      </w:r>
    </w:p>
    <w:p>
      <w:r>
        <w:rPr>
          <w:b/>
          <w:color w:val="000000"/>
          <w:sz w:val="22"/>
        </w:rPr>
        <w:t xml:space="preserve">[06:38] </w:t>
      </w:r>
      <w:r>
        <w:rPr>
          <w:b/>
          <w:color w:val="4338CA"/>
          <w:sz w:val="22"/>
        </w:rPr>
        <w:t xml:space="preserve">Интервьюер: </w:t>
      </w:r>
      <w:r>
        <w:rPr>
          <w:color w:val="000000"/>
          <w:sz w:val="22"/>
        </w:rPr>
        <w:t>А вот когда что-то ломается, у машины, что вам помогает оставаться спокойным?</w:t>
      </w:r>
    </w:p>
    <w:p>
      <w:r>
        <w:rPr>
          <w:b/>
          <w:color w:val="000000"/>
          <w:sz w:val="22"/>
        </w:rPr>
        <w:t xml:space="preserve">[06:49] </w:t>
      </w:r>
      <w:r>
        <w:rPr>
          <w:b/>
          <w:color w:val="0F766E"/>
          <w:sz w:val="22"/>
        </w:rPr>
        <w:t xml:space="preserve">Опытный автовладелец: </w:t>
      </w:r>
      <w:r>
        <w:rPr>
          <w:color w:val="000000"/>
          <w:sz w:val="22"/>
        </w:rPr>
        <w:t>Не знаю, что ответить вам на этот вопрос, потому что это железо, и они чинятся.</w:t>
      </w:r>
    </w:p>
    <w:p>
      <w:r>
        <w:rPr>
          <w:b/>
          <w:color w:val="000000"/>
          <w:sz w:val="22"/>
        </w:rPr>
        <w:t xml:space="preserve">[06:55] </w:t>
      </w:r>
      <w:r>
        <w:rPr>
          <w:b/>
          <w:color w:val="4338CA"/>
          <w:sz w:val="22"/>
        </w:rPr>
        <w:t xml:space="preserve">Интервьюер: </w:t>
      </w:r>
      <w:r>
        <w:rPr>
          <w:color w:val="000000"/>
          <w:sz w:val="22"/>
        </w:rPr>
        <w:t>Хорошо. А вот когда что-то происходит, какая-то поломка, используете ли вы в таких ситуациях цифровые сервисы или онлайн-источники, сайты, форумы, приложения какие-то?</w:t>
      </w:r>
    </w:p>
    <w:p>
      <w:r>
        <w:rPr>
          <w:b/>
          <w:color w:val="000000"/>
          <w:sz w:val="22"/>
        </w:rPr>
        <w:t xml:space="preserve">[07:10] </w:t>
      </w:r>
      <w:r>
        <w:rPr>
          <w:b/>
          <w:color w:val="0F766E"/>
          <w:sz w:val="22"/>
        </w:rPr>
        <w:t xml:space="preserve">Опытный автовладелец: </w:t>
      </w:r>
      <w:r>
        <w:rPr>
          <w:color w:val="000000"/>
          <w:sz w:val="22"/>
        </w:rPr>
        <w:t>Только иногда, когда непонятная ошибка выскакивает на дисплее, соответственно, проверка в поиске, что по этой ошибке пишут люди. Вот и всё.</w:t>
      </w:r>
    </w:p>
    <w:p>
      <w:r>
        <w:rPr>
          <w:b/>
          <w:color w:val="000000"/>
          <w:sz w:val="22"/>
        </w:rPr>
        <w:t xml:space="preserve">[07:22] </w:t>
      </w:r>
      <w:r>
        <w:rPr>
          <w:b/>
          <w:color w:val="4338CA"/>
          <w:sz w:val="22"/>
        </w:rPr>
        <w:t xml:space="preserve">Интервьюер: </w:t>
      </w:r>
      <w:r>
        <w:rPr>
          <w:color w:val="000000"/>
          <w:sz w:val="22"/>
        </w:rPr>
        <w:t>А были ли ситуации, когда рекомендации вызывали у вас сомнения?</w:t>
      </w:r>
    </w:p>
    <w:p>
      <w:r>
        <w:rPr>
          <w:b/>
          <w:color w:val="000000"/>
          <w:sz w:val="22"/>
        </w:rPr>
        <w:t xml:space="preserve">[07:28] </w:t>
      </w:r>
      <w:r>
        <w:rPr>
          <w:b/>
          <w:color w:val="0F766E"/>
          <w:sz w:val="22"/>
        </w:rPr>
        <w:t xml:space="preserve">Опытный автовладелец: </w:t>
      </w:r>
      <w:r>
        <w:rPr>
          <w:color w:val="000000"/>
          <w:sz w:val="22"/>
        </w:rPr>
        <w:t>Пожалуй, что нет.</w:t>
      </w:r>
    </w:p>
    <w:p>
      <w:r>
        <w:rPr>
          <w:b/>
          <w:color w:val="000000"/>
          <w:sz w:val="22"/>
        </w:rPr>
        <w:t xml:space="preserve">[07:31] </w:t>
      </w:r>
      <w:r>
        <w:rPr>
          <w:b/>
          <w:color w:val="4338CA"/>
          <w:sz w:val="22"/>
        </w:rPr>
        <w:t xml:space="preserve">Интервьюер: </w:t>
      </w:r>
      <w:r>
        <w:rPr>
          <w:color w:val="000000"/>
          <w:sz w:val="22"/>
        </w:rPr>
        <w:t>А вот в целом, как вы относитесь к онлайн-источникам?</w:t>
      </w:r>
    </w:p>
    <w:p>
      <w:r>
        <w:rPr>
          <w:b/>
          <w:color w:val="000000"/>
          <w:sz w:val="22"/>
        </w:rPr>
        <w:t xml:space="preserve">[07:37] </w:t>
      </w:r>
      <w:r>
        <w:rPr>
          <w:b/>
          <w:color w:val="0F766E"/>
          <w:sz w:val="22"/>
        </w:rPr>
        <w:t xml:space="preserve">Опытный автовладелец: </w:t>
      </w:r>
      <w:r>
        <w:rPr>
          <w:color w:val="000000"/>
          <w:sz w:val="22"/>
        </w:rPr>
        <w:t>Осторожно.</w:t>
      </w:r>
    </w:p>
    <w:p>
      <w:r>
        <w:rPr>
          <w:b/>
          <w:color w:val="000000"/>
          <w:sz w:val="22"/>
        </w:rPr>
        <w:t xml:space="preserve">[07:38] </w:t>
      </w:r>
      <w:r>
        <w:rPr>
          <w:b/>
          <w:color w:val="4338CA"/>
          <w:sz w:val="22"/>
        </w:rPr>
        <w:t xml:space="preserve">Интервьюер: </w:t>
      </w:r>
      <w:r>
        <w:rPr>
          <w:color w:val="000000"/>
          <w:sz w:val="22"/>
        </w:rPr>
        <w:t>А почему?</w:t>
      </w:r>
    </w:p>
    <w:p>
      <w:r>
        <w:rPr>
          <w:b/>
          <w:color w:val="000000"/>
          <w:sz w:val="22"/>
        </w:rPr>
        <w:t xml:space="preserve">[07:41] </w:t>
      </w:r>
      <w:r>
        <w:rPr>
          <w:b/>
          <w:color w:val="0F766E"/>
          <w:sz w:val="22"/>
        </w:rPr>
        <w:t xml:space="preserve">Опытный автовладелец: </w:t>
      </w:r>
      <w:r>
        <w:rPr>
          <w:color w:val="000000"/>
          <w:sz w:val="22"/>
        </w:rPr>
        <w:t>Потому что в интернете пишут всякое, и я просто прочитав, с каким узлом проблемы, все равно обращаюсь к специалисту в своем сервисе. Потому что его слова для меня ценнее, чем написано в интернете.</w:t>
      </w:r>
    </w:p>
    <w:p>
      <w:r>
        <w:rPr>
          <w:b/>
          <w:color w:val="000000"/>
          <w:sz w:val="22"/>
        </w:rPr>
        <w:t xml:space="preserve">[07:58] </w:t>
      </w:r>
      <w:r>
        <w:rPr>
          <w:b/>
          <w:color w:val="4338CA"/>
          <w:sz w:val="22"/>
        </w:rPr>
        <w:t xml:space="preserve">Интервьюер: </w:t>
      </w:r>
      <w:r>
        <w:rPr>
          <w:color w:val="000000"/>
          <w:sz w:val="22"/>
        </w:rPr>
        <w:t>Если говорить про сайты для автомобилистов, вот эти вот форумы, при каких условиях вы можете им доверять?</w:t>
      </w:r>
    </w:p>
    <w:p>
      <w:r>
        <w:rPr>
          <w:b/>
          <w:color w:val="000000"/>
          <w:sz w:val="22"/>
        </w:rPr>
        <w:t xml:space="preserve">[08:12] </w:t>
      </w:r>
      <w:r>
        <w:rPr>
          <w:b/>
          <w:color w:val="0F766E"/>
          <w:sz w:val="22"/>
        </w:rPr>
        <w:t xml:space="preserve">Опытный автовладелец: </w:t>
      </w:r>
      <w:r>
        <w:rPr>
          <w:color w:val="000000"/>
          <w:sz w:val="22"/>
        </w:rPr>
        <w:t>Не знаю, не могу ответить. Это справочная информация. При каких условиях можно доверять Википедии? Ваш вопрос звучит примерно так. Только при тех, когда я очень хорошо разбираюсь в вопросе сам, и то, что там написано, соответствует тому, что я знаю. Вот только единственный вариант. Все остальное не вызывает доверия.</w:t>
      </w:r>
    </w:p>
    <w:p>
      <w:r>
        <w:rPr>
          <w:b/>
          <w:color w:val="000000"/>
          <w:sz w:val="22"/>
        </w:rPr>
        <w:t xml:space="preserve">[08:35] </w:t>
      </w:r>
      <w:r>
        <w:rPr>
          <w:b/>
          <w:color w:val="0F766E"/>
          <w:sz w:val="22"/>
        </w:rPr>
        <w:t xml:space="preserve">Опытный автовладелец: </w:t>
      </w:r>
      <w:r>
        <w:rPr>
          <w:color w:val="000000"/>
          <w:sz w:val="22"/>
        </w:rPr>
        <w:t>потому что пишут, что попало, пишут, что как бы пытаются что-то продавать. Идиотов полный интернет, поэтому никакого доверия, само по себе, что-то написанное в интернете не вызывает.</w:t>
      </w:r>
    </w:p>
    <w:p>
      <w:r>
        <w:rPr>
          <w:b/>
          <w:color w:val="000000"/>
          <w:sz w:val="22"/>
        </w:rPr>
        <w:t xml:space="preserve">[08:48] </w:t>
      </w:r>
      <w:r>
        <w:rPr>
          <w:b/>
          <w:color w:val="4338CA"/>
          <w:sz w:val="22"/>
        </w:rPr>
        <w:t xml:space="preserve">Интервьюер: </w:t>
      </w:r>
      <w:r>
        <w:rPr>
          <w:color w:val="000000"/>
          <w:sz w:val="22"/>
        </w:rPr>
        <w:t>Поняла вас. А вот какие форматы информации вам комфортнее всего воспринимать?</w:t>
      </w:r>
    </w:p>
    <w:p>
      <w:r>
        <w:rPr>
          <w:b/>
          <w:color w:val="000000"/>
          <w:sz w:val="22"/>
        </w:rPr>
        <w:t xml:space="preserve">[08:57] </w:t>
      </w:r>
      <w:r>
        <w:rPr>
          <w:b/>
          <w:color w:val="0F766E"/>
          <w:sz w:val="22"/>
        </w:rPr>
        <w:t xml:space="preserve">Опытный автовладелец: </w:t>
      </w:r>
      <w:r>
        <w:rPr>
          <w:color w:val="000000"/>
          <w:sz w:val="22"/>
        </w:rPr>
        <w:t>Зависит всё-таки от вопроса. Если это короткий вопрос, то формат короткий, Например, от Алисы достаточно. Если хочется разобраться, пошёл по ссылкам, почитал больше. Если хочется посмотреть, соответственно, на YouTube какой-то отдельный видеоролик посмотрел.</w:t>
      </w:r>
    </w:p>
    <w:p>
      <w:r>
        <w:rPr>
          <w:b/>
          <w:color w:val="000000"/>
          <w:sz w:val="22"/>
        </w:rPr>
        <w:t xml:space="preserve">[09:19] </w:t>
      </w:r>
      <w:r>
        <w:rPr>
          <w:b/>
          <w:color w:val="0F766E"/>
          <w:sz w:val="22"/>
        </w:rPr>
        <w:t xml:space="preserve">Опытный автовладелец: </w:t>
      </w:r>
      <w:r>
        <w:rPr>
          <w:color w:val="000000"/>
          <w:sz w:val="22"/>
        </w:rPr>
        <w:t>Нет одного формата, который удобнее.</w:t>
      </w:r>
    </w:p>
    <w:p>
      <w:r>
        <w:rPr>
          <w:b/>
          <w:color w:val="000000"/>
          <w:sz w:val="22"/>
        </w:rPr>
        <w:t xml:space="preserve">[09:24] </w:t>
      </w:r>
      <w:r>
        <w:rPr>
          <w:b/>
          <w:color w:val="4338CA"/>
          <w:sz w:val="22"/>
        </w:rPr>
        <w:t xml:space="preserve">Интервьюер: </w:t>
      </w:r>
      <w:r>
        <w:rPr>
          <w:color w:val="000000"/>
          <w:sz w:val="22"/>
        </w:rPr>
        <w:t>Хорошо. Я вам в начале нашего знакомства, скажем так, рассказала про идею нашего приложения. Есть ли у вас идея для цифрового сервиса, за который вы были бы готовы платить?</w:t>
      </w:r>
    </w:p>
    <w:p>
      <w:r>
        <w:rPr>
          <w:b/>
          <w:color w:val="000000"/>
          <w:sz w:val="22"/>
        </w:rPr>
        <w:t xml:space="preserve">[09:40] </w:t>
      </w:r>
      <w:r>
        <w:rPr>
          <w:b/>
          <w:color w:val="0F766E"/>
          <w:sz w:val="22"/>
        </w:rPr>
        <w:t xml:space="preserve">Опытный автовладелец: </w:t>
      </w:r>
      <w:r>
        <w:rPr>
          <w:color w:val="000000"/>
          <w:sz w:val="22"/>
        </w:rPr>
        <w:t>Есть, но это не по вашему профилю. Уже был один из стартапов, я тестировал его приложение по автоматической парковке в Москве. Который знает мою геолокацию и зону, соответственно, оптимизирует затраты на парковку, запуская ее период ожидания, а не с первой минуты, там какой-то же есть период.</w:t>
      </w:r>
    </w:p>
    <w:p>
      <w:r>
        <w:rPr>
          <w:b/>
          <w:color w:val="000000"/>
          <w:sz w:val="22"/>
        </w:rPr>
        <w:t xml:space="preserve">[10:05] </w:t>
      </w:r>
      <w:r>
        <w:rPr>
          <w:b/>
          <w:color w:val="0F766E"/>
          <w:sz w:val="22"/>
        </w:rPr>
        <w:t xml:space="preserve">Опытный автовладелец: </w:t>
      </w:r>
      <w:r>
        <w:rPr>
          <w:color w:val="000000"/>
          <w:sz w:val="22"/>
        </w:rPr>
        <w:t>И прекращаю её, когда я, значит, делаю движение, тем самым изолируя меня от ошибки с тем, что я уехал и не закрыл парковку.</w:t>
      </w:r>
    </w:p>
    <w:p>
      <w:r>
        <w:rPr>
          <w:b/>
          <w:color w:val="000000"/>
          <w:sz w:val="22"/>
        </w:rPr>
        <w:t xml:space="preserve">[10:20] </w:t>
      </w:r>
      <w:r>
        <w:rPr>
          <w:b/>
          <w:color w:val="4338CA"/>
          <w:sz w:val="22"/>
        </w:rPr>
        <w:t xml:space="preserve">Интервьюер: </w:t>
      </w:r>
      <w:r>
        <w:rPr>
          <w:color w:val="000000"/>
          <w:sz w:val="22"/>
        </w:rPr>
        <w:t>А как Вы думаете, Такой раздел, связанный с парковками, было бы удобно включить в то приложение, про которое я вам рассказала? Или это будет лишнее?</w:t>
      </w:r>
    </w:p>
    <w:p>
      <w:r>
        <w:rPr>
          <w:b/>
          <w:color w:val="000000"/>
          <w:sz w:val="22"/>
        </w:rPr>
        <w:t xml:space="preserve">[10:33] </w:t>
      </w:r>
      <w:r>
        <w:rPr>
          <w:b/>
          <w:color w:val="0F766E"/>
          <w:sz w:val="22"/>
        </w:rPr>
        <w:t xml:space="preserve">Опытный автовладелец: </w:t>
      </w:r>
      <w:r>
        <w:rPr>
          <w:color w:val="000000"/>
          <w:sz w:val="22"/>
        </w:rPr>
        <w:t>Если он будет корректно работать в текущей ситуации со связью с ГСМ, то да, конечно, это хороший повод воспользоваться вашим приложением. Если ваше приложение просто что-то мониторит, что-то подсказывает, это не сильно выглядит</w:t>
      </w:r>
    </w:p>
    <w:p>
      <w:r>
        <w:rPr>
          <w:b/>
          <w:color w:val="000000"/>
          <w:sz w:val="22"/>
        </w:rPr>
        <w:t xml:space="preserve">[10:57] </w:t>
      </w:r>
      <w:r>
        <w:rPr>
          <w:b/>
          <w:color w:val="4338CA"/>
          <w:sz w:val="22"/>
        </w:rPr>
        <w:t xml:space="preserve">Интервьюер: </w:t>
      </w:r>
      <w:r>
        <w:rPr>
          <w:color w:val="000000"/>
          <w:sz w:val="22"/>
        </w:rPr>
        <w:t>Как вы думаете, что в первую очередь должно быть в нашем приложении? Как для вас, для опытного автомобилиста.</w:t>
      </w:r>
    </w:p>
    <w:p>
      <w:r>
        <w:rPr>
          <w:b/>
          <w:color w:val="000000"/>
          <w:sz w:val="22"/>
        </w:rPr>
        <w:t xml:space="preserve">[11:09] </w:t>
      </w:r>
      <w:r>
        <w:rPr>
          <w:b/>
          <w:color w:val="0F766E"/>
          <w:sz w:val="22"/>
        </w:rPr>
        <w:t xml:space="preserve">Опытный автовладелец: </w:t>
      </w:r>
      <w:r>
        <w:rPr>
          <w:color w:val="000000"/>
          <w:sz w:val="22"/>
        </w:rPr>
        <w:t>Какие-то регламентные работы по моей машине в связке с пробегом. В идеале, если бы это приложение еще хранило или обменивалось данными с моим сервисом, выгрузить всю историю работы или проанализировать, какие работы по узлам проходили при необходимости.</w:t>
      </w:r>
    </w:p>
    <w:p>
      <w:r>
        <w:rPr>
          <w:b/>
          <w:color w:val="000000"/>
          <w:sz w:val="22"/>
        </w:rPr>
        <w:t xml:space="preserve">[11:33] </w:t>
      </w:r>
      <w:r>
        <w:rPr>
          <w:b/>
          <w:color w:val="0F766E"/>
          <w:sz w:val="22"/>
        </w:rPr>
        <w:t xml:space="preserve">Опытный автовладелец: </w:t>
      </w:r>
      <w:r>
        <w:rPr>
          <w:color w:val="000000"/>
          <w:sz w:val="22"/>
        </w:rPr>
        <w:t>Наверное, поскольку сейчас много электронных компонентов в автомобилях и там больше ошибок, возможно, для современных автомобилей, наверное, вы там более актуальны. Для старых автомобилей, которые меньше электроники, Понятно.</w:t>
      </w:r>
    </w:p>
    <w:p>
      <w:r>
        <w:rPr>
          <w:b/>
          <w:color w:val="000000"/>
          <w:sz w:val="22"/>
        </w:rPr>
        <w:t xml:space="preserve">[12:00] </w:t>
      </w:r>
      <w:r>
        <w:rPr>
          <w:b/>
          <w:color w:val="0F766E"/>
          <w:sz w:val="22"/>
        </w:rPr>
        <w:t xml:space="preserve">Опытный автовладелец: </w:t>
      </w:r>
      <w:r>
        <w:rPr>
          <w:color w:val="000000"/>
          <w:sz w:val="22"/>
        </w:rPr>
        <w:t>Не очень очевидно, зачем они нужны.</w:t>
      </w:r>
    </w:p>
    <w:p>
      <w:r>
        <w:rPr>
          <w:b/>
          <w:color w:val="000000"/>
          <w:sz w:val="22"/>
        </w:rPr>
        <w:t xml:space="preserve">[12:06] </w:t>
      </w:r>
      <w:r>
        <w:rPr>
          <w:b/>
          <w:color w:val="4338CA"/>
          <w:sz w:val="22"/>
        </w:rPr>
        <w:t xml:space="preserve">Интервьюер: </w:t>
      </w:r>
      <w:r>
        <w:rPr>
          <w:color w:val="000000"/>
          <w:sz w:val="22"/>
        </w:rPr>
        <w:t>Ну,</w:t>
      </w:r>
    </w:p>
    <w:p>
      <w:r>
        <w:rPr>
          <w:b/>
          <w:color w:val="000000"/>
          <w:sz w:val="22"/>
        </w:rPr>
        <w:t xml:space="preserve">[12:18] </w:t>
      </w:r>
      <w:r>
        <w:rPr>
          <w:b/>
          <w:color w:val="0F766E"/>
          <w:sz w:val="22"/>
        </w:rPr>
        <w:t xml:space="preserve">Опытный автовладелец: </w:t>
      </w:r>
      <w:r>
        <w:rPr>
          <w:color w:val="000000"/>
          <w:sz w:val="22"/>
        </w:rPr>
        <w:t>пока я не услышал, за что платить. То есть это, честно говоря, поэтому... Если я не пользуюсь приложением каждый день, мне не нужна подписка на него.</w:t>
      </w:r>
    </w:p>
    <w:p>
      <w:r>
        <w:rPr>
          <w:b/>
          <w:color w:val="000000"/>
          <w:sz w:val="22"/>
        </w:rPr>
        <w:t xml:space="preserve">[12:43] </w:t>
      </w:r>
      <w:r>
        <w:rPr>
          <w:b/>
          <w:color w:val="0F766E"/>
          <w:sz w:val="22"/>
        </w:rPr>
        <w:t xml:space="preserve">Опытный автовладелец: </w:t>
      </w:r>
      <w:r>
        <w:rPr>
          <w:color w:val="000000"/>
          <w:sz w:val="22"/>
        </w:rPr>
        <w:t>Если она случится полезно раз в полгода, мне не нужна подписка на него. Скорее разово, только при необходимости, потому что мне не нужно каждый день Вот что я буду делать с Вашим приложением? Я не понимаю, зачем?</w:t>
      </w:r>
    </w:p>
    <w:p>
      <w:r>
        <w:rPr>
          <w:b/>
          <w:color w:val="000000"/>
          <w:sz w:val="22"/>
        </w:rPr>
        <w:t xml:space="preserve">[13:07] </w:t>
      </w:r>
      <w:r>
        <w:rPr>
          <w:b/>
          <w:color w:val="0F766E"/>
          <w:sz w:val="22"/>
        </w:rPr>
        <w:t xml:space="preserve">Опытный автовладелец: </w:t>
      </w:r>
      <w:r>
        <w:rPr>
          <w:color w:val="000000"/>
          <w:sz w:val="22"/>
        </w:rPr>
        <w:t>Неважно, сколько оплатить. Хоть рубль, хоть доллар, хоть золото. Неважно. Просто Вы не закрываете никакую островопотребность. Я не услышал этого, по крайней мере.</w:t>
      </w:r>
    </w:p>
    <w:p>
      <w:r>
        <w:rPr>
          <w:b/>
          <w:color w:val="000000"/>
          <w:sz w:val="22"/>
        </w:rPr>
        <w:t xml:space="preserve">[13:21] </w:t>
      </w:r>
      <w:r>
        <w:rPr>
          <w:b/>
          <w:color w:val="4338CA"/>
          <w:sz w:val="22"/>
        </w:rPr>
        <w:t xml:space="preserve">Интервьюер: </w:t>
      </w:r>
      <w:r>
        <w:rPr>
          <w:color w:val="000000"/>
          <w:sz w:val="22"/>
        </w:rPr>
        <w:t>Поняла Вас. Что в целом вам может помешать пользоваться сервисом, даже разово как-то?</w:t>
      </w:r>
    </w:p>
    <w:p>
      <w:r>
        <w:rPr>
          <w:b/>
          <w:color w:val="000000"/>
          <w:sz w:val="22"/>
        </w:rPr>
        <w:t xml:space="preserve">[13:32] </w:t>
      </w:r>
      <w:r>
        <w:rPr>
          <w:b/>
          <w:color w:val="0F766E"/>
          <w:sz w:val="22"/>
        </w:rPr>
        <w:t xml:space="preserve">Опытный автовладелец: </w:t>
      </w:r>
      <w:r>
        <w:rPr>
          <w:color w:val="000000"/>
          <w:sz w:val="22"/>
        </w:rPr>
        <w:t>Социальные связи, видимо, только если мне что-то нужно. Если я знал бы, что ваш ассистент в каких-то случаях полезен. А эти случаи крайне редки- один-два в год, дай бог. При том, что мы владельцы, которые опытные, мы и так эти случаи понимаем. и кому позвонить, это разобраться.</w:t>
      </w:r>
    </w:p>
    <w:p>
      <w:r>
        <w:rPr>
          <w:b/>
          <w:color w:val="000000"/>
          <w:sz w:val="22"/>
        </w:rPr>
        <w:t xml:space="preserve">[14:02] </w:t>
      </w:r>
      <w:r>
        <w:rPr>
          <w:b/>
          <w:color w:val="0F766E"/>
          <w:sz w:val="22"/>
        </w:rPr>
        <w:t xml:space="preserve">Опытный автовладелец: </w:t>
      </w:r>
      <w:r>
        <w:rPr>
          <w:color w:val="000000"/>
          <w:sz w:val="22"/>
        </w:rPr>
        <w:t>И живой человек, которому мы доверяем, выглядит предпочтительнее, чем какой-то искусственный интеллект, который как бы демонстрирует тупизну регулярно. Это уже, как только вы говорите «искусственный интеллект», для меня, например, это синхронизация дешёвых технологий, массовых и тупых.</w:t>
      </w:r>
    </w:p>
    <w:p>
      <w:r>
        <w:rPr>
          <w:b/>
          <w:color w:val="000000"/>
          <w:sz w:val="22"/>
        </w:rPr>
        <w:t xml:space="preserve">[14:26] </w:t>
      </w:r>
      <w:r>
        <w:rPr>
          <w:b/>
          <w:color w:val="4338CA"/>
          <w:sz w:val="22"/>
        </w:rPr>
        <w:t xml:space="preserve">Интервьюер: </w:t>
      </w:r>
      <w:r>
        <w:rPr>
          <w:color w:val="000000"/>
          <w:sz w:val="22"/>
        </w:rPr>
        <w:t>Поняла вас. А вот в целом, какой могли бы Вы дать совет разработчикам нашего сервиса?</w:t>
      </w:r>
    </w:p>
    <w:p>
      <w:r>
        <w:rPr>
          <w:b/>
          <w:color w:val="000000"/>
          <w:sz w:val="22"/>
        </w:rPr>
        <w:t xml:space="preserve">[14:35] </w:t>
      </w:r>
      <w:r>
        <w:rPr>
          <w:b/>
          <w:color w:val="0F766E"/>
          <w:sz w:val="22"/>
        </w:rPr>
        <w:t xml:space="preserve">Опытный автовладелец: </w:t>
      </w:r>
      <w:r>
        <w:rPr>
          <w:color w:val="000000"/>
          <w:sz w:val="22"/>
        </w:rPr>
        <w:t>Сосредоточиться на китайских машинах, где проблема с компьютерами, с электронными компонентами и, возможно, облегчить жизнь людям, которые владеют китайскими продуктами.</w:t>
      </w:r>
    </w:p>
    <w:p>
      <w:r>
        <w:rPr>
          <w:b/>
          <w:color w:val="000000"/>
          <w:sz w:val="22"/>
        </w:rPr>
        <w:t xml:space="preserve">[15:00] </w:t>
      </w:r>
      <w:r>
        <w:rPr>
          <w:b/>
          <w:color w:val="0F766E"/>
          <w:sz w:val="22"/>
        </w:rPr>
        <w:t xml:space="preserve">Опытный автовладелец: </w:t>
      </w:r>
      <w:r>
        <w:rPr>
          <w:color w:val="000000"/>
          <w:sz w:val="22"/>
        </w:rPr>
        <w:t>китайским автомобилям, но понимаю, что там, возможно, это острее. Например, вопрос, что не так и что делать, сильно актуальнее, чем для меня.</w:t>
      </w:r>
    </w:p>
    <w:p>
      <w:r>
        <w:rPr>
          <w:b/>
          <w:color w:val="000000"/>
          <w:sz w:val="22"/>
        </w:rPr>
        <w:t xml:space="preserve">[15:14] </w:t>
      </w:r>
      <w:r>
        <w:rPr>
          <w:b/>
          <w:color w:val="4338CA"/>
          <w:sz w:val="22"/>
        </w:rPr>
        <w:t xml:space="preserve">Интервьюер: </w:t>
      </w:r>
      <w:r>
        <w:rPr>
          <w:color w:val="000000"/>
          <w:sz w:val="22"/>
        </w:rPr>
        <w:t>В целом, по основным вопросам это всё. Скажите, пожалуйста, есть ли что-то ещё важное в вашем опыте автомобилиста, о чём я не спросила, но вы считаете это значимым отметить?</w:t>
      </w:r>
    </w:p>
    <w:p>
      <w:r>
        <w:rPr>
          <w:b/>
          <w:color w:val="000000"/>
          <w:sz w:val="22"/>
        </w:rPr>
        <w:t xml:space="preserve">[15:27] </w:t>
      </w:r>
      <w:r>
        <w:rPr>
          <w:b/>
          <w:color w:val="0F766E"/>
          <w:sz w:val="22"/>
        </w:rPr>
        <w:t xml:space="preserve">Опытный автовладелец: </w:t>
      </w:r>
      <w:r>
        <w:rPr>
          <w:color w:val="000000"/>
          <w:sz w:val="22"/>
        </w:rPr>
        <w:t>Ну, если у вас есть вообще поиск людей, то продвинутый навигатор не помешал, потому что я не понимаю, почему Яндекс, например, не делает режим PRO, когда ассистент работал бы как штурман.</w:t>
      </w:r>
    </w:p>
    <w:p>
      <w:r>
        <w:rPr>
          <w:b/>
          <w:color w:val="000000"/>
          <w:sz w:val="22"/>
        </w:rPr>
        <w:t xml:space="preserve">[15:50] </w:t>
      </w:r>
      <w:r>
        <w:rPr>
          <w:b/>
          <w:color w:val="0F766E"/>
          <w:sz w:val="22"/>
        </w:rPr>
        <w:t xml:space="preserve">Опытный автовладелец: </w:t>
      </w:r>
      <w:r>
        <w:rPr>
          <w:color w:val="000000"/>
          <w:sz w:val="22"/>
        </w:rPr>
        <w:t>Если вы понимаете, что такое ролейный штурман, Он заранее сообщает некоторые параметры. Например, он мог бы голосовой помощник сообщить мне, что до ближайшего светофора зеленый свет через 30 секунд, например, он сообщает. Я понимаю, какой у него скоростной режим.</w:t>
      </w:r>
    </w:p>
    <w:p>
      <w:r>
        <w:rPr>
          <w:b/>
          <w:color w:val="000000"/>
          <w:sz w:val="22"/>
        </w:rPr>
        <w:t xml:space="preserve">[16:11] </w:t>
      </w:r>
      <w:r>
        <w:rPr>
          <w:b/>
          <w:color w:val="0F766E"/>
          <w:sz w:val="22"/>
        </w:rPr>
        <w:t xml:space="preserve">Опытный автовладелец: </w:t>
      </w:r>
      <w:r>
        <w:rPr>
          <w:color w:val="000000"/>
          <w:sz w:val="22"/>
        </w:rPr>
        <w:t>Или, например, я ему говорю режим «мы спешим», и он строит, он помогает мне максимально двигаться, если Он следит за скоростным режимом и дает команды быстрее, медленнее, левый поворот 90 градусов через 500 метров.</w:t>
      </w:r>
    </w:p>
    <w:p>
      <w:r>
        <w:rPr>
          <w:b/>
          <w:color w:val="000000"/>
          <w:sz w:val="22"/>
        </w:rPr>
        <w:t xml:space="preserve">[16:41] </w:t>
      </w:r>
      <w:r>
        <w:rPr>
          <w:b/>
          <w:color w:val="0F766E"/>
          <w:sz w:val="22"/>
        </w:rPr>
        <w:t xml:space="preserve">Опытный автовладелец: </w:t>
      </w:r>
      <w:r>
        <w:rPr>
          <w:color w:val="000000"/>
          <w:sz w:val="22"/>
        </w:rPr>
        <w:t>Чтобы не смотреть на навигатор, не слушать Алису. Более профессиональное комментирование. Может, могло бы быть интересно. И вот за такое, чтобы я был бы готов платить.</w:t>
      </w:r>
    </w:p>
    <w:p>
      <w:r>
        <w:rPr>
          <w:b/>
          <w:color w:val="000000"/>
          <w:sz w:val="22"/>
        </w:rPr>
        <w:t xml:space="preserve">[17:01] </w:t>
      </w:r>
      <w:r>
        <w:rPr>
          <w:b/>
          <w:color w:val="4338CA"/>
          <w:sz w:val="22"/>
        </w:rPr>
        <w:t xml:space="preserve">Интервьюер: </w:t>
      </w:r>
      <w:r>
        <w:rPr>
          <w:color w:val="000000"/>
          <w:sz w:val="22"/>
        </w:rPr>
        <w:t>Мне</w:t>
      </w:r>
    </w:p>
    <w:p>
      <w:r>
        <w:rPr>
          <w:b/>
          <w:color w:val="000000"/>
          <w:sz w:val="22"/>
        </w:rPr>
        <w:t xml:space="preserve">[17:08] </w:t>
      </w:r>
      <w:r>
        <w:rPr>
          <w:b/>
          <w:color w:val="0F766E"/>
          <w:sz w:val="22"/>
        </w:rPr>
        <w:t xml:space="preserve">Опытный автовладелец: </w:t>
      </w:r>
      <w:r>
        <w:rPr>
          <w:color w:val="000000"/>
          <w:sz w:val="22"/>
        </w:rPr>
        <w:t>не нравится... Да нет, ну всем нравится. Мне не нравится только, когда он теряет сеть. Но это, наверное, не к Яндексу вопрос. Мне нравится, что они отдали светофоры, которые дают, видимо, Нареканий к Яндексу нет.</w:t>
      </w:r>
    </w:p>
    <w:p>
      <w:r>
        <w:rPr>
          <w:b/>
          <w:color w:val="000000"/>
          <w:sz w:val="22"/>
        </w:rPr>
        <w:t xml:space="preserve">[17:32] </w:t>
      </w:r>
      <w:r>
        <w:rPr>
          <w:b/>
          <w:color w:val="0F766E"/>
          <w:sz w:val="22"/>
        </w:rPr>
        <w:t xml:space="preserve">Опытный автовладелец: </w:t>
      </w:r>
      <w:r>
        <w:rPr>
          <w:color w:val="000000"/>
          <w:sz w:val="22"/>
        </w:rPr>
        <w:t>Единственное, что про режим, но в наплатной подписке для тех, кто может ездить быстро, нужно все-таки безопасно это делать. Хорошо,</w:t>
      </w:r>
    </w:p>
    <w:p>
      <w:r>
        <w:rPr>
          <w:b/>
          <w:color w:val="000000"/>
          <w:sz w:val="22"/>
        </w:rPr>
        <w:t xml:space="preserve">[17:45] </w:t>
      </w:r>
      <w:r>
        <w:rPr>
          <w:b/>
          <w:color w:val="4338CA"/>
          <w:sz w:val="22"/>
        </w:rPr>
        <w:t xml:space="preserve">Интервьюер: </w:t>
      </w:r>
      <w:r>
        <w:rPr>
          <w:color w:val="000000"/>
          <w:sz w:val="22"/>
        </w:rPr>
        <w:t>поняла вас. Спасибо большое.</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