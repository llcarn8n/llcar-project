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Антон.aac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02.04.2026 11:27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00:19:36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Автомобили, Приложения, Искусственный интеллект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Опытный автомобилист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записи представлен разговор интервьюера с опытным автомобилистом о мобильных приложениях для диагностики автомобилей. Автомобилист делится своим опытом использования нескольких приложений, подчеркивая их полезность и критикуя сбор личных данных. Обсуждается идея создания нового приложения с использованием искусственного интеллекта и вопросы приватности данных. Также затрагиваются темы удобства, стоимости и необходимости таких сервисов для автомобилистов.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Так, смотрите. Значит, что вообще будет происходить? Значит, мы создаем приложение для автомобилистов, для их помощи. Для помощи автомобилистам. Чуть позже расскажу конкретно, что это за приложение.</w:t>
      </w:r>
    </w:p>
    <w:p>
      <w:r>
        <w:rPr>
          <w:b/>
          <w:color w:val="000000"/>
          <w:sz w:val="22"/>
        </w:rPr>
        <w:t xml:space="preserve">[00:19]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Галь, давайте вам ссылочку отправим на телематику, потому что у нас очень плохая подсвязь, и нас глушат. Через слух и через слова.</w:t>
      </w:r>
    </w:p>
    <w:p>
      <w:r>
        <w:rPr>
          <w:b/>
          <w:color w:val="000000"/>
          <w:sz w:val="22"/>
        </w:rPr>
        <w:t xml:space="preserve">[00:28]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давайте так поступим.</w:t>
      </w:r>
    </w:p>
    <w:p>
      <w:r>
        <w:rPr>
          <w:b/>
          <w:color w:val="000000"/>
          <w:sz w:val="22"/>
        </w:rPr>
        <w:t xml:space="preserve">[00:36]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О</w:t>
      </w:r>
    </w:p>
    <w:p>
      <w:r>
        <w:rPr>
          <w:b/>
          <w:color w:val="000000"/>
          <w:sz w:val="22"/>
        </w:rPr>
        <w:t xml:space="preserve">[00:44]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своем опыте как автомобилисте. Как давно вы водите? Какая у вас машина? Давно ли есть машина? Это первая или вторая?</w:t>
      </w:r>
    </w:p>
    <w:p>
      <w:r>
        <w:rPr>
          <w:b/>
          <w:color w:val="000000"/>
          <w:sz w:val="22"/>
        </w:rPr>
        <w:t xml:space="preserve">[00:58]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Да, чтобы вы понимали, мне 46 лет. Вожу я с 18.</w:t>
      </w:r>
    </w:p>
    <w:p>
      <w:r>
        <w:rPr>
          <w:b/>
          <w:color w:val="000000"/>
          <w:sz w:val="22"/>
        </w:rPr>
        <w:t xml:space="preserve">[01:04]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Большой опыт вождения.</w:t>
      </w:r>
    </w:p>
    <w:p>
      <w:r>
        <w:rPr>
          <w:b/>
          <w:color w:val="000000"/>
          <w:sz w:val="22"/>
        </w:rPr>
        <w:t xml:space="preserve">[01:08]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Машин было много. Разных. От отечественных до миномарок.</w:t>
      </w:r>
    </w:p>
    <w:p>
      <w:r>
        <w:rPr>
          <w:b/>
          <w:color w:val="000000"/>
          <w:sz w:val="22"/>
        </w:rPr>
        <w:t xml:space="preserve">[01:16]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говорить о той, которая сейчас?</w:t>
      </w:r>
    </w:p>
    <w:p>
      <w:r>
        <w:rPr>
          <w:b/>
          <w:color w:val="000000"/>
          <w:sz w:val="22"/>
        </w:rPr>
        <w:t xml:space="preserve">[01:22]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Камри.</w:t>
      </w:r>
    </w:p>
    <w:p>
      <w:r>
        <w:rPr>
          <w:b/>
          <w:color w:val="000000"/>
          <w:sz w:val="22"/>
        </w:rPr>
        <w:t xml:space="preserve">[01:24]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Как часто вы сейчас пользуетесь автомобилем вообще и с какой целью? На работу ездите или еще куда-то?</w:t>
      </w:r>
    </w:p>
    <w:p>
      <w:r>
        <w:rPr>
          <w:b/>
          <w:color w:val="000000"/>
          <w:sz w:val="22"/>
        </w:rPr>
        <w:t xml:space="preserve">[01:39]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Как любой автомобилист, видя, куда можно поехать, я еду.</w:t>
      </w:r>
    </w:p>
    <w:p>
      <w:r>
        <w:rPr>
          <w:b/>
          <w:color w:val="000000"/>
          <w:sz w:val="22"/>
        </w:rPr>
        <w:t xml:space="preserve">[01:42]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везде пользуетесь. И сейчас, получается, ежедневно пользуетесь или всё-таки не так часто?</w:t>
      </w:r>
    </w:p>
    <w:p>
      <w:r>
        <w:rPr>
          <w:b/>
          <w:color w:val="000000"/>
          <w:sz w:val="22"/>
        </w:rPr>
        <w:t xml:space="preserve">[01:50]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Если мне надо куда-то ехать, то я еду. Если не надо, то я не еду. Ну вот, как ответить?</w:t>
      </w:r>
    </w:p>
    <w:p>
      <w:r>
        <w:rPr>
          <w:b/>
          <w:color w:val="000000"/>
          <w:sz w:val="22"/>
        </w:rPr>
        <w:t xml:space="preserve">[01:57]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Поняла, поняла. Хорошо. Если бы вам надо было описать, что для вас автомобиль, одним или двумя словами, как бы вы описали?</w:t>
      </w:r>
    </w:p>
    <w:p>
      <w:r>
        <w:rPr>
          <w:b/>
          <w:color w:val="000000"/>
          <w:sz w:val="22"/>
        </w:rPr>
        <w:t xml:space="preserve">[02:12]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Помощник. По жизни.</w:t>
      </w:r>
    </w:p>
    <w:p>
      <w:r>
        <w:rPr>
          <w:b/>
          <w:color w:val="000000"/>
          <w:sz w:val="22"/>
        </w:rPr>
        <w:t xml:space="preserve">[02:14]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Помощник по жизни. Хорошо. А в целом вот, как автомобилист, я так понимаю, что вы давно уже водите, но все-таки вы чувствуете себя комфортно или есть все-таки какой-то немного стресс, страх, когда вы водите?</w:t>
      </w:r>
    </w:p>
    <w:p>
      <w:r>
        <w:rPr>
          <w:b/>
          <w:color w:val="000000"/>
          <w:sz w:val="22"/>
        </w:rPr>
        <w:t xml:space="preserve">[02:33]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Нету.</w:t>
      </w:r>
    </w:p>
    <w:p>
      <w:r>
        <w:rPr>
          <w:b/>
          <w:color w:val="000000"/>
          <w:sz w:val="22"/>
        </w:rPr>
        <w:t xml:space="preserve">[02:34]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Нету. Поняла. Были бы крылья, я бы еще... Не услышала еще раз?</w:t>
      </w:r>
    </w:p>
    <w:p>
      <w:r>
        <w:rPr>
          <w:b/>
          <w:color w:val="000000"/>
          <w:sz w:val="22"/>
        </w:rPr>
        <w:t xml:space="preserve">[02:43]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Были бы крылья у машины, я бы еще и полетел.</w:t>
      </w:r>
    </w:p>
    <w:p>
      <w:r>
        <w:rPr>
          <w:b/>
          <w:color w:val="000000"/>
          <w:sz w:val="22"/>
        </w:rPr>
        <w:t xml:space="preserve">[02:46]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Здорово, хорошо. Хорошо, а при выборе, например, автомобиля, на что вы больше опираетесь, что для вас важнее?</w:t>
      </w:r>
    </w:p>
    <w:p>
      <w:r>
        <w:rPr>
          <w:b/>
          <w:color w:val="000000"/>
          <w:sz w:val="22"/>
        </w:rPr>
        <w:t xml:space="preserve">[03:00]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Ничего. Типа машина отвечает моим требованиям, либо не отвечает, в зависимости от задачи, смотря что я хочу. Вот сейчас мне нужен был комфорт, скорость. Вот мы получили комфорт и скорость. Это вот пока достаточно. Естественно, в заданных 500-х рамках.</w:t>
      </w:r>
    </w:p>
    <w:p>
      <w:r>
        <w:rPr>
          <w:b/>
          <w:color w:val="000000"/>
          <w:sz w:val="22"/>
        </w:rPr>
        <w:t xml:space="preserve">[03:21]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То есть можно считать, что это действительно комфорт и скорость? Такие критерии?</w:t>
      </w:r>
    </w:p>
    <w:p>
      <w:r>
        <w:rPr>
          <w:b/>
          <w:color w:val="000000"/>
          <w:sz w:val="22"/>
        </w:rPr>
        <w:t xml:space="preserve">[03:32]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В данный момент времени - да.</w:t>
      </w:r>
    </w:p>
    <w:p>
      <w:r>
        <w:rPr>
          <w:b/>
          <w:color w:val="000000"/>
          <w:sz w:val="22"/>
        </w:rPr>
        <w:t xml:space="preserve">[03:37]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хорошо. А были ли у вас вообще какие-то ситуации, связанные там стрессовые, с автомобилем?</w:t>
      </w:r>
    </w:p>
    <w:p>
      <w:r>
        <w:rPr>
          <w:b/>
          <w:color w:val="000000"/>
          <w:sz w:val="22"/>
        </w:rPr>
        <w:t xml:space="preserve">[03:49]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Ну, сказать, что бы они были стрессовыми, нет, не было.</w:t>
      </w:r>
    </w:p>
    <w:p>
      <w:r>
        <w:rPr>
          <w:b/>
          <w:color w:val="000000"/>
          <w:sz w:val="22"/>
        </w:rPr>
        <w:t xml:space="preserve">[03:53]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а какие-то проблемы, например?</w:t>
      </w:r>
    </w:p>
    <w:p>
      <w:r>
        <w:rPr>
          <w:b/>
          <w:color w:val="000000"/>
          <w:sz w:val="22"/>
        </w:rPr>
        <w:t xml:space="preserve">[03:56]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Ну, ломается. Ну, поколкалась машина, воткнул в ободрей разъем прибор, посмотрел, что не так, все понятно. Звонишь знакомому мастеру и говоришь, У меня поломалось что-то, тогда можешь меня принять.</w:t>
      </w:r>
    </w:p>
    <w:p>
      <w:r>
        <w:rPr>
          <w:b/>
          <w:color w:val="000000"/>
          <w:sz w:val="22"/>
        </w:rPr>
        <w:t xml:space="preserve">[04:13]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</w:t>
      </w:r>
    </w:p>
    <w:p>
      <w:r>
        <w:rPr>
          <w:b/>
          <w:color w:val="000000"/>
          <w:sz w:val="22"/>
        </w:rPr>
        <w:t xml:space="preserve">[04:19]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 же вам говорил, что я очень опытный пользователь. Конечно же у меня есть такой прибор. Если я сходу не понимаю какая проблема, Я её могу услышать по звуку, либо по ощущению, как машина едет, или ещё как-то. Если что-то с электроникой, и это не очевидно, то втыкаешь в прибор и смотришь, что за проблема.</w:t>
      </w:r>
    </w:p>
    <w:p>
      <w:r>
        <w:rPr>
          <w:b/>
          <w:color w:val="000000"/>
          <w:sz w:val="22"/>
        </w:rPr>
        <w:t xml:space="preserve">[04:48]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Интересно, а это вот сразу к вам пришло, или вы только с опытом научились распознавать такие штуки?</w:t>
      </w:r>
    </w:p>
    <w:p>
      <w:r>
        <w:rPr>
          <w:b/>
          <w:color w:val="000000"/>
          <w:sz w:val="22"/>
        </w:rPr>
        <w:t xml:space="preserve">[04:58]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Как только появилась возможность подключить автомобиль к какому-то коммуникационному устройству, она у меня появилась, потому что я техно-дрочил.</w:t>
      </w:r>
    </w:p>
    <w:p>
      <w:r>
        <w:rPr>
          <w:b/>
          <w:color w:val="000000"/>
          <w:sz w:val="22"/>
        </w:rPr>
        <w:t xml:space="preserve">[05:09]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данном</w:t>
      </w:r>
    </w:p>
    <w:p>
      <w:r>
        <w:rPr>
          <w:b/>
          <w:color w:val="000000"/>
          <w:sz w:val="22"/>
        </w:rPr>
        <w:t xml:space="preserve">[05:22]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случае да.</w:t>
      </w:r>
    </w:p>
    <w:p>
      <w:r>
        <w:rPr>
          <w:b/>
          <w:color w:val="000000"/>
          <w:sz w:val="22"/>
        </w:rPr>
        <w:t xml:space="preserve">[05:24]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можете подсказать, давайте подробнее немножко поговорим про это приложение. Что это за приложение и что вам в нем нравится вообще, а что не нравится?</w:t>
      </w:r>
    </w:p>
    <w:p>
      <w:r>
        <w:rPr>
          <w:b/>
          <w:color w:val="000000"/>
          <w:sz w:val="22"/>
        </w:rPr>
        <w:t xml:space="preserve">[05:34]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Оно не одно, их много. И штук 5-6 они у меня есть, потому что не везде есть в бесплатном доступе полный перечень ошибок. Разные приложения. Я вам даже не скажу их названия. У всех есть одна аббревиатура. Обиди.</w:t>
      </w:r>
    </w:p>
    <w:p>
      <w:r>
        <w:rPr>
          <w:b/>
          <w:color w:val="000000"/>
          <w:sz w:val="22"/>
        </w:rPr>
        <w:t xml:space="preserve">[05:54]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Всё. Не пофигу какое-то приложение, главное, чтобы я получил ответ на свой вопрос.</w:t>
      </w:r>
    </w:p>
    <w:p>
      <w:r>
        <w:rPr>
          <w:b/>
          <w:color w:val="000000"/>
          <w:sz w:val="22"/>
        </w:rPr>
        <w:t xml:space="preserve">[06:02]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какой ответ вы чаще всего хотите получить? От этого приложения?</w:t>
      </w:r>
    </w:p>
    <w:p>
      <w:r>
        <w:rPr>
          <w:b/>
          <w:color w:val="000000"/>
          <w:sz w:val="22"/>
        </w:rPr>
        <w:t xml:space="preserve">[06:10]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What the fuck? What the fuck? Это какая проблема? Что за фигня с машиной происходит? Все. Тут другого-то не дано. Для чего это нужно? Это нужно для оперативного определения проблемы.</w:t>
      </w:r>
    </w:p>
    <w:p>
      <w:r>
        <w:rPr>
          <w:b/>
          <w:color w:val="000000"/>
          <w:sz w:val="22"/>
        </w:rPr>
        <w:t xml:space="preserve">[06:28]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хорошо, а другой вопрос. Проблема... Ага, слушаю.</w:t>
      </w:r>
    </w:p>
    <w:p>
      <w:r>
        <w:rPr>
          <w:b/>
          <w:color w:val="000000"/>
          <w:sz w:val="22"/>
        </w:rPr>
        <w:t xml:space="preserve">[06:32]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Да, какой вопрос?</w:t>
      </w:r>
    </w:p>
    <w:p>
      <w:r>
        <w:rPr>
          <w:b/>
          <w:color w:val="000000"/>
          <w:sz w:val="22"/>
        </w:rPr>
        <w:t xml:space="preserve">[06:37]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Я вас прервала? Может быть, вы хотели договорить? Нет, нет. Ну вот, другой вопрос тогда. Зачем вам 5 приложений? Почему одно не справляется с этим?</w:t>
      </w:r>
    </w:p>
    <w:p>
      <w:r>
        <w:rPr>
          <w:b/>
          <w:color w:val="000000"/>
          <w:sz w:val="22"/>
        </w:rPr>
        <w:t xml:space="preserve">[06:49]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 вам объяснил, потому что не во всех приложениях в бесплатном доступе есть ответы на все вопросы.</w:t>
      </w:r>
    </w:p>
    <w:p>
      <w:r>
        <w:rPr>
          <w:b/>
          <w:color w:val="000000"/>
          <w:sz w:val="22"/>
        </w:rPr>
        <w:t xml:space="preserve">[06:58]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почему тогда не справляется одно расширенное?</w:t>
      </w:r>
    </w:p>
    <w:p>
      <w:r>
        <w:rPr>
          <w:b/>
          <w:color w:val="000000"/>
          <w:sz w:val="22"/>
        </w:rPr>
        <w:t xml:space="preserve">[07:04]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А зачем мне платить за то, чем я пользуюсь очень редко?</w:t>
      </w:r>
    </w:p>
    <w:p>
      <w:r>
        <w:rPr>
          <w:b/>
          <w:color w:val="000000"/>
          <w:sz w:val="22"/>
        </w:rPr>
        <w:t xml:space="preserve">[07:14]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поняла.</w:t>
      </w:r>
    </w:p>
    <w:p>
      <w:r>
        <w:rPr>
          <w:b/>
          <w:color w:val="000000"/>
          <w:sz w:val="22"/>
        </w:rPr>
        <w:t xml:space="preserve">[07:15]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Это мой вопрос.</w:t>
      </w:r>
    </w:p>
    <w:p>
      <w:r>
        <w:rPr>
          <w:b/>
          <w:color w:val="000000"/>
          <w:sz w:val="22"/>
        </w:rPr>
        <w:t xml:space="preserve">[07:17]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Зачем платить за то, что вы пользуетесь очень редко? Наверное, если вы этим редко действительно пользуетесь, то не нужно. Но учитывая, что у вас есть 5 таких приложений, у меня возникает мысль, что вы пользуетесь довольно часто этим.</w:t>
      </w:r>
    </w:p>
    <w:p>
      <w:r>
        <w:rPr>
          <w:b/>
          <w:color w:val="000000"/>
          <w:sz w:val="22"/>
        </w:rPr>
        <w:t xml:space="preserve">[07:33]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Я?</w:t>
      </w:r>
    </w:p>
    <w:p>
      <w:r>
        <w:rPr>
          <w:b/>
          <w:color w:val="000000"/>
          <w:sz w:val="22"/>
        </w:rPr>
        <w:t xml:space="preserve">[07:35]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Нет. Хорошо.</w:t>
      </w:r>
    </w:p>
    <w:p>
      <w:r>
        <w:rPr>
          <w:b/>
          <w:color w:val="000000"/>
          <w:sz w:val="22"/>
        </w:rPr>
        <w:t xml:space="preserve">[07:37]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Нет, не часто.</w:t>
      </w:r>
    </w:p>
    <w:p>
      <w:r>
        <w:rPr>
          <w:b/>
          <w:color w:val="000000"/>
          <w:sz w:val="22"/>
        </w:rPr>
        <w:t xml:space="preserve">[07:38]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при каких обстоятельствах вы обычно пользуетесь? Может быть последний случай расскажете? Не быть голословным?</w:t>
      </w:r>
    </w:p>
    <w:p>
      <w:r>
        <w:rPr>
          <w:b/>
          <w:color w:val="000000"/>
          <w:sz w:val="22"/>
        </w:rPr>
        <w:t xml:space="preserve">[07:45]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 вам уже объяснял, что когда я не могу определить по своему опыту, что с автомобилем, тогда я пользуюсь этим приложением, либо этим устройством.</w:t>
      </w:r>
    </w:p>
    <w:p>
      <w:r>
        <w:rPr>
          <w:b/>
          <w:color w:val="000000"/>
          <w:sz w:val="22"/>
        </w:rPr>
        <w:t xml:space="preserve">[08:01]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понятно. А если вот как раз пример приводить, последний раз, когда вы обращались к такому приложению?</w:t>
      </w:r>
    </w:p>
    <w:p>
      <w:r>
        <w:rPr>
          <w:b/>
          <w:color w:val="000000"/>
          <w:sz w:val="22"/>
        </w:rPr>
        <w:t xml:space="preserve">[08:10]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Года два назад.</w:t>
      </w:r>
    </w:p>
    <w:p>
      <w:r>
        <w:rPr>
          <w:b/>
          <w:color w:val="000000"/>
          <w:sz w:val="22"/>
        </w:rPr>
        <w:t xml:space="preserve">[08:12]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получается настолько редко?</w:t>
      </w:r>
    </w:p>
    <w:p>
      <w:r>
        <w:rPr>
          <w:b/>
          <w:color w:val="000000"/>
          <w:sz w:val="22"/>
        </w:rPr>
        <w:t xml:space="preserve">[08:17]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Настолько редко. Ну потому что мне достаточно услышать, я могу понять в чем проблема в том моменте.</w:t>
      </w:r>
    </w:p>
    <w:p>
      <w:r>
        <w:rPr>
          <w:b/>
          <w:color w:val="000000"/>
          <w:sz w:val="22"/>
        </w:rPr>
        <w:t xml:space="preserve">[08:24]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вот когда вы через это приложение узнаете в чем проблема, вы сами чините или кому-то обращаетесь?</w:t>
      </w:r>
    </w:p>
    <w:p>
      <w:r>
        <w:rPr>
          <w:b/>
          <w:color w:val="000000"/>
          <w:sz w:val="22"/>
        </w:rPr>
        <w:t xml:space="preserve">[08:34]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По-разному. Если проблема просто устраняется, то сам, если сложно, то</w:t>
      </w:r>
    </w:p>
    <w:p>
      <w:r>
        <w:rPr>
          <w:b/>
          <w:color w:val="000000"/>
          <w:sz w:val="22"/>
        </w:rPr>
        <w:t xml:space="preserve">[08:43]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 меня есть определенная группа</w:t>
      </w:r>
    </w:p>
    <w:p>
      <w:r>
        <w:rPr>
          <w:b/>
          <w:color w:val="000000"/>
          <w:sz w:val="22"/>
        </w:rPr>
        <w:t xml:space="preserve">[08:51]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лиц, которые мне могут помочь в той или иной ситуации. Ну я же вам говорил, ну сказал, у меня уже достаточно опыта, чтобы понять, что мне делать. И искать что-то новое, Вообще никакого желания нет.</w:t>
      </w:r>
    </w:p>
    <w:p>
      <w:r>
        <w:rPr>
          <w:b/>
          <w:color w:val="000000"/>
          <w:sz w:val="22"/>
        </w:rPr>
        <w:t xml:space="preserve">[09:16]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Мне как раз интересен ваш опыт. Вы как водитель, который уже давно водит, который уже сменил не одну машину. Как раз поэтому и интересно с вами поговорить. Интересно понять, как вы действуете в ситуации, когда допустим что-то сломалось. Поэтому мы здесь сегодня и собрались в целом.</w:t>
      </w:r>
    </w:p>
    <w:p>
      <w:r>
        <w:rPr>
          <w:b/>
          <w:color w:val="000000"/>
          <w:sz w:val="22"/>
        </w:rPr>
        <w:t xml:space="preserve">[09:38]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 уже рассказал про это.</w:t>
      </w:r>
    </w:p>
    <w:p>
      <w:r>
        <w:rPr>
          <w:b/>
          <w:color w:val="000000"/>
          <w:sz w:val="22"/>
        </w:rPr>
        <w:t xml:space="preserve">[09:41]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тогда следующий вопрос. Поговорим о том вообще, чем еще, помимо вот такого, ну, такой системы, такого приложения, такого гаджета, вы пользуетесь? Может быть, вы там смотрите видеоролики где-то на ютубе или там телеграм или еще где по поводу машины?</w:t>
      </w:r>
    </w:p>
    <w:p>
      <w:r>
        <w:rPr>
          <w:b/>
          <w:color w:val="000000"/>
          <w:sz w:val="22"/>
        </w:rPr>
        <w:t xml:space="preserve">[10:08]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Сейчас у меня мозг открытый. По поводу машины, если только из новинок что выходит, либо как-то ремонтируют какие-то вещи, но это очень редко происходит. Типа тачка на прокачку а-ля вот таких вот роликов на ютубе, но не более того.</w:t>
      </w:r>
    </w:p>
    <w:p>
      <w:r>
        <w:rPr>
          <w:b/>
          <w:color w:val="000000"/>
          <w:sz w:val="22"/>
        </w:rPr>
        <w:t xml:space="preserve">[10:34]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Понятно. Хорошо. А если вы, допустим, вы там через приложение нашли какую-то ошибку, поняли, что это за ошибка, вы, допустим, не знаете, как сами ее устранить, но у вас есть мысль, допустим, что это устраняется легко. Было такое, что вы там смотрели где-то в интернете, как это устранить самому, а не сразу в сервис ехать?</w:t>
      </w:r>
    </w:p>
    <w:p>
      <w:r>
        <w:rPr>
          <w:b/>
          <w:color w:val="000000"/>
          <w:sz w:val="22"/>
        </w:rPr>
        <w:t xml:space="preserve">[10:59]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У меня для этого есть прекрасный сайт, который называется Darayf.ru, который мне расскажет, покажет по любому автомобилю с разным опытом использования у людей и так далее, и тому подобное.</w:t>
      </w:r>
    </w:p>
    <w:p>
      <w:r>
        <w:rPr>
          <w:b/>
          <w:color w:val="000000"/>
          <w:sz w:val="22"/>
        </w:rPr>
        <w:t xml:space="preserve">[11:19]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Давайте тогда сейчас к сути быстренько перейдем. Значит, у нас команда, которая занимается тоже разработкой мобильного приложения по типу того, чем вы пользуетесь. То есть она через автомобильный сканер считывает состояние машины, и вносит это все в приложение.</w:t>
      </w:r>
    </w:p>
    <w:p>
      <w:r>
        <w:rPr>
          <w:b/>
          <w:color w:val="000000"/>
          <w:sz w:val="22"/>
        </w:rPr>
        <w:t xml:space="preserve">[11:41]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 этом само приложение работает по технологии искусственного интеллекта. Там есть, допустим, ваши марки автомобиля подгружаются, там есть все инструкции, все частота поломок, например, какая поломка чаще случается и так далее. И уже подгружая данные от вашего конкретного автомобиля, можно прочитать полное состояние.</w:t>
      </w:r>
    </w:p>
    <w:p>
      <w:r>
        <w:rPr>
          <w:b/>
          <w:color w:val="000000"/>
          <w:sz w:val="22"/>
        </w:rPr>
        <w:t xml:space="preserve">[12:08]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Также, так как оно работает через ИИ, то его можно задать вообще в целом любой вопрос. И из данных в интернете, из инструкций, из всяких технических штук и опыта других пользователей.</w:t>
      </w:r>
    </w:p>
    <w:p>
      <w:r>
        <w:rPr>
          <w:b/>
          <w:color w:val="000000"/>
          <w:sz w:val="22"/>
        </w:rPr>
        <w:t xml:space="preserve">[12:20]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У вас в перевью сразу спрошу, на базе какой LLM-модели сделан ваш искусственный интеллект?</w:t>
      </w:r>
    </w:p>
    <w:p>
      <w:r>
        <w:rPr>
          <w:b/>
          <w:color w:val="000000"/>
          <w:sz w:val="22"/>
        </w:rPr>
        <w:t xml:space="preserve">[12:28]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Я не разработчик, я не могу вам ответить на этот вопрос.</w:t>
      </w:r>
    </w:p>
    <w:p>
      <w:r>
        <w:rPr>
          <w:b/>
          <w:color w:val="000000"/>
          <w:sz w:val="22"/>
        </w:rPr>
        <w:t xml:space="preserve">[12:33]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Просто это вот... И как человек-опросник должен быть готов к этому вопросу. Я вам сразу скажу, что с искусственным интеллектом я тоже знаком не по наслышке, а пользуюсь им сам. И разными абсолютно штуками. Начиная там от вайп-кодинга и заканчивая генерацией видео.</w:t>
      </w:r>
    </w:p>
    <w:p>
      <w:r>
        <w:rPr>
          <w:b/>
          <w:color w:val="000000"/>
          <w:sz w:val="22"/>
        </w:rPr>
        <w:t xml:space="preserve">[12:57]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Если у вас есть шпарогалка, по которой вы разговариваете, вот смело можете ее выкидывать. Идите к своим разработчикам и говорите, что у меня задают иногда вопросы, ну, наверное, первый раз задали вопросы непосредственно на техническую составляющую, с чего ваше приложение сделано. Второе. Если вы... Обираетесь и собираете данные, значит, вы их куда-то отправляете.</w:t>
      </w:r>
    </w:p>
    <w:p>
      <w:r>
        <w:rPr>
          <w:b/>
          <w:color w:val="000000"/>
          <w:sz w:val="22"/>
        </w:rPr>
        <w:t xml:space="preserve">[13:22]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Ни один телефон вам не проворочит тот массив данных, которых есть. Соответственно, уже минус вашему приложению. Я не собираюсь с вами делиться данными. об моем существовании в принципе по жизни. То есть это уже сразу идёт, отсылает к бигдате, и это сразу идёт к тому, что вы собираете информацию о пользователях, помимо того, что ломается, как ломается и когда ломается, вы ещё и собираете, а что нам нужно, также вы слушаете через телефон.</w:t>
      </w:r>
    </w:p>
    <w:p>
      <w:r>
        <w:rPr>
          <w:b/>
          <w:color w:val="000000"/>
          <w:sz w:val="22"/>
        </w:rPr>
        <w:t xml:space="preserve">[13:54]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Ну это, прям можете не спорить со мной, прям сразу. В общем, Нет. Такого приложения у меня не появится. Сразу отвечаю на ваш вопрос. Потому что вы, кроме как рекламного характера, ничего полезного не принесете.</w:t>
      </w:r>
    </w:p>
    <w:p>
      <w:r>
        <w:rPr>
          <w:b/>
          <w:color w:val="000000"/>
          <w:sz w:val="22"/>
        </w:rPr>
        <w:t xml:space="preserve">[14:11]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как вы поняли, что мы данные собираемся собрать? Ну, из какой фразы моей?</w:t>
      </w:r>
    </w:p>
    <w:p>
      <w:r>
        <w:rPr>
          <w:b/>
          <w:color w:val="000000"/>
          <w:sz w:val="22"/>
        </w:rPr>
        <w:t xml:space="preserve">[14:18]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ИИ. Все, достаточно. Ни одна ЛМ не способна прожевать объем информации, переварить его, на мобильном устройстве. Никто не способен это сделать. Я просто знаю всю технику подоконную этой всей истории.</w:t>
      </w:r>
    </w:p>
    <w:p>
      <w:r>
        <w:rPr>
          <w:b/>
          <w:color w:val="000000"/>
          <w:sz w:val="22"/>
        </w:rPr>
        <w:t xml:space="preserve">[14:41]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Вы бы не пользовались таким приложением?</w:t>
      </w:r>
    </w:p>
    <w:p>
      <w:r>
        <w:rPr>
          <w:b/>
          <w:color w:val="000000"/>
          <w:sz w:val="22"/>
        </w:rPr>
        <w:t xml:space="preserve">[14:44]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Нет. Макса достаточно. Который собирает все дно, которое есть.</w:t>
      </w:r>
    </w:p>
    <w:p>
      <w:r>
        <w:rPr>
          <w:b/>
          <w:color w:val="000000"/>
          <w:sz w:val="22"/>
        </w:rPr>
        <w:t xml:space="preserve">[14:54]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а вот другие приложения, которые вы пользуетесь, они работают на другой системе, правильно? И вам этого достаточно в целом? И вы больше ничего не ищете? Правильно?</w:t>
      </w:r>
    </w:p>
    <w:p>
      <w:r>
        <w:rPr>
          <w:b/>
          <w:color w:val="000000"/>
          <w:sz w:val="22"/>
        </w:rPr>
        <w:t xml:space="preserve">[15:02]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Там есть код ошибки. Этот код ошибки расшифрован. Больше ничего не нужно.</w:t>
      </w:r>
    </w:p>
    <w:p>
      <w:r>
        <w:rPr>
          <w:b/>
          <w:color w:val="000000"/>
          <w:sz w:val="22"/>
        </w:rPr>
        <w:t xml:space="preserve">[15:12]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я вас поняла. Это вообще очень интересно, что вы сказали.</w:t>
      </w:r>
    </w:p>
    <w:p>
      <w:r>
        <w:rPr>
          <w:b/>
          <w:color w:val="000000"/>
          <w:sz w:val="22"/>
        </w:rPr>
        <w:t xml:space="preserve">[15:16]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 сам разберусь. Я сам разберусь, куда мне ехать, зачем мне ехать, во сколько мне ехать, как мне ехать и так далее. Но правда, это... Я все прекрасно понимаю, что жирный кусок, вкусный кусок. Но вот таких разрабов хочется ставить к стенке и расстреливать.</w:t>
      </w:r>
    </w:p>
    <w:p>
      <w:r>
        <w:rPr>
          <w:b/>
          <w:color w:val="000000"/>
          <w:sz w:val="22"/>
        </w:rPr>
        <w:t xml:space="preserve">[15:37]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Потому что реально вы достали уже собирать у нас информацию. И у меня агрессия. Вот прям можете большими буквами Агрессия к такому подходу бизнеса. Это не бизнес, это воровство. Личный танк. Это воровство. Я считаю именно так. Очень жаль, что я не сказал об этом раньше.</w:t>
      </w:r>
    </w:p>
    <w:p>
      <w:r>
        <w:rPr>
          <w:b/>
          <w:color w:val="000000"/>
          <w:sz w:val="22"/>
        </w:rPr>
        <w:t xml:space="preserve">[15:59]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данный момент мы просто разговариваем. Я тут не записываю никаких данных.</w:t>
      </w:r>
    </w:p>
    <w:p>
      <w:r>
        <w:rPr>
          <w:b/>
          <w:color w:val="000000"/>
          <w:sz w:val="22"/>
        </w:rPr>
        <w:t xml:space="preserve">[16:07]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Я вас прошу, пишите мои слова. Я, как пользователь, никогда не поставлю ваше приложение. И я считаю воровством в больших масштабах. И очень жаль, что нет статьи, которая бы вас привела к ответственности за сие действия.</w:t>
      </w:r>
    </w:p>
    <w:p>
      <w:r>
        <w:rPr>
          <w:b/>
          <w:color w:val="000000"/>
          <w:sz w:val="22"/>
        </w:rPr>
        <w:t xml:space="preserve">[16:30]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Очень жаль. Передайте мои слова. Можете мой номер оставить, все что угодно. Я вообще открытый могу приехать и доказать, что вы занимаетесь воровством.</w:t>
      </w:r>
    </w:p>
    <w:p>
      <w:r>
        <w:rPr>
          <w:b/>
          <w:color w:val="000000"/>
          <w:sz w:val="22"/>
        </w:rPr>
        <w:t xml:space="preserve">[16:45]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Получается, что у вас вообще никаких приложений на основе ИИ не стоит, правильно? Телефони нет Вы против этого?</w:t>
      </w:r>
    </w:p>
    <w:p>
      <w:r>
        <w:rPr>
          <w:b/>
          <w:color w:val="000000"/>
          <w:sz w:val="22"/>
        </w:rPr>
        <w:t xml:space="preserve">[16:56]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Конечно А кто будет за, чтобы за тобой шпионить? Вот кому это понравится? Вам это понравится? Нет, я предполагаю, что у вас стоит приложение «Золотого яблока», которое точно так же за вами следит Что вы делаете, как вы делаете, о чем вы говорите и так далее</w:t>
      </w:r>
    </w:p>
    <w:p>
      <w:r>
        <w:rPr>
          <w:b/>
          <w:color w:val="000000"/>
          <w:sz w:val="22"/>
        </w:rPr>
        <w:t xml:space="preserve">[17:16]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 все из этой темы Конечно Они просто об этом не рассказывают, а вы рассказываете Прикол Я не знала Такие неожиданности Я восприняла вашу позицию?</w:t>
      </w:r>
    </w:p>
    <w:p>
      <w:r>
        <w:rPr>
          <w:b/>
          <w:color w:val="000000"/>
          <w:sz w:val="22"/>
        </w:rPr>
        <w:t xml:space="preserve">[17:41]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если, допустим, мы отбрасываем вообще систему ИИ, то есть убираем вот это про данные, про вот эти доступы и так далее. Если просто мы делаем приложение для автомобилей, ну вот по типу как ваше. Вот есть ли у вас здесь советы, как нам это сделать лучше?</w:t>
      </w:r>
    </w:p>
    <w:p>
      <w:r>
        <w:rPr>
          <w:b/>
          <w:color w:val="000000"/>
          <w:sz w:val="22"/>
        </w:rPr>
        <w:t xml:space="preserve">[18:03]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Ну опять-таки это большой объем данных и Просто очень много места будет занимать в телефоне. Невозможно собрать данные из всех машин, где в любом случае придется посылать запросы на какой-то сервер. Соответственно, это уже какая-то персонализация идет.</w:t>
      </w:r>
    </w:p>
    <w:p>
      <w:r>
        <w:rPr>
          <w:b/>
          <w:color w:val="000000"/>
          <w:sz w:val="22"/>
        </w:rPr>
        <w:t xml:space="preserve">[18:26]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То есть куда-то к вам на сервер, где система бы брала информацию о конкретном автомобиле и грузила бы ее Ну, грубо говоря, мануал подгружала к твоём автомобильном приложении и там выдавала какую-то информацию. Опять-таки, с точки зрения бизнеса, бизнес понятен. Понятно, что бесплатно это в данных реалиях быть не может.</w:t>
      </w:r>
    </w:p>
    <w:p>
      <w:r>
        <w:rPr>
          <w:b/>
          <w:color w:val="000000"/>
          <w:sz w:val="22"/>
        </w:rPr>
        <w:t xml:space="preserve">[18:51]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Но я вам уже сказал, мне неинтересно, потому что я не вижу смысла платить за это деньги.</w:t>
      </w:r>
    </w:p>
    <w:p>
      <w:r>
        <w:rPr>
          <w:b/>
          <w:color w:val="000000"/>
          <w:sz w:val="22"/>
        </w:rPr>
        <w:t xml:space="preserve">[18:57]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понятно. Поняла. Хорошо. Ну и последний такой вопрос тогда. Все, расходимся. Если бы вы могли вот как раз дать нам совет, да, помимо того, что убрать ИИ, да, оттуда, какой еще бы совет вы дали?</w:t>
      </w:r>
    </w:p>
    <w:p>
      <w:r>
        <w:rPr>
          <w:b/>
          <w:color w:val="000000"/>
          <w:sz w:val="22"/>
        </w:rPr>
        <w:t xml:space="preserve">[19:18]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Не знаю. Честно, не знаю. Это надо посидеть, подумать, поразмышлять, поразбогатывать. А заниматься этим мне... Нет, никакого.</w:t>
      </w:r>
    </w:p>
    <w:p>
      <w:r>
        <w:rPr>
          <w:b/>
          <w:color w:val="000000"/>
          <w:sz w:val="22"/>
        </w:rPr>
        <w:t xml:space="preserve">[19:35]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хорошо, хорошо. Тогда вообще спасибо большое, что уделили время. И была очень полезная информация, действительно. Интересно было послушать вас. Ну то есть вообще без шуток, я серьезно говорю. Это хорошо, что вы так говорите свое мнение. Да.</w:t>
      </w:r>
    </w:p>
    <w:p>
      <w:r>
        <w:rPr>
          <w:b/>
          <w:color w:val="000000"/>
          <w:sz w:val="22"/>
        </w:rPr>
        <w:t xml:space="preserve">[19:52]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Открыто и честно.</w:t>
      </w:r>
    </w:p>
    <w:p>
      <w:r>
        <w:rPr>
          <w:b/>
          <w:color w:val="000000"/>
          <w:sz w:val="22"/>
        </w:rPr>
        <w:t xml:space="preserve">[19:54]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это очень ценно, правда, это очень важно. Вот. Все, хорошо тогда. Хорошего вам дня. Вот.</w:t>
      </w:r>
    </w:p>
    <w:p>
      <w:r>
        <w:rPr>
          <w:b/>
          <w:color w:val="000000"/>
          <w:sz w:val="22"/>
        </w:rPr>
        <w:t xml:space="preserve">[20:02]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Да, вам тоже хорошо. У меня нет терпения выслушивать универгов, как</w:t>
      </w:r>
    </w:p>
    <w:p>
      <w:r>
        <w:rPr>
          <w:b/>
          <w:color w:val="000000"/>
          <w:sz w:val="22"/>
        </w:rPr>
        <w:t xml:space="preserve">[20:07]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я. Да, всё, рабочие. Умеем, знаем, практикуем. Всё.</w:t>
      </w:r>
    </w:p>
    <w:p>
      <w:r>
        <w:rPr>
          <w:b/>
          <w:color w:val="000000"/>
          <w:sz w:val="22"/>
        </w:rPr>
        <w:t xml:space="preserve">[20:14] </w:t>
      </w:r>
      <w:r>
        <w:rPr>
          <w:b/>
          <w:color w:val="0F766E"/>
          <w:sz w:val="22"/>
        </w:rPr>
        <w:t xml:space="preserve">Опытный автомобилист: </w:t>
      </w:r>
      <w:r>
        <w:rPr>
          <w:color w:val="000000"/>
          <w:sz w:val="22"/>
        </w:rPr>
        <w:t>Хорошо. До свидания. До свидания.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