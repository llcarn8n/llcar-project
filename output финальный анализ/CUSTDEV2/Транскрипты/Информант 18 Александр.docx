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610F2"/>
          <w:sz w:val="32"/>
        </w:rPr>
        <w:t>Информант 18 - Александр.webm</w:t>
      </w:r>
    </w:p>
    <w:p>
      <w:r>
        <w:rPr>
          <w:color w:val="808080"/>
          <w:sz w:val="20"/>
        </w:rPr>
        <w:t xml:space="preserve">Создано с помощью: </w:t>
      </w:r>
      <w:hyperlink r:id="rId10">
        <w:r>
          <w:rPr>
            <w:sz w:val="20"/>
            <w:color w:val="6610F2"/>
          </w:rPr>
          <w:t>memoai.tech</w:t>
        </w:r>
      </w:hyperlink>
    </w:p>
    <w:p>
      <w:r>
        <w:rPr>
          <w:b/>
          <w:sz w:val="22"/>
        </w:rPr>
        <w:t xml:space="preserve">Дата транскрипции: </w:t>
      </w:r>
      <w:r>
        <w:rPr>
          <w:sz w:val="22"/>
        </w:rPr>
        <w:t>30.03.2026 11:19</w:t>
      </w:r>
    </w:p>
    <w:p>
      <w:r>
        <w:rPr>
          <w:b/>
          <w:sz w:val="22"/>
        </w:rPr>
        <w:t xml:space="preserve">Длительность: </w:t>
      </w:r>
      <w:r>
        <w:rPr>
          <w:sz w:val="22"/>
        </w:rPr>
        <w:t>00:41:21</w:t>
      </w:r>
    </w:p>
    <w:p>
      <w:r>
        <w:rPr>
          <w:b/>
          <w:sz w:val="22"/>
        </w:rPr>
        <w:t xml:space="preserve">Теги: </w:t>
      </w:r>
      <w:r>
        <w:rPr>
          <w:sz w:val="22"/>
        </w:rPr>
        <w:t>Автомобиль, Приложение, Ремонт</w:t>
      </w:r>
    </w:p>
    <w:p>
      <w:r>
        <w:rPr>
          <w:b/>
          <w:sz w:val="22"/>
        </w:rPr>
        <w:t xml:space="preserve">Участники: </w:t>
      </w:r>
      <w:r>
        <w:rPr>
          <w:b/>
          <w:color w:val="4338CA"/>
          <w:sz w:val="22"/>
        </w:rPr>
        <w:t>Интервьюер</w:t>
      </w:r>
      <w:r>
        <w:rPr>
          <w:sz w:val="22"/>
        </w:rPr>
        <w:t xml:space="preserve">, </w:t>
      </w:r>
      <w:r>
        <w:rPr>
          <w:b/>
          <w:color w:val="0F766E"/>
          <w:sz w:val="22"/>
        </w:rPr>
        <w:t>Автомеханик и автовладелец</w:t>
      </w:r>
    </w:p>
    <w:p>
      <w:r>
        <w:rPr>
          <w:color w:val="808080"/>
        </w:rPr>
        <w:t>Краткое содержание</w:t>
      </w:r>
    </w:p>
    <w:p>
      <w:r>
        <w:rPr>
          <w:sz w:val="22"/>
        </w:rPr>
        <w:t>В интервью опытный автовладелец и автомеханик рассказывает о своем автомобильном стаже, ремонте машины и использовании мобильных приложений для диагностики. Обсуждаются проблемы с двигателем, выбор качественных запчастей и специфика работы с диагностикой автомобиля. Он делится мнением о современном состоянии сервисов, приложений и советует разработчикам ориентироваться на реальные потребности пользователей. Особое внимание уделено удобству и важности приложения для средних профессионалов и обывателей.</w:t>
      </w:r>
    </w:p>
    <w:p>
      <w:r>
        <w:rPr>
          <w:color w:val="808080"/>
        </w:rPr>
        <w:t>Расшифровка</w:t>
      </w:r>
    </w:p>
    <w:p>
      <w:r>
        <w:rPr>
          <w:b/>
          <w:color w:val="000000"/>
          <w:sz w:val="22"/>
        </w:rPr>
        <w:t xml:space="preserve">[00:00]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еще раз добрый вечер александр давайте начнем наше интервью с такого общего вопроса расскажите пожалуйста немного о себе как об автомобилисте</w:t>
      </w:r>
    </w:p>
    <w:p>
      <w:r>
        <w:rPr>
          <w:b/>
          <w:color w:val="000000"/>
          <w:sz w:val="22"/>
        </w:rPr>
        <w:t xml:space="preserve">[00:16]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 конкретно что рассказать именно стаж вождения допустим 20 Четыре года. Безаварийная. Что ещё?</w:t>
      </w:r>
    </w:p>
    <w:p>
      <w:r>
        <w:rPr>
          <w:b/>
          <w:color w:val="000000"/>
          <w:sz w:val="22"/>
        </w:rPr>
        <w:t xml:space="preserve">[00:39]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Машину ремонтирую сам, допустим, так скажу.</w:t>
      </w:r>
    </w:p>
    <w:p>
      <w:r>
        <w:rPr>
          <w:b/>
          <w:color w:val="000000"/>
          <w:sz w:val="22"/>
        </w:rPr>
        <w:t xml:space="preserve">[00:43]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часто ли ездите дальние расстояния?</w:t>
      </w:r>
    </w:p>
    <w:p>
      <w:r>
        <w:rPr>
          <w:b/>
          <w:color w:val="000000"/>
          <w:sz w:val="22"/>
        </w:rPr>
        <w:t xml:space="preserve">[00:48]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два-три раза в год.</w:t>
      </w:r>
    </w:p>
    <w:p>
      <w:r>
        <w:rPr>
          <w:b/>
          <w:color w:val="000000"/>
          <w:sz w:val="22"/>
        </w:rPr>
        <w:t xml:space="preserve">[00:52]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А какой у вас автомобиль сейчас?</w:t>
      </w:r>
    </w:p>
    <w:p>
      <w:r>
        <w:rPr>
          <w:b/>
          <w:color w:val="000000"/>
          <w:sz w:val="22"/>
        </w:rPr>
        <w:t xml:space="preserve">[00:59]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Субару Форестер.</w:t>
      </w:r>
    </w:p>
    <w:p>
      <w:r>
        <w:rPr>
          <w:b/>
          <w:color w:val="000000"/>
          <w:sz w:val="22"/>
        </w:rPr>
        <w:t xml:space="preserve">[01:01]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это новый автомобиль или БУ?</w:t>
      </w:r>
    </w:p>
    <w:p>
      <w:r>
        <w:rPr>
          <w:b/>
          <w:color w:val="000000"/>
          <w:sz w:val="22"/>
        </w:rPr>
        <w:t xml:space="preserve">[01:06]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 БУ, он 2012 года.</w:t>
      </w:r>
    </w:p>
    <w:p>
      <w:r>
        <w:rPr>
          <w:b/>
          <w:color w:val="000000"/>
          <w:sz w:val="22"/>
        </w:rPr>
        <w:t xml:space="preserve">[01:10]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у вас были машины какие-то ещё в последние годы?</w:t>
      </w:r>
    </w:p>
    <w:p>
      <w:r>
        <w:rPr>
          <w:b/>
          <w:color w:val="000000"/>
          <w:sz w:val="22"/>
        </w:rPr>
        <w:t xml:space="preserve">[01:18]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 достаточно давно, я уже 7 лет на Субару езжу.</w:t>
      </w:r>
    </w:p>
    <w:p>
      <w:r>
        <w:rPr>
          <w:b/>
          <w:color w:val="000000"/>
          <w:sz w:val="22"/>
        </w:rPr>
        <w:t xml:space="preserve">[01:22]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почему поменяли предыдущий автомобиль?</w:t>
      </w:r>
    </w:p>
    <w:p>
      <w:r>
        <w:rPr>
          <w:b/>
          <w:color w:val="000000"/>
          <w:sz w:val="22"/>
        </w:rPr>
        <w:t xml:space="preserve">[01:27]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Время пришло.</w:t>
      </w:r>
    </w:p>
    <w:p>
      <w:r>
        <w:rPr>
          <w:b/>
          <w:color w:val="000000"/>
          <w:sz w:val="22"/>
        </w:rPr>
        <w:t xml:space="preserve">[01:29]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Просто уже старая машина была?</w:t>
      </w:r>
    </w:p>
    <w:p>
      <w:r>
        <w:rPr>
          <w:b/>
          <w:color w:val="000000"/>
          <w:sz w:val="22"/>
        </w:rPr>
        <w:t xml:space="preserve">[01:33]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она не старая была, но надо обновляться немножко. На более надёжные автомобили переходить, как всегда.</w:t>
      </w:r>
    </w:p>
    <w:p>
      <w:r>
        <w:rPr>
          <w:b/>
          <w:color w:val="000000"/>
          <w:sz w:val="22"/>
        </w:rPr>
        <w:t xml:space="preserve">[01:41]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этот автомобиль уже и долго жил, и перестал быть в современном мире достаточно надёжным, правильно? Ну, фактически так. А что за автомобиль был?</w:t>
      </w:r>
    </w:p>
    <w:p>
      <w:r>
        <w:rPr>
          <w:b/>
          <w:color w:val="000000"/>
          <w:sz w:val="22"/>
        </w:rPr>
        <w:t xml:space="preserve">[01:55]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Черепиха.</w:t>
      </w:r>
    </w:p>
    <w:p>
      <w:r>
        <w:rPr>
          <w:b/>
          <w:color w:val="000000"/>
          <w:sz w:val="22"/>
        </w:rPr>
        <w:t xml:space="preserve">[01:57]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 вас. А вообще как часто вы пользуетесь автомобилем сейчас?</w:t>
      </w:r>
    </w:p>
    <w:p>
      <w:r>
        <w:rPr>
          <w:b/>
          <w:color w:val="000000"/>
          <w:sz w:val="22"/>
        </w:rPr>
        <w:t xml:space="preserve">[02:04]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Каждый день.</w:t>
      </w:r>
    </w:p>
    <w:p>
      <w:r>
        <w:rPr>
          <w:b/>
          <w:color w:val="000000"/>
          <w:sz w:val="22"/>
        </w:rPr>
        <w:t xml:space="preserve">[02:06]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по каким задачам в основном вы ездите?</w:t>
      </w:r>
    </w:p>
    <w:p>
      <w:r>
        <w:rPr>
          <w:b/>
          <w:color w:val="000000"/>
          <w:sz w:val="22"/>
        </w:rPr>
        <w:t xml:space="preserve">[02:11]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Да зимой по городу в основном, иногда в область, а летом на дачу, на природу отдыхать.</w:t>
      </w:r>
    </w:p>
    <w:p>
      <w:r>
        <w:rPr>
          <w:b/>
          <w:color w:val="000000"/>
          <w:sz w:val="22"/>
        </w:rPr>
        <w:t xml:space="preserve">[02:23]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если попробовать описать автомобиль сейчас одним или двумя словами? Что для вас автомобиль жизни сейчас?</w:t>
      </w:r>
    </w:p>
    <w:p>
      <w:r>
        <w:rPr>
          <w:b/>
          <w:color w:val="000000"/>
          <w:sz w:val="22"/>
        </w:rPr>
        <w:t xml:space="preserve">[02:36]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Средство передвижения.</w:t>
      </w:r>
    </w:p>
    <w:p>
      <w:r>
        <w:rPr>
          <w:b/>
          <w:color w:val="000000"/>
          <w:sz w:val="22"/>
        </w:rPr>
        <w:t xml:space="preserve">[02:38]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 всё?</w:t>
      </w:r>
    </w:p>
    <w:p>
      <w:r>
        <w:rPr>
          <w:b/>
          <w:color w:val="000000"/>
          <w:sz w:val="22"/>
        </w:rPr>
        <w:t xml:space="preserve">[02:42]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Фактически, да.</w:t>
      </w:r>
    </w:p>
    <w:p>
      <w:r>
        <w:rPr>
          <w:b/>
          <w:color w:val="000000"/>
          <w:sz w:val="22"/>
        </w:rPr>
        <w:t xml:space="preserve">[02:46]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А как вы в целом чувствуете себя как автовладелец? Скорее спокойно или неспокойно?</w:t>
      </w:r>
    </w:p>
    <w:p>
      <w:r>
        <w:rPr>
          <w:b/>
          <w:color w:val="000000"/>
          <w:sz w:val="22"/>
        </w:rPr>
        <w:t xml:space="preserve">[02:56]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Я себя чувствую спокойно, жена скажет, что неспокойно.</w:t>
      </w:r>
    </w:p>
    <w:p>
      <w:r>
        <w:rPr>
          <w:b/>
          <w:color w:val="000000"/>
          <w:sz w:val="22"/>
        </w:rPr>
        <w:t xml:space="preserve">[03:00]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Почему так?</w:t>
      </w:r>
    </w:p>
    <w:p>
      <w:r>
        <w:rPr>
          <w:b/>
          <w:color w:val="000000"/>
          <w:sz w:val="22"/>
        </w:rPr>
        <w:t xml:space="preserve">[03:03]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иногда поругиваюсь на колеях водителей.</w:t>
      </w:r>
    </w:p>
    <w:p>
      <w:r>
        <w:rPr>
          <w:b/>
          <w:color w:val="000000"/>
          <w:sz w:val="22"/>
        </w:rPr>
        <w:t xml:space="preserve">[03:11]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часто вообще случаются ситуации, когда коллеги-водители что-то неправильное делают?</w:t>
      </w:r>
    </w:p>
    <w:p>
      <w:r>
        <w:rPr>
          <w:b/>
          <w:color w:val="000000"/>
          <w:sz w:val="22"/>
        </w:rPr>
        <w:t xml:space="preserve">[03:18]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Каждый день.</w:t>
      </w:r>
    </w:p>
    <w:p>
      <w:r>
        <w:rPr>
          <w:b/>
          <w:color w:val="000000"/>
          <w:sz w:val="22"/>
        </w:rPr>
        <w:t xml:space="preserve">[03:20]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О, как! А вы ещё сказали... Да-да.</w:t>
      </w:r>
    </w:p>
    <w:p>
      <w:r>
        <w:rPr>
          <w:b/>
          <w:color w:val="000000"/>
          <w:sz w:val="22"/>
        </w:rPr>
        <w:t xml:space="preserve">[03:25]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В основном это женщины за рулём или пенсионеры.</w:t>
      </w:r>
    </w:p>
    <w:p>
      <w:r>
        <w:rPr>
          <w:b/>
          <w:color w:val="000000"/>
          <w:sz w:val="22"/>
        </w:rPr>
        <w:t xml:space="preserve">[03:30]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Такие категории. Вы вначале сказали, что у вас вождение 24 года без аварийного. А как вы так? Очень долгое время сохраняли спокойствие, контроль, хотя на дорогах столько людей, коллег.</w:t>
      </w:r>
    </w:p>
    <w:p>
      <w:r>
        <w:rPr>
          <w:b/>
          <w:color w:val="000000"/>
          <w:sz w:val="22"/>
        </w:rPr>
        <w:t xml:space="preserve">[03:48]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Я думаю, судьба.</w:t>
      </w:r>
    </w:p>
    <w:p>
      <w:r>
        <w:rPr>
          <w:b/>
          <w:color w:val="000000"/>
          <w:sz w:val="22"/>
        </w:rPr>
        <w:t xml:space="preserve">[03:51]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Хорошо, поняла вас. А бывают ли ситуации на дороге сейчас, когда вы чувствуете себя неуверенно в чём-то?</w:t>
      </w:r>
    </w:p>
    <w:p>
      <w:r>
        <w:rPr>
          <w:b/>
          <w:color w:val="000000"/>
          <w:sz w:val="22"/>
        </w:rPr>
        <w:t xml:space="preserve">[04:03]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Скорее нет, чем да.</w:t>
      </w:r>
    </w:p>
    <w:p>
      <w:r>
        <w:rPr>
          <w:b/>
          <w:color w:val="000000"/>
          <w:sz w:val="22"/>
        </w:rPr>
        <w:t xml:space="preserve">[04:05]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 каких ситуациях вы можете потенциально чувствовать себя неуверенно?</w:t>
      </w:r>
    </w:p>
    <w:p>
      <w:r>
        <w:rPr>
          <w:b/>
          <w:color w:val="000000"/>
          <w:sz w:val="22"/>
        </w:rPr>
        <w:t xml:space="preserve">[04:14]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Да я даже не скажу.</w:t>
      </w:r>
    </w:p>
    <w:p>
      <w:r>
        <w:rPr>
          <w:b/>
          <w:color w:val="000000"/>
          <w:sz w:val="22"/>
        </w:rPr>
        <w:t xml:space="preserve">[04:18]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Просто так иногда случается?</w:t>
      </w:r>
    </w:p>
    <w:p>
      <w:r>
        <w:rPr>
          <w:b/>
          <w:color w:val="000000"/>
          <w:sz w:val="22"/>
        </w:rPr>
        <w:t xml:space="preserve">[04:24]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Нет, нет, я в основном уверенно себя чувствую. Если себя чувствуешь неуверенно, за руль лучше не садиться.</w:t>
      </w:r>
    </w:p>
    <w:p>
      <w:r>
        <w:rPr>
          <w:b/>
          <w:color w:val="000000"/>
          <w:sz w:val="22"/>
        </w:rPr>
        <w:t xml:space="preserve">[04:31]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Хорошо, поняла вас. А что в автомобиле для вас сейчас самое важное?</w:t>
      </w:r>
    </w:p>
    <w:p>
      <w:r>
        <w:rPr>
          <w:b/>
          <w:color w:val="000000"/>
          <w:sz w:val="22"/>
        </w:rPr>
        <w:t xml:space="preserve">[04:39]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Надежность и удобство.</w:t>
      </w:r>
    </w:p>
    <w:p>
      <w:r>
        <w:rPr>
          <w:b/>
          <w:color w:val="000000"/>
          <w:sz w:val="22"/>
        </w:rPr>
        <w:t xml:space="preserve">[04:45]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Хорошо. Спасибо большое за такую интересную вводную информацию. Давайте теперь поговорим о вашем взаимодействии с автомобилем. Вспомните, пожалуйста, когда вы сталкивались с проблемой с автомобилем в последний раз. Какая-то поломка, может быть.</w:t>
      </w:r>
    </w:p>
    <w:p>
      <w:r>
        <w:rPr>
          <w:b/>
          <w:color w:val="000000"/>
          <w:sz w:val="22"/>
        </w:rPr>
        <w:t xml:space="preserve">[05:11]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мелкие поломки, они фактически всегда же происходят. Я это читаю, а крупная поломка, это была, ну, наверное, года два назад.</w:t>
      </w:r>
    </w:p>
    <w:p>
      <w:r>
        <w:rPr>
          <w:b/>
          <w:color w:val="000000"/>
          <w:sz w:val="22"/>
        </w:rPr>
        <w:t xml:space="preserve">[05:22]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что произошло?</w:t>
      </w:r>
    </w:p>
    <w:p>
      <w:r>
        <w:rPr>
          <w:b/>
          <w:color w:val="000000"/>
          <w:sz w:val="22"/>
        </w:rPr>
        <w:t xml:space="preserve">[05:24]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двигатель вышел из строя. Можно сказать, по моей вине.</w:t>
      </w:r>
    </w:p>
    <w:p>
      <w:r>
        <w:rPr>
          <w:b/>
          <w:color w:val="000000"/>
          <w:sz w:val="22"/>
        </w:rPr>
        <w:t xml:space="preserve">[05:32]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расскажите, пожалуйста, поподробнее про эту ситуацию. Как это вышло? Где вы были?</w:t>
      </w:r>
    </w:p>
    <w:p>
      <w:r>
        <w:rPr>
          <w:b/>
          <w:color w:val="000000"/>
          <w:sz w:val="22"/>
        </w:rPr>
        <w:t xml:space="preserve">[05:38]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В дороге. Ездили в область с семьей, и на обратной дороге начал я обгонять машину, и немножечко не рассчитал, так скажем. Просто в двигателе было старенькое масло, и оно не справилось со своей работой, и он у меня застучал, так скажем.</w:t>
      </w:r>
    </w:p>
    <w:p>
      <w:r>
        <w:rPr>
          <w:b/>
          <w:color w:val="000000"/>
          <w:sz w:val="22"/>
        </w:rPr>
        <w:t xml:space="preserve">[06:10]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до этого момента автомобиль как-то предупреждал о том, что стоит сменить масло или какие-то подобные вещи?</w:t>
      </w:r>
    </w:p>
    <w:p>
      <w:r>
        <w:rPr>
          <w:b/>
          <w:color w:val="000000"/>
          <w:sz w:val="22"/>
        </w:rPr>
        <w:t xml:space="preserve">[06:18]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Автомобиль, как правило, это не умеет предупреждать. Это только в мозгу, но там немножко другая ситуация, там предупреждать не надо было. Сейчас просто очень много контрафактов, то есть поддельного масла.</w:t>
      </w:r>
    </w:p>
    <w:p>
      <w:r>
        <w:rPr>
          <w:b/>
          <w:color w:val="000000"/>
          <w:sz w:val="22"/>
        </w:rPr>
        <w:t xml:space="preserve">[06:39]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Интересно. Было ли у вас ощущение, когда двигатель стучал, что вы в целом не до конца понимаете, что происходит сейчас?</w:t>
      </w:r>
    </w:p>
    <w:p>
      <w:r>
        <w:rPr>
          <w:b/>
          <w:color w:val="000000"/>
          <w:sz w:val="22"/>
        </w:rPr>
        <w:t xml:space="preserve">[06:51]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Нет. Это было прогнозируемо. Ну, для меня, по крайней мере.</w:t>
      </w:r>
    </w:p>
    <w:p>
      <w:r>
        <w:rPr>
          <w:b/>
          <w:color w:val="000000"/>
          <w:sz w:val="22"/>
        </w:rPr>
        <w:t xml:space="preserve">[06:58]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расскажите, как именно вы смогли спрогнозировать это всё?</w:t>
      </w:r>
    </w:p>
    <w:p>
      <w:r>
        <w:rPr>
          <w:b/>
          <w:color w:val="000000"/>
          <w:sz w:val="22"/>
        </w:rPr>
        <w:t xml:space="preserve">[07:03]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по поведению двигателя в предыдущее время. Ну, то есть, немножечко подъедал масло, немножечко это... Как? То есть, масло, он, ну, кушал масло очень хорошо, и масло расходовалось, и последнее время я его просто не менял, а подливал.</w:t>
      </w:r>
    </w:p>
    <w:p>
      <w:r>
        <w:rPr>
          <w:b/>
          <w:color w:val="000000"/>
          <w:sz w:val="22"/>
        </w:rPr>
        <w:t xml:space="preserve">[07:28]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Вот так скажем. Поняла. А когда только в дороге двигатель застучал, расскажите, пожалуйста, поподробнее о Ваших первых чувствах и эмоциях. О чём Вы думали в тот момент?</w:t>
      </w:r>
    </w:p>
    <w:p>
      <w:r>
        <w:rPr>
          <w:b/>
          <w:color w:val="000000"/>
          <w:sz w:val="22"/>
        </w:rPr>
        <w:t xml:space="preserve">[07:43]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Наконец-то это произошло.</w:t>
      </w:r>
    </w:p>
    <w:p>
      <w:r>
        <w:rPr>
          <w:b/>
          <w:color w:val="000000"/>
          <w:sz w:val="22"/>
        </w:rPr>
        <w:t xml:space="preserve">[07:45]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Почему?</w:t>
      </w:r>
    </w:p>
    <w:p>
      <w:r>
        <w:rPr>
          <w:b/>
          <w:color w:val="000000"/>
          <w:sz w:val="22"/>
        </w:rPr>
        <w:t xml:space="preserve">[07:47]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потому что я активист.</w:t>
      </w:r>
    </w:p>
    <w:p>
      <w:r>
        <w:rPr>
          <w:b/>
          <w:color w:val="000000"/>
          <w:sz w:val="22"/>
        </w:rPr>
        <w:t xml:space="preserve">[07:50]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Как интересно.</w:t>
      </w:r>
    </w:p>
    <w:p>
      <w:r>
        <w:rPr>
          <w:b/>
          <w:color w:val="000000"/>
          <w:sz w:val="22"/>
        </w:rPr>
        <w:t xml:space="preserve">[07:52]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это же было. Мы этого момента ждали, так скажем. Ну точнее, я это ждал. Но семья меня поддерживает, поэтому говорю, что это мы ждали.</w:t>
      </w:r>
    </w:p>
    <w:p>
      <w:r>
        <w:rPr>
          <w:b/>
          <w:color w:val="000000"/>
          <w:sz w:val="22"/>
        </w:rPr>
        <w:t xml:space="preserve">[08:06]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Правильно понимаю, что поломка это была таким легитимным моментом для смены автомобиля?</w:t>
      </w:r>
    </w:p>
    <w:p>
      <w:r>
        <w:rPr>
          <w:b/>
          <w:color w:val="000000"/>
          <w:sz w:val="22"/>
        </w:rPr>
        <w:t xml:space="preserve">[08:13]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Не для смены, для ремонта.</w:t>
      </w:r>
    </w:p>
    <w:p>
      <w:r>
        <w:rPr>
          <w:b/>
          <w:color w:val="000000"/>
          <w:sz w:val="22"/>
        </w:rPr>
        <w:t xml:space="preserve">[08:15]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Для ремонта.</w:t>
      </w:r>
    </w:p>
    <w:p>
      <w:r>
        <w:rPr>
          <w:b/>
          <w:color w:val="000000"/>
          <w:sz w:val="22"/>
        </w:rPr>
        <w:t xml:space="preserve">[08:16]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[08:18]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пока плохо понимаю, а как вы ждали поломку и были в конце даже довольны ей?</w:t>
      </w:r>
    </w:p>
    <w:p>
      <w:r>
        <w:rPr>
          <w:b/>
          <w:color w:val="000000"/>
          <w:sz w:val="22"/>
        </w:rPr>
        <w:t xml:space="preserve">[08:26]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Ну... ну как обычно ремонт, что в квартире, что это всегда откладывается потихонечку, на потом, на потом, на потом, но когда сломалось, там уже всё, откладывать-то некуда, надо либо ремонтировать, либо менять.</w:t>
      </w:r>
    </w:p>
    <w:p>
      <w:r>
        <w:rPr>
          <w:b/>
          <w:color w:val="000000"/>
          <w:sz w:val="22"/>
        </w:rPr>
        <w:t xml:space="preserve">[08:41]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 вас, хорошо. А что вы сделали первым делом, когда произошла проблема?</w:t>
      </w:r>
    </w:p>
    <w:p>
      <w:r>
        <w:rPr>
          <w:b/>
          <w:color w:val="000000"/>
          <w:sz w:val="22"/>
        </w:rPr>
        <w:t xml:space="preserve">[08:54]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начали искать эвакуатор. Убедился, что двигатель не оживит, и начали искать эвакуатор.</w:t>
      </w:r>
    </w:p>
    <w:p>
      <w:r>
        <w:rPr>
          <w:b/>
          <w:color w:val="000000"/>
          <w:sz w:val="22"/>
        </w:rPr>
        <w:t xml:space="preserve">[09:06]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вы гуглили эвакуатор или у вас просто знакомый какой-то был?</w:t>
      </w:r>
    </w:p>
    <w:p>
      <w:r>
        <w:rPr>
          <w:b/>
          <w:color w:val="000000"/>
          <w:sz w:val="22"/>
        </w:rPr>
        <w:t xml:space="preserve">[09:15]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Авито в помощь.</w:t>
      </w:r>
    </w:p>
    <w:p>
      <w:r>
        <w:rPr>
          <w:b/>
          <w:color w:val="000000"/>
          <w:sz w:val="22"/>
        </w:rPr>
        <w:t xml:space="preserve">[09:16]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Авито. А почему именно Авито?</w:t>
      </w:r>
    </w:p>
    <w:p>
      <w:r>
        <w:rPr>
          <w:b/>
          <w:color w:val="000000"/>
          <w:sz w:val="22"/>
        </w:rPr>
        <w:t xml:space="preserve">[09:21]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в основном все... Это был Орел. И в основном все услуги предлагаются на</w:t>
      </w:r>
    </w:p>
    <w:p>
      <w:r>
        <w:rPr>
          <w:b/>
          <w:color w:val="000000"/>
          <w:sz w:val="22"/>
        </w:rPr>
        <w:t xml:space="preserve">[09:30]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авито у нас. Поняла вас. А после того, как автомобиль довезли до вашего города, что вы делали дальше?</w:t>
      </w:r>
    </w:p>
    <w:p>
      <w:r>
        <w:rPr>
          <w:b/>
          <w:color w:val="000000"/>
          <w:sz w:val="22"/>
        </w:rPr>
        <w:t xml:space="preserve">[09:43]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Всё, загнал в автосервис.</w:t>
      </w:r>
    </w:p>
    <w:p>
      <w:r>
        <w:rPr>
          <w:b/>
          <w:color w:val="000000"/>
          <w:sz w:val="22"/>
        </w:rPr>
        <w:t xml:space="preserve">[09:46]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 вы выбирали автосервис?</w:t>
      </w:r>
    </w:p>
    <w:p>
      <w:r>
        <w:rPr>
          <w:b/>
          <w:color w:val="000000"/>
          <w:sz w:val="22"/>
        </w:rPr>
        <w:t xml:space="preserve">[09:50]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Я в нём работаю.</w:t>
      </w:r>
    </w:p>
    <w:p>
      <w:r>
        <w:rPr>
          <w:b/>
          <w:color w:val="000000"/>
          <w:sz w:val="22"/>
        </w:rPr>
        <w:t xml:space="preserve">[09:52]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Здорово, класс. Получается, вы сами чинили свой автомобиль или доверили коллегам? Вы сами чинили. Здорово. Когда вы чинили свой автомобиль, вот он сломался, вы были рады тому, что он сломался, потому что наконец-то некуда оттягивать, стоит чинить машину сейчас.</w:t>
      </w:r>
    </w:p>
    <w:p>
      <w:r>
        <w:rPr>
          <w:b/>
          <w:color w:val="000000"/>
          <w:sz w:val="22"/>
        </w:rPr>
        <w:t xml:space="preserve">[10:16]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Какие у вас вообще были вопросы в тот момент в голове?</w:t>
      </w:r>
    </w:p>
    <w:p>
      <w:r>
        <w:rPr>
          <w:b/>
          <w:color w:val="000000"/>
          <w:sz w:val="22"/>
        </w:rPr>
        <w:t xml:space="preserve">[10:24]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Вопросов не было, был план ремонта.</w:t>
      </w:r>
    </w:p>
    <w:p>
      <w:r>
        <w:rPr>
          <w:b/>
          <w:color w:val="000000"/>
          <w:sz w:val="22"/>
        </w:rPr>
        <w:t xml:space="preserve">[10:28]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что для вас было важным на этапе вот этой вот починки автомобиля?</w:t>
      </w:r>
    </w:p>
    <w:p>
      <w:r>
        <w:rPr>
          <w:b/>
          <w:color w:val="000000"/>
          <w:sz w:val="22"/>
        </w:rPr>
        <w:t xml:space="preserve">[10:36]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На этапе починки найти качественные запчасти.</w:t>
      </w:r>
    </w:p>
    <w:p>
      <w:r>
        <w:rPr>
          <w:b/>
          <w:color w:val="000000"/>
          <w:sz w:val="22"/>
        </w:rPr>
        <w:t xml:space="preserve">[10:39]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это проблема сейчас?</w:t>
      </w:r>
    </w:p>
    <w:p>
      <w:r>
        <w:rPr>
          <w:b/>
          <w:color w:val="000000"/>
          <w:sz w:val="22"/>
        </w:rPr>
        <w:t xml:space="preserve">[10:42]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[10:43]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Почему, расскажите, пожалуйста.</w:t>
      </w:r>
    </w:p>
    <w:p>
      <w:r>
        <w:rPr>
          <w:b/>
          <w:color w:val="000000"/>
          <w:sz w:val="22"/>
        </w:rPr>
        <w:t xml:space="preserve">[10:46]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Очень много подделок.</w:t>
      </w:r>
    </w:p>
    <w:p>
      <w:r>
        <w:rPr>
          <w:b/>
          <w:color w:val="000000"/>
          <w:sz w:val="22"/>
        </w:rPr>
        <w:t xml:space="preserve">[10:50]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 вы ищете оригинальные детали или хотя бы хорошие качественные детали?</w:t>
      </w:r>
    </w:p>
    <w:p>
      <w:r>
        <w:rPr>
          <w:b/>
          <w:color w:val="000000"/>
          <w:sz w:val="22"/>
        </w:rPr>
        <w:t xml:space="preserve">[11:00]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Созваниваюсь с продавцом, прошу, чтобы выслал фотографии, видео и тому подобное. Чтобы убедить, что деталь качественная, в надлежащем состоянии. Ну и тому подобное.</w:t>
      </w:r>
    </w:p>
    <w:p>
      <w:r>
        <w:rPr>
          <w:b/>
          <w:color w:val="000000"/>
          <w:sz w:val="22"/>
        </w:rPr>
        <w:t xml:space="preserve">[11:16]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 в итоге разрешилась ситуация с двигателем? Вы починили его и что было дальше?</w:t>
      </w:r>
    </w:p>
    <w:p>
      <w:r>
        <w:rPr>
          <w:b/>
          <w:color w:val="000000"/>
          <w:sz w:val="22"/>
        </w:rPr>
        <w:t xml:space="preserve">[11:22]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Ничего, я езжу на машине.</w:t>
      </w:r>
    </w:p>
    <w:p>
      <w:r>
        <w:rPr>
          <w:b/>
          <w:color w:val="000000"/>
          <w:sz w:val="22"/>
        </w:rPr>
        <w:t xml:space="preserve">[11:24]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Можно ли сказать, что ситуация с двигателем была стрессовой для вас?</w:t>
      </w:r>
    </w:p>
    <w:p>
      <w:r>
        <w:rPr>
          <w:b/>
          <w:color w:val="000000"/>
          <w:sz w:val="22"/>
        </w:rPr>
        <w:t xml:space="preserve">[11:34]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Нет, для меня нет.</w:t>
      </w:r>
    </w:p>
    <w:p>
      <w:r>
        <w:rPr>
          <w:b/>
          <w:color w:val="000000"/>
          <w:sz w:val="22"/>
        </w:rPr>
        <w:t xml:space="preserve">[11:37]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вообще случались ли ситуации с автомобилем, которые в последний момент, например, лет 10 вызывали у вас стресс?</w:t>
      </w:r>
    </w:p>
    <w:p>
      <w:r>
        <w:rPr>
          <w:b/>
          <w:color w:val="000000"/>
          <w:sz w:val="22"/>
        </w:rPr>
        <w:t xml:space="preserve">[11:50]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Да нет, у меня нет.</w:t>
      </w:r>
    </w:p>
    <w:p>
      <w:r>
        <w:rPr>
          <w:b/>
          <w:color w:val="000000"/>
          <w:sz w:val="22"/>
        </w:rPr>
        <w:t xml:space="preserve">[11:52]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 так вы организовали свою жизнь и вождение, что вы не испытываете стресса вовсе?</w:t>
      </w:r>
    </w:p>
    <w:p>
      <w:r>
        <w:rPr>
          <w:b/>
          <w:color w:val="000000"/>
          <w:sz w:val="22"/>
        </w:rPr>
        <w:t xml:space="preserve">[12:01]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скажем так, за рулём я больше не стрессую, я отдыхаю. Потому что мне нравится водить автомобиль. Я могу ехать далеко и не особо устаю. Это первое. Ну а смысл стрессовать?</w:t>
      </w:r>
    </w:p>
    <w:p>
      <w:r>
        <w:rPr>
          <w:b/>
          <w:color w:val="000000"/>
          <w:sz w:val="22"/>
        </w:rPr>
        <w:t xml:space="preserve">[12:21]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Уже всё произошло. Волоса на голове последние рвать тоже не стоит.</w:t>
      </w:r>
    </w:p>
    <w:p>
      <w:r>
        <w:rPr>
          <w:b/>
          <w:color w:val="000000"/>
          <w:sz w:val="22"/>
        </w:rPr>
        <w:t xml:space="preserve">[12:28]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Ага. А что именно вам нравится в процессе вождения?</w:t>
      </w:r>
    </w:p>
    <w:p>
      <w:r>
        <w:rPr>
          <w:b/>
          <w:color w:val="000000"/>
          <w:sz w:val="22"/>
        </w:rPr>
        <w:t xml:space="preserve">[12:34]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Сам процесс вождения.</w:t>
      </w:r>
    </w:p>
    <w:p>
      <w:r>
        <w:rPr>
          <w:b/>
          <w:color w:val="000000"/>
          <w:sz w:val="22"/>
        </w:rPr>
        <w:t xml:space="preserve">[12:37]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что вы чувствуете, находясь за рулем?</w:t>
      </w:r>
    </w:p>
    <w:p>
      <w:r>
        <w:rPr>
          <w:b/>
          <w:color w:val="000000"/>
          <w:sz w:val="22"/>
        </w:rPr>
        <w:t xml:space="preserve">[12:48]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Вопрос, конечно, интересный. Что можно чувствовать за рулем? Уверенность, спокойство, удовлетворенность. Что меня машина не подводит, что это? Ну, всего по немножку.</w:t>
      </w:r>
    </w:p>
    <w:p>
      <w:r>
        <w:rPr>
          <w:b/>
          <w:color w:val="000000"/>
          <w:sz w:val="22"/>
        </w:rPr>
        <w:t xml:space="preserve">[13:07]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Получается, вы вообще уверены по всем фронтам. Автомобиль как водитель нравится, и вы еще и автомеханик. А вы учились на автомеханике или так просто жизнь сложилась, что вы пришли в эту профессию?</w:t>
      </w:r>
    </w:p>
    <w:p>
      <w:r>
        <w:rPr>
          <w:b/>
          <w:color w:val="000000"/>
          <w:sz w:val="22"/>
        </w:rPr>
        <w:t xml:space="preserve">[13:25]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Я учился на автомеханике. Ну, не автомеханику, я учился на механико-чекот-машин.</w:t>
      </w:r>
    </w:p>
    <w:p>
      <w:r>
        <w:rPr>
          <w:b/>
          <w:color w:val="000000"/>
          <w:sz w:val="22"/>
        </w:rPr>
        <w:t xml:space="preserve">[13:33]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 потом просто в легковые автомобили пришли, правильно?</w:t>
      </w:r>
    </w:p>
    <w:p>
      <w:r>
        <w:rPr>
          <w:b/>
          <w:color w:val="000000"/>
          <w:sz w:val="22"/>
        </w:rPr>
        <w:t xml:space="preserve">[13:41]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жизнь так распорядилась, что да.</w:t>
      </w:r>
    </w:p>
    <w:p>
      <w:r>
        <w:rPr>
          <w:b/>
          <w:color w:val="000000"/>
          <w:sz w:val="22"/>
        </w:rPr>
        <w:t xml:space="preserve">[13:46]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сейчас в своей работе вы чаще опираетесь на собственные знания и опыт или обращаетесь к каким-то цифровым сервисам или онлайн-источникам?</w:t>
      </w:r>
    </w:p>
    <w:p>
      <w:r>
        <w:rPr>
          <w:b/>
          <w:color w:val="000000"/>
          <w:sz w:val="22"/>
        </w:rPr>
        <w:t xml:space="preserve">[14:00]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 и свой опыт в первую очередь, а второе- когда уже, да, онлайн-источники тоже нужны.</w:t>
      </w:r>
    </w:p>
    <w:p>
      <w:r>
        <w:rPr>
          <w:b/>
          <w:color w:val="000000"/>
          <w:sz w:val="22"/>
        </w:rPr>
        <w:t xml:space="preserve">[14:09]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 вы вообще относитесь к онлайн-источникам сейчас вот в «Автомире»?</w:t>
      </w:r>
    </w:p>
    <w:p>
      <w:r>
        <w:rPr>
          <w:b/>
          <w:color w:val="000000"/>
          <w:sz w:val="22"/>
        </w:rPr>
        <w:t xml:space="preserve">[14:16]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как сказать, не очень.</w:t>
      </w:r>
    </w:p>
    <w:p>
      <w:r>
        <w:rPr>
          <w:b/>
          <w:color w:val="000000"/>
          <w:sz w:val="22"/>
        </w:rPr>
        <w:t xml:space="preserve">[14:18]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Не очень? Почему?</w:t>
      </w:r>
    </w:p>
    <w:p>
      <w:r>
        <w:rPr>
          <w:b/>
          <w:color w:val="000000"/>
          <w:sz w:val="22"/>
        </w:rPr>
        <w:t xml:space="preserve">[14:20]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Мусора много.</w:t>
      </w:r>
    </w:p>
    <w:p>
      <w:r>
        <w:rPr>
          <w:b/>
          <w:color w:val="000000"/>
          <w:sz w:val="22"/>
        </w:rPr>
        <w:t xml:space="preserve">[14:22]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что за мусор? Что не нравится?</w:t>
      </w:r>
    </w:p>
    <w:p>
      <w:r>
        <w:rPr>
          <w:b/>
          <w:color w:val="000000"/>
          <w:sz w:val="22"/>
        </w:rPr>
        <w:t xml:space="preserve">[14:26]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Очень много блогеров, ничего не понимающих, снимающих ролики, как надо ремонтировать автомобили. Хотя в этом не понимают ровным счетом ничего.</w:t>
      </w:r>
    </w:p>
    <w:p>
      <w:r>
        <w:rPr>
          <w:b/>
          <w:color w:val="000000"/>
          <w:sz w:val="22"/>
        </w:rPr>
        <w:t xml:space="preserve">[14:41]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если говорить про какие-то форумы или специализированные сайты?</w:t>
      </w:r>
    </w:p>
    <w:p>
      <w:r>
        <w:rPr>
          <w:b/>
          <w:color w:val="000000"/>
          <w:sz w:val="22"/>
        </w:rPr>
        <w:t xml:space="preserve">[14:45]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На форуме все то же самое. Специализированные сайты, но это, в принципе, если профессиональные, то вполне нормально, достойно. А форумы, ну там тоже хватает идиоту, так скажем.</w:t>
      </w:r>
    </w:p>
    <w:p>
      <w:r>
        <w:rPr>
          <w:b/>
          <w:color w:val="000000"/>
          <w:sz w:val="22"/>
        </w:rPr>
        <w:t xml:space="preserve">[15:00]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какие вам сайты нравятся, которые вы чаще читаете, которым доверяете?</w:t>
      </w:r>
    </w:p>
    <w:p>
      <w:r>
        <w:rPr>
          <w:b/>
          <w:color w:val="000000"/>
          <w:sz w:val="22"/>
        </w:rPr>
        <w:t xml:space="preserve">[15:09]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Чаще читайте. По какой тематике именно? Именно по ремонту автомобилей?</w:t>
      </w:r>
    </w:p>
    <w:p>
      <w:r>
        <w:rPr>
          <w:b/>
          <w:color w:val="000000"/>
          <w:sz w:val="22"/>
        </w:rPr>
        <w:t xml:space="preserve">[15:16]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[15:18]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Именно по ремонту автомобилей. Ну, так как я занимаюсь сферой ремонта двигателей, собственно, я читаю в основном профильные. То есть есть механика такая фирма. Вот. У них там частенько выходят и статейки интересные, да и так там можно кое-что узнать.</w:t>
      </w:r>
    </w:p>
    <w:p>
      <w:r>
        <w:rPr>
          <w:b/>
          <w:color w:val="000000"/>
          <w:sz w:val="22"/>
        </w:rPr>
        <w:t xml:space="preserve">[15:42]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А что еще? Есть несколько таких определённых, точно я не вспомню, если честно.</w:t>
      </w:r>
    </w:p>
    <w:p>
      <w:r>
        <w:rPr>
          <w:b/>
          <w:color w:val="000000"/>
          <w:sz w:val="22"/>
        </w:rPr>
        <w:t xml:space="preserve">[15:51]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Давайте поподробнее поговорим про мобильное приложение для автомобилистов. Наша команда исследований занимается сейчас разработкой мобильного приложения для автомобилистов.</w:t>
      </w:r>
    </w:p>
    <w:p>
      <w:r>
        <w:rPr>
          <w:b/>
          <w:color w:val="000000"/>
          <w:sz w:val="22"/>
        </w:rPr>
        <w:t xml:space="preserve">[16:13]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Суть заключается в том, что к компьютеру автомобиля подключается специальный сканер, он считывает информацию о машине.</w:t>
      </w:r>
    </w:p>
    <w:p>
      <w:r>
        <w:rPr>
          <w:b/>
          <w:color w:val="000000"/>
          <w:sz w:val="22"/>
        </w:rPr>
        <w:t xml:space="preserve">[16:22]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Я пользуюсь таким.</w:t>
      </w:r>
    </w:p>
    <w:p>
      <w:r>
        <w:rPr>
          <w:b/>
          <w:color w:val="000000"/>
          <w:sz w:val="22"/>
        </w:rPr>
        <w:t xml:space="preserve">[16:23]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Да, расскажите, пожалуйста, какую пользу вы нашли?</w:t>
      </w:r>
    </w:p>
    <w:p>
      <w:r>
        <w:rPr>
          <w:b/>
          <w:color w:val="000000"/>
          <w:sz w:val="22"/>
        </w:rPr>
        <w:t xml:space="preserve">[16:29]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Как нашел? Нашел... Но давно уже, это уже больше 10 лет, лет 12 уже пользуюсь. Вот. Читал, я не помню, не интернет, по-моему, читал что-то.</w:t>
      </w:r>
    </w:p>
    <w:p>
      <w:r>
        <w:rPr>
          <w:b/>
          <w:color w:val="000000"/>
          <w:sz w:val="22"/>
        </w:rPr>
        <w:t xml:space="preserve">[16:50]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Там было где-то написано EOM-327. Вот. И мне присылали программное обеспечение. Фирма. В принципе, так и называется, EOM-327. Они программку свою присылали, и первый сканер такой у меня был. Заказывал у них.</w:t>
      </w:r>
    </w:p>
    <w:p>
      <w:r>
        <w:rPr>
          <w:b/>
          <w:color w:val="000000"/>
          <w:sz w:val="22"/>
        </w:rPr>
        <w:t xml:space="preserve">[17:11]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Потом уже начал заказывать всё с Китая.</w:t>
      </w:r>
    </w:p>
    <w:p>
      <w:r>
        <w:rPr>
          <w:b/>
          <w:color w:val="000000"/>
          <w:sz w:val="22"/>
        </w:rPr>
        <w:t xml:space="preserve">[17:15]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Именно сканеры?</w:t>
      </w:r>
    </w:p>
    <w:p>
      <w:r>
        <w:rPr>
          <w:b/>
          <w:color w:val="000000"/>
          <w:sz w:val="22"/>
        </w:rPr>
        <w:t xml:space="preserve">[17:17]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 да.</w:t>
      </w:r>
    </w:p>
    <w:p>
      <w:r>
        <w:rPr>
          <w:b/>
          <w:color w:val="000000"/>
          <w:sz w:val="22"/>
        </w:rPr>
        <w:t xml:space="preserve">[17:19]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они выходят из строя или почему их приходится менять?</w:t>
      </w:r>
    </w:p>
    <w:p>
      <w:r>
        <w:rPr>
          <w:b/>
          <w:color w:val="000000"/>
          <w:sz w:val="22"/>
        </w:rPr>
        <w:t xml:space="preserve">[17:23]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первые просто залило водой. так получилось нечаянно, а вторые там уже да, просто качество такое, что они не ломаются.</w:t>
      </w:r>
    </w:p>
    <w:p>
      <w:r>
        <w:rPr>
          <w:b/>
          <w:color w:val="000000"/>
          <w:sz w:val="22"/>
        </w:rPr>
        <w:t xml:space="preserve">[17:35]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вам нравится приложение сейчас, которое вы пользуетесь?</w:t>
      </w:r>
    </w:p>
    <w:p>
      <w:r>
        <w:rPr>
          <w:b/>
          <w:color w:val="000000"/>
          <w:sz w:val="22"/>
        </w:rPr>
        <w:t xml:space="preserve">[17:41]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в принципе, да.</w:t>
      </w:r>
    </w:p>
    <w:p>
      <w:r>
        <w:rPr>
          <w:b/>
          <w:color w:val="000000"/>
          <w:sz w:val="22"/>
        </w:rPr>
        <w:t xml:space="preserve">[17:43]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что вам в нем нравится?</w:t>
      </w:r>
    </w:p>
    <w:p>
      <w:r>
        <w:rPr>
          <w:b/>
          <w:color w:val="000000"/>
          <w:sz w:val="22"/>
        </w:rPr>
        <w:t xml:space="preserve">[17:47]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В нем? Ну, дело в том, что вот мой автомобиль сейчас, он достаточно, как сказать, капризный-некапризный. Ну, мало какие приложения поддерживают... Ну, не содержат информации по моему автомобилю.</w:t>
      </w:r>
    </w:p>
    <w:p>
      <w:r>
        <w:rPr>
          <w:b/>
          <w:color w:val="000000"/>
          <w:sz w:val="22"/>
        </w:rPr>
        <w:t xml:space="preserve">[18:08]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Вот так сказать. Два-два приложения я нашел, сейчас одним из них пользуюсь. Ну, там, в принципе, все, что есть. Я могу проверить все датчики, могу проверить... Ну, все буквально. показатели двери, как работает, выявить неисправность, если так не спеша.</w:t>
      </w:r>
    </w:p>
    <w:p>
      <w:r>
        <w:rPr>
          <w:b/>
          <w:color w:val="000000"/>
          <w:sz w:val="22"/>
        </w:rPr>
        <w:t xml:space="preserve">[18:33]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Если говорить про визуальность приложения, в приложении просто прописаны ошибки или расписано, как с ними работать, что делать?</w:t>
      </w:r>
    </w:p>
    <w:p>
      <w:r>
        <w:rPr>
          <w:b/>
          <w:color w:val="000000"/>
          <w:sz w:val="22"/>
        </w:rPr>
        <w:t xml:space="preserve">[18:49]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там, в принципе, и ошибки пишут, Ну, как правило, все приложения пишут, что если у вас обнаружилась ошибка, едьте в сервис. Там никто не пишет, что сделайте вот это, вот это и вот это, и у вас все пройдет. Почему? Потому что этого, как правило, не происходит.</w:t>
      </w:r>
    </w:p>
    <w:p>
      <w:r>
        <w:rPr>
          <w:b/>
          <w:color w:val="000000"/>
          <w:sz w:val="22"/>
        </w:rPr>
        <w:t xml:space="preserve">[19:10]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Не получается. Если появилась ошибка на экране, значит, какая-то деталь вышла из строя. Эту деталь он может только показать, что вот эта деталь у вас либо барахлит, либо что-то еще. А это уже дело профессионалов, выявить, что она конкретно именно барахлит. То есть можно ее еще вылечить или уже нужна замена, вот так скажем.</w:t>
      </w:r>
    </w:p>
    <w:p>
      <w:r>
        <w:rPr>
          <w:b/>
          <w:color w:val="000000"/>
          <w:sz w:val="22"/>
        </w:rPr>
        <w:t xml:space="preserve">[19:38]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это приложение показывает ошибки, которые, например, автомобилист может починить самостоятельно?</w:t>
      </w:r>
    </w:p>
    <w:p>
      <w:r>
        <w:rPr>
          <w:b/>
          <w:color w:val="000000"/>
          <w:sz w:val="22"/>
        </w:rPr>
        <w:t xml:space="preserve">[19:49]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если только замена лампочки какой-нибудь.</w:t>
      </w:r>
    </w:p>
    <w:p>
      <w:r>
        <w:rPr>
          <w:b/>
          <w:color w:val="000000"/>
          <w:sz w:val="22"/>
        </w:rPr>
        <w:t xml:space="preserve">[19:51]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То есть со всеми остальными ошибками обязательно стоит обращаться в сервис?</w:t>
      </w:r>
    </w:p>
    <w:p>
      <w:r>
        <w:rPr>
          <w:b/>
          <w:color w:val="000000"/>
          <w:sz w:val="22"/>
        </w:rPr>
        <w:t xml:space="preserve">[20:00]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получается, да. Желательно.</w:t>
      </w:r>
    </w:p>
    <w:p>
      <w:r>
        <w:rPr>
          <w:b/>
          <w:color w:val="000000"/>
          <w:sz w:val="22"/>
        </w:rPr>
        <w:t xml:space="preserve">[20:04]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если говорить про водителей-энтузиастов, которые... Им прикольно говорят, они знают, как работает автомобиль. Как думаете, они...</w:t>
      </w:r>
    </w:p>
    <w:p>
      <w:r>
        <w:rPr>
          <w:b/>
          <w:color w:val="000000"/>
          <w:sz w:val="22"/>
        </w:rPr>
        <w:t xml:space="preserve">[20:18]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для энтузиастов молодых прикольно приложение где можно поменять допустим тему оформления там можно еще что-то можно спидометров кучу разных закачать там или что-то еще вот это может быть им интересно будет но как правило молодые они бестолковые они ничего в автомобилях не смыслят большинство из них по крайней мере с кем мне породу деятельности приходится общаться но А для постарших, которые, ну опять, для того, чтобы выявить конкретную неисправность и понять, можно ли её ещё вылечить, нужно, кроме вот этого приложения, вот этой вот приставки, ещё кучу разных диагностических приборов, чтобы понять, я говорю ещё раз, можно вылечить неисправность эту.</w:t>
      </w:r>
    </w:p>
    <w:p>
      <w:r>
        <w:rPr>
          <w:b/>
          <w:color w:val="000000"/>
          <w:sz w:val="22"/>
        </w:rPr>
        <w:t xml:space="preserve">[21:14]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не конкретно на автомобиле, допустим, датчик какой-то вышел из строя. Есть некоторые датчики, которые можно почистить, промыть и что-то, и он опять будет работать. Для этого нужно, я говорю, специально еще оборудовать. Вот. Ну а так вполне можно и пользоваться, даже нужно пользоваться, чтобы лишний раз не сэкономить, ну, можно сэкономить денежек, скинуть ошибку, доехать до сервиса, если машина совсем не едет.</w:t>
      </w:r>
    </w:p>
    <w:p>
      <w:r>
        <w:rPr>
          <w:b/>
          <w:color w:val="000000"/>
          <w:sz w:val="22"/>
        </w:rPr>
        <w:t xml:space="preserve">[21:51]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есть, например, насколько я понимаю, в сервисе диагностика - это отдельная сумма, отдельная услуга. Ну да. Продиагностировать свой автомобиль, показать механику какую-то ошибку, и механик будет с ней работать, правильно?</w:t>
      </w:r>
    </w:p>
    <w:p>
      <w:r>
        <w:rPr>
          <w:b/>
          <w:color w:val="000000"/>
          <w:sz w:val="22"/>
        </w:rPr>
        <w:t xml:space="preserve">[22:11]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как правило, тот, кто диагностирует автомобиль, ну, по крайней мере, в наших небольших городах. Вот. То есть он не будет там, допустим, если что-то случилось, датчик какой-то вышел из строя, в основном это кто диагностирует, тот и исправляет. Но это в небольших городах.</w:t>
      </w:r>
    </w:p>
    <w:p>
      <w:r>
        <w:rPr>
          <w:b/>
          <w:color w:val="000000"/>
          <w:sz w:val="22"/>
        </w:rPr>
        <w:t xml:space="preserve">[22:32]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В серьезных сервисах, может быть, этим заниматься будет уже другой человек.</w:t>
      </w:r>
    </w:p>
    <w:p>
      <w:r>
        <w:rPr>
          <w:b/>
          <w:color w:val="000000"/>
          <w:sz w:val="22"/>
        </w:rPr>
        <w:t xml:space="preserve">[22:36]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Вот.</w:t>
      </w:r>
    </w:p>
    <w:p>
      <w:r>
        <w:rPr>
          <w:b/>
          <w:color w:val="000000"/>
          <w:sz w:val="22"/>
        </w:rPr>
        <w:t xml:space="preserve">[22:38]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Диагност выявит ошибку, пошлёт к слесарю, слесарь будет уже менять, снимать и опять на диагностику, чтобы понять, всё работает нормально или как.</w:t>
      </w:r>
    </w:p>
    <w:p>
      <w:r>
        <w:rPr>
          <w:b/>
          <w:color w:val="000000"/>
          <w:sz w:val="22"/>
        </w:rPr>
        <w:t xml:space="preserve">[22:50]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вы когда-нибудь сталкивались с тем, что к вам приезжал на ремонт водитель с уже сделанной диагностикой автомобиля?</w:t>
      </w:r>
    </w:p>
    <w:p>
      <w:r>
        <w:rPr>
          <w:b/>
          <w:color w:val="000000"/>
          <w:sz w:val="22"/>
        </w:rPr>
        <w:t xml:space="preserve">[23:02]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Сплошь и рядом.</w:t>
      </w:r>
    </w:p>
    <w:p>
      <w:r>
        <w:rPr>
          <w:b/>
          <w:color w:val="000000"/>
          <w:sz w:val="22"/>
        </w:rPr>
        <w:t xml:space="preserve">[23:05]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Да?</w:t>
      </w:r>
    </w:p>
    <w:p>
      <w:r>
        <w:rPr>
          <w:b/>
          <w:color w:val="000000"/>
          <w:sz w:val="22"/>
        </w:rPr>
        <w:t xml:space="preserve">[23:05]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[23:07]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Расскажите, пожалуйста.</w:t>
      </w:r>
    </w:p>
    <w:p>
      <w:r>
        <w:rPr>
          <w:b/>
          <w:color w:val="000000"/>
          <w:sz w:val="22"/>
        </w:rPr>
        <w:t xml:space="preserve">[23:09]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Понасмотрится Ютубу, понасмотрится всего и решает, что они уже специалисты. Приезжает, вот у меня тут Толинблок, тут у меня тут это, тут это то. Начинают смотреть, ребята, и получается, что все совсем другое.</w:t>
      </w:r>
    </w:p>
    <w:p>
      <w:r>
        <w:rPr>
          <w:b/>
          <w:color w:val="000000"/>
          <w:sz w:val="22"/>
        </w:rPr>
        <w:t xml:space="preserve">[23:27]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Лошадь рядом. А как автомобилисты? Они просто на Ютубе посмотрели и тоже сканером воспользовались?</w:t>
      </w:r>
    </w:p>
    <w:p>
      <w:r>
        <w:rPr>
          <w:b/>
          <w:color w:val="000000"/>
          <w:sz w:val="22"/>
        </w:rPr>
        <w:t xml:space="preserve">[23:37]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сканер, он же не всё делает в автомобиле. Сканер может только проверить состояние, допустим, двигателя. Вот. Ну, ещё может, что? Ошибки выдать, посмотреть, какие в тормозной системе или в коробке передач. Ну, и, в принципе, всё. Остальное только чисто шум.</w:t>
      </w:r>
    </w:p>
    <w:p>
      <w:r>
        <w:rPr>
          <w:b/>
          <w:color w:val="000000"/>
          <w:sz w:val="22"/>
        </w:rPr>
        <w:t xml:space="preserve">[24:00]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Это уже сканер не выявит. Где-то что-то, цилиндр блок разбить, шаровая опора. или что-то еще, это уже чисто специалисты в сервисе.</w:t>
      </w:r>
    </w:p>
    <w:p>
      <w:r>
        <w:rPr>
          <w:b/>
          <w:color w:val="000000"/>
          <w:sz w:val="22"/>
        </w:rPr>
        <w:t xml:space="preserve">[24:10]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Насколько мне известно, еще на новых автомобилях есть специальные датчики, которые контролируют давление в шинах.</w:t>
      </w:r>
    </w:p>
    <w:p>
      <w:r>
        <w:rPr>
          <w:b/>
          <w:color w:val="000000"/>
          <w:sz w:val="22"/>
        </w:rPr>
        <w:t xml:space="preserve">[24:19]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есть такие, да.</w:t>
      </w:r>
    </w:p>
    <w:p>
      <w:r>
        <w:rPr>
          <w:b/>
          <w:color w:val="000000"/>
          <w:sz w:val="22"/>
        </w:rPr>
        <w:t xml:space="preserve">[24:22]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Скамер тоже может сочетать ошибки в этих датчиках или нет?</w:t>
      </w:r>
    </w:p>
    <w:p>
      <w:r>
        <w:rPr>
          <w:b/>
          <w:color w:val="000000"/>
          <w:sz w:val="22"/>
        </w:rPr>
        <w:t xml:space="preserve">[24:28]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Там может быть одна ошибка, с дохлой батарейкой и все.</w:t>
      </w:r>
    </w:p>
    <w:p>
      <w:r>
        <w:rPr>
          <w:b/>
          <w:color w:val="000000"/>
          <w:sz w:val="22"/>
        </w:rPr>
        <w:t xml:space="preserve">[24:36]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 плане датчика?</w:t>
      </w:r>
    </w:p>
    <w:p>
      <w:r>
        <w:rPr>
          <w:b/>
          <w:color w:val="000000"/>
          <w:sz w:val="22"/>
        </w:rPr>
        <w:t xml:space="preserve">[24:38]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[24:39]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А, я поняла.</w:t>
      </w:r>
    </w:p>
    <w:p>
      <w:r>
        <w:rPr>
          <w:b/>
          <w:color w:val="000000"/>
          <w:sz w:val="22"/>
        </w:rPr>
        <w:t xml:space="preserve">[24:42]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Хорошо, вы сейчас... Там чисто, либо померла батарейка, либо сам датчик из строя вышел, так его не проверишь. То есть в этом плане сканер не поможет. Нет, может быть на каких-то суперсовременных, прям совсем-совсем современных, может быть что-то и есть такое, не знаю, но навряд ли.</w:t>
      </w:r>
    </w:p>
    <w:p>
      <w:r>
        <w:rPr>
          <w:b/>
          <w:color w:val="000000"/>
          <w:sz w:val="22"/>
        </w:rPr>
        <w:t xml:space="preserve">[25:06]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сканер полезен для тормозной системы, двигателей, коробки передач, правильно?</w:t>
      </w:r>
    </w:p>
    <w:p>
      <w:r>
        <w:rPr>
          <w:b/>
          <w:color w:val="000000"/>
          <w:sz w:val="22"/>
        </w:rPr>
        <w:t xml:space="preserve">[25:11]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 да, основное.</w:t>
      </w:r>
    </w:p>
    <w:p>
      <w:r>
        <w:rPr>
          <w:b/>
          <w:color w:val="000000"/>
          <w:sz w:val="22"/>
        </w:rPr>
        <w:t xml:space="preserve">[25:13]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Ага. Вы еще сказали, что пользуетесь... У вас на телефоне какое-то второе приложение есть, которое тоже подобное?</w:t>
      </w:r>
    </w:p>
    <w:p>
      <w:r>
        <w:rPr>
          <w:b/>
          <w:color w:val="000000"/>
          <w:sz w:val="22"/>
        </w:rPr>
        <w:t xml:space="preserve">[25:22]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Нет, у меня одно.</w:t>
      </w:r>
    </w:p>
    <w:p>
      <w:r>
        <w:rPr>
          <w:b/>
          <w:color w:val="000000"/>
          <w:sz w:val="22"/>
        </w:rPr>
        <w:t xml:space="preserve">[25:24]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У вас одно? А вы знаете каких-то вот... Нет, я</w:t>
      </w:r>
    </w:p>
    <w:p>
      <w:r>
        <w:rPr>
          <w:b/>
          <w:color w:val="000000"/>
          <w:sz w:val="22"/>
        </w:rPr>
        <w:t xml:space="preserve">[25:30]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их пробовал несколько, оставил одно.</w:t>
      </w:r>
    </w:p>
    <w:p>
      <w:r>
        <w:rPr>
          <w:b/>
          <w:color w:val="000000"/>
          <w:sz w:val="22"/>
        </w:rPr>
        <w:t xml:space="preserve">[25:33]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Ага. А что в предыдущих вам не понравилось?</w:t>
      </w:r>
    </w:p>
    <w:p>
      <w:r>
        <w:rPr>
          <w:b/>
          <w:color w:val="000000"/>
          <w:sz w:val="22"/>
        </w:rPr>
        <w:t xml:space="preserve">[25:38]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где-то не полностью датчики показывали, где-то немножко не та информация.</w:t>
      </w:r>
    </w:p>
    <w:p>
      <w:r>
        <w:rPr>
          <w:b/>
          <w:color w:val="000000"/>
          <w:sz w:val="22"/>
        </w:rPr>
        <w:t xml:space="preserve">[25:43]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Что значит не та информация?</w:t>
      </w:r>
    </w:p>
    <w:p>
      <w:r>
        <w:rPr>
          <w:b/>
          <w:color w:val="000000"/>
          <w:sz w:val="22"/>
        </w:rPr>
        <w:t xml:space="preserve">[25:47]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Я же объяснял, что у меня автомобиль такой, что в каждом приложении есть именно на него информация. Показывает просто, ну, как объяснить? Но у меня, допустим, распредвалы четыре штуки стоят в автомобиле. Они мне могут показывать информацию только по двум.</w:t>
      </w:r>
    </w:p>
    <w:p>
      <w:r>
        <w:rPr>
          <w:b/>
          <w:color w:val="000000"/>
          <w:sz w:val="22"/>
        </w:rPr>
        <w:t xml:space="preserve">[26:10]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Вот так. Это я грубо объяснил. Там, конечно, вникать надо.</w:t>
      </w:r>
    </w:p>
    <w:p>
      <w:r>
        <w:rPr>
          <w:b/>
          <w:color w:val="000000"/>
          <w:sz w:val="22"/>
        </w:rPr>
        <w:t xml:space="preserve">[26:16]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Есть ли что-то, чего вам не хватает в приложении, которому пользуешься сейчас? Информации или чего-то еще?</w:t>
      </w:r>
    </w:p>
    <w:p>
      <w:r>
        <w:rPr>
          <w:b/>
          <w:color w:val="000000"/>
          <w:sz w:val="22"/>
        </w:rPr>
        <w:t xml:space="preserve">[26:36]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Единственное, что мне там не хватает, это возможность обнулить расход бензина.</w:t>
      </w:r>
    </w:p>
    <w:p>
      <w:r>
        <w:rPr>
          <w:b/>
          <w:color w:val="000000"/>
          <w:sz w:val="22"/>
        </w:rPr>
        <w:t xml:space="preserve">[26:44]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- Что это значит?</w:t>
      </w:r>
    </w:p>
    <w:p>
      <w:r>
        <w:rPr>
          <w:b/>
          <w:color w:val="000000"/>
          <w:sz w:val="22"/>
        </w:rPr>
        <w:t xml:space="preserve">[26:45]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- Не сбрасывая пробег на спидометре. Ну, расход бензина сейчас компьютеры показывают во всех автомобилях по спидометру, да? Идёт там пробег суточный, такой, такой и вот этот. И для того, чтобы его обнулить, расход бензина, Нужно сбрасывать и пробег.</w:t>
      </w:r>
    </w:p>
    <w:p>
      <w:r>
        <w:rPr>
          <w:b/>
          <w:color w:val="000000"/>
          <w:sz w:val="22"/>
        </w:rPr>
        <w:t xml:space="preserve">[27:06]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Не полный, который есть 150 тысяч километров или сколько-то, а временный. Хотелось бы, чтобы без этого возможность была сбросить расход бензина, не сбрасывая пробег временный. Потому что иногда бывает надо.</w:t>
      </w:r>
    </w:p>
    <w:p>
      <w:r>
        <w:rPr>
          <w:b/>
          <w:color w:val="000000"/>
          <w:sz w:val="22"/>
        </w:rPr>
        <w:t xml:space="preserve">[27:29]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для чего это бывает надо?</w:t>
      </w:r>
    </w:p>
    <w:p>
      <w:r>
        <w:rPr>
          <w:b/>
          <w:color w:val="000000"/>
          <w:sz w:val="22"/>
        </w:rPr>
        <w:t xml:space="preserve">[27:34]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Опять же, чтобы понять, что что-то с автомобилем начало происходить или нет. Резко увеличивается, допустим, расход топлива при небольшом пробеге. Есть причины, допустим, по которым может это произойти. Если вникать, то можно и с ним тоже разобраться, что там можно найти причины.</w:t>
      </w:r>
    </w:p>
    <w:p>
      <w:r>
        <w:rPr>
          <w:b/>
          <w:color w:val="000000"/>
          <w:sz w:val="22"/>
        </w:rPr>
        <w:t xml:space="preserve">[28:00]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Но по скорому лучше это. сбросить, подкорректировать. А пробег нужно знать кратковременный для того, чтобы вовремя поменять масло.</w:t>
      </w:r>
    </w:p>
    <w:p>
      <w:r>
        <w:rPr>
          <w:b/>
          <w:color w:val="000000"/>
          <w:sz w:val="22"/>
        </w:rPr>
        <w:t xml:space="preserve">[28:12]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Вот так. Если говорить про автомобилиста, который средний, который мало что понимает в автомобиле, он просто пользуется и ездит куда-то. Приложение, которым пользуетесь вы, было бы для него удобным, как думаете?</w:t>
      </w:r>
    </w:p>
    <w:p>
      <w:r>
        <w:rPr>
          <w:b/>
          <w:color w:val="000000"/>
          <w:sz w:val="22"/>
        </w:rPr>
        <w:t xml:space="preserve">[28:35]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для простого, я думаю, что, может быть, нет.</w:t>
      </w:r>
    </w:p>
    <w:p>
      <w:r>
        <w:rPr>
          <w:b/>
          <w:color w:val="000000"/>
          <w:sz w:val="22"/>
        </w:rPr>
        <w:t xml:space="preserve">[28:39]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Почему?</w:t>
      </w:r>
    </w:p>
    <w:p>
      <w:r>
        <w:rPr>
          <w:b/>
          <w:color w:val="000000"/>
          <w:sz w:val="22"/>
        </w:rPr>
        <w:t xml:space="preserve">[28:41]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оно больше на, так скажем, средних профессионалов рассчитано. Не для суперпрофессионалов, а средних профессионалов. Потому что, ну, некоторые вопросы там простому лучше не вникать. Вот только голову себе забить.</w:t>
      </w:r>
    </w:p>
    <w:p>
      <w:r>
        <w:rPr>
          <w:b/>
          <w:color w:val="000000"/>
          <w:sz w:val="22"/>
        </w:rPr>
        <w:t xml:space="preserve">[29:02]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как, по вашему мнению, должно выглядеть приложение для обычного автомобилиста?</w:t>
      </w:r>
    </w:p>
    <w:p>
      <w:r>
        <w:rPr>
          <w:b/>
          <w:color w:val="000000"/>
          <w:sz w:val="22"/>
        </w:rPr>
        <w:t xml:space="preserve">[29:15]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простое. Главное, чтобы оно считало ошибку, показало, что именно не работает, и все. ну можно показать расход топлива опять же сколько осталось проехать но это как обычно во всех приложениях это в принципе есть</w:t>
      </w:r>
    </w:p>
    <w:p>
      <w:r>
        <w:rPr>
          <w:b/>
          <w:color w:val="000000"/>
          <w:sz w:val="22"/>
        </w:rPr>
        <w:t xml:space="preserve">[29:34]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 думаете а должна ли быть в таких приложениях для обычных автомобилистов какая-то</w:t>
      </w:r>
    </w:p>
    <w:p>
      <w:r>
        <w:rPr>
          <w:b/>
          <w:color w:val="000000"/>
          <w:sz w:val="22"/>
        </w:rPr>
        <w:t xml:space="preserve">[29:43]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обучающая информация нет почему опять же повторюсь и мне надо голову забивать Вот они, я говорю, они на ютубе эту обучающую информацию получат, поломают свою машину и приедут в сервис и её делают.</w:t>
      </w:r>
    </w:p>
    <w:p>
      <w:r>
        <w:rPr>
          <w:b/>
          <w:color w:val="000000"/>
          <w:sz w:val="22"/>
        </w:rPr>
        <w:t xml:space="preserve">[30:07]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 так же и опыт в плане. Они же не станут от этого профессионалами.</w:t>
      </w:r>
    </w:p>
    <w:p>
      <w:r>
        <w:rPr>
          <w:b/>
          <w:color w:val="000000"/>
          <w:sz w:val="22"/>
        </w:rPr>
        <w:t xml:space="preserve">[30:14]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да. А вообще в каких обстоятельствах обычный водитель может обслуживать свой автомобиль, не прибегая к автосервису?</w:t>
      </w:r>
    </w:p>
    <w:p>
      <w:r>
        <w:rPr>
          <w:b/>
          <w:color w:val="000000"/>
          <w:sz w:val="22"/>
        </w:rPr>
        <w:t xml:space="preserve">[30:27]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Замена масла, замена отлаждающих жидкостей. Ну, что там еще? Можно колодки тормозные поменять самому, но так остальное, в принципе, лучше профессионала.</w:t>
      </w:r>
    </w:p>
    <w:p>
      <w:r>
        <w:rPr>
          <w:b/>
          <w:color w:val="000000"/>
          <w:sz w:val="22"/>
        </w:rPr>
        <w:t xml:space="preserve">[30:46]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по этим пунктам, которые сейчас перечислили, правильно понимаю, что приложение считывает информацию по тормозной системе, по маслу?</w:t>
      </w:r>
    </w:p>
    <w:p>
      <w:r>
        <w:rPr>
          <w:b/>
          <w:color w:val="000000"/>
          <w:sz w:val="22"/>
        </w:rPr>
        <w:t xml:space="preserve">[30:56]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По некоторым неисправностям тормозной системы она считывает. По маслу не во всех двигателях стоят датчики. Это если только сам пользователь возьмет в приложение и внесет. Такого-то числа я поменял масло. Хочу поменять его на пробеге 7000.</w:t>
      </w:r>
    </w:p>
    <w:p>
      <w:r>
        <w:rPr>
          <w:b/>
          <w:color w:val="000000"/>
          <w:sz w:val="22"/>
        </w:rPr>
        <w:t xml:space="preserve">[31:18]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 вот тогда приложение ему может напомнить, что Васька, такой-то иди масло меняй.</w:t>
      </w:r>
    </w:p>
    <w:p>
      <w:r>
        <w:rPr>
          <w:b/>
          <w:color w:val="000000"/>
          <w:sz w:val="22"/>
        </w:rPr>
        <w:t xml:space="preserve">[31:27]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такие напоминалки это полезно для автомобилистов?</w:t>
      </w:r>
    </w:p>
    <w:p>
      <w:r>
        <w:rPr>
          <w:b/>
          <w:color w:val="000000"/>
          <w:sz w:val="22"/>
        </w:rPr>
        <w:t xml:space="preserve">[31:32]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 вот это да, это очень полезно. Потому что есть у меня знакомые люди, которые, можно сказать, что и профессионалы, но наплевательски относятся к своим автомобилям, и могут проездить 20 тысяч километров без замены масла. Хотя надо менять тысяч через 7, ну максимум через 10.</w:t>
      </w:r>
    </w:p>
    <w:p>
      <w:r>
        <w:rPr>
          <w:b/>
          <w:color w:val="000000"/>
          <w:sz w:val="22"/>
        </w:rPr>
        <w:t xml:space="preserve">[31:58]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Таким людям прямо над головой надо молоток вешать, чтобы он их тюкал постоянно.</w:t>
      </w:r>
    </w:p>
    <w:p>
      <w:r>
        <w:rPr>
          <w:b/>
          <w:color w:val="000000"/>
          <w:sz w:val="22"/>
        </w:rPr>
        <w:t xml:space="preserve">[32:03]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Какие еще обязательные элементы? О чем еще приложение должно обязательно напоминать автомобилистам?</w:t>
      </w:r>
    </w:p>
    <w:p>
      <w:r>
        <w:rPr>
          <w:b/>
          <w:color w:val="000000"/>
          <w:sz w:val="22"/>
        </w:rPr>
        <w:t xml:space="preserve">[32:18]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обязательно повышенная температура двигателя. Ну, не температуру двигателя, повышенная температура охлаждающей жидкости. Вот. Это обязательно. Прямо звонок должен быть, прям полэкрана чего-то там. Либо телефона, либо магнитолы.</w:t>
      </w:r>
    </w:p>
    <w:p>
      <w:r>
        <w:rPr>
          <w:b/>
          <w:color w:val="000000"/>
          <w:sz w:val="22"/>
        </w:rPr>
        <w:t xml:space="preserve">[32:39]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Вот. Потом, что еще? Ну, опять-то, расход топлива. Топливо заканчивается. Ну, топливо заканчивается, большинство и так видит. Ну, так-то все.</w:t>
      </w:r>
    </w:p>
    <w:p>
      <w:r>
        <w:rPr>
          <w:b/>
          <w:color w:val="000000"/>
          <w:sz w:val="22"/>
        </w:rPr>
        <w:t xml:space="preserve">[33:01]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А, ну, в принципе, еще, опять же, сколько осталось времени до прохождения очередного СО. Опять же, замена тормозных колодок и тому подобное.</w:t>
      </w:r>
    </w:p>
    <w:p>
      <w:r>
        <w:rPr>
          <w:b/>
          <w:color w:val="000000"/>
          <w:sz w:val="22"/>
        </w:rPr>
        <w:t xml:space="preserve">[33:16]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если говорить о каких-то погодных условиях или напоминание о смене резины?</w:t>
      </w:r>
    </w:p>
    <w:p>
      <w:r>
        <w:rPr>
          <w:b/>
          <w:color w:val="000000"/>
          <w:sz w:val="22"/>
        </w:rPr>
        <w:t xml:space="preserve">[33:25]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в принципе, да, это нормальная функция.</w:t>
      </w:r>
    </w:p>
    <w:p>
      <w:r>
        <w:rPr>
          <w:b/>
          <w:color w:val="000000"/>
          <w:sz w:val="22"/>
        </w:rPr>
        <w:t xml:space="preserve">[33:29]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Вообще, при каких обстоятельствах вы пользуетесь приложением LM227?</w:t>
      </w:r>
    </w:p>
    <w:p>
      <w:r>
        <w:rPr>
          <w:b/>
          <w:color w:val="000000"/>
          <w:sz w:val="22"/>
        </w:rPr>
        <w:t xml:space="preserve">[33:46]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Что,</w:t>
      </w:r>
    </w:p>
    <w:p>
      <w:r>
        <w:rPr>
          <w:b/>
          <w:color w:val="000000"/>
          <w:sz w:val="22"/>
        </w:rPr>
        <w:t xml:space="preserve">[33:51]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простите?</w:t>
      </w:r>
    </w:p>
    <w:p>
      <w:r>
        <w:rPr>
          <w:b/>
          <w:color w:val="000000"/>
          <w:sz w:val="22"/>
        </w:rPr>
        <w:t xml:space="preserve">[33:53]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В основном пользуюсь тогда, когда есть признаки неисправности двигателя. Ну то есть повышенный расход топлива начался или что-то еще. Или перебой в работе, ну помелочек.</w:t>
      </w:r>
    </w:p>
    <w:p>
      <w:r>
        <w:rPr>
          <w:b/>
          <w:color w:val="000000"/>
          <w:sz w:val="22"/>
        </w:rPr>
        <w:t xml:space="preserve">[34:11]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в целом это нерегулярная штука? Просто как чувствуете?</w:t>
      </w:r>
    </w:p>
    <w:p>
      <w:r>
        <w:rPr>
          <w:b/>
          <w:color w:val="000000"/>
          <w:sz w:val="22"/>
        </w:rPr>
        <w:t xml:space="preserve">[34:17]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 да. регулярно пользуется помоложе пользовался регулярно садясь в машину оставил себе спидометр красивый и тогда</w:t>
      </w:r>
    </w:p>
    <w:p>
      <w:r>
        <w:rPr>
          <w:b/>
          <w:color w:val="000000"/>
          <w:sz w:val="22"/>
        </w:rPr>
        <w:t xml:space="preserve">[34:32]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ехал уже по городу поняла хорошо вас а Если говорить, опять же, с высоты вашего опыта как автомеханика, автомобилиста, если говорить о среднем автовладельце, как вы думаете, как часто стоит автовладельцу пользоваться таким приложением?</w:t>
      </w:r>
    </w:p>
    <w:p>
      <w:r>
        <w:rPr>
          <w:b/>
          <w:color w:val="000000"/>
          <w:sz w:val="22"/>
        </w:rPr>
        <w:t xml:space="preserve">[35:01]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Да я думаю, что по мере надобности.</w:t>
      </w:r>
    </w:p>
    <w:p>
      <w:r>
        <w:rPr>
          <w:b/>
          <w:color w:val="000000"/>
          <w:sz w:val="22"/>
        </w:rPr>
        <w:t xml:space="preserve">[35:07]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это тоже по ощущениям, как что-то чистое?</w:t>
      </w:r>
    </w:p>
    <w:p>
      <w:r>
        <w:rPr>
          <w:b/>
          <w:color w:val="000000"/>
          <w:sz w:val="22"/>
        </w:rPr>
        <w:t xml:space="preserve">[35:11]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 да, чистое. Мне нравится, как машина едет или что-то еще. Зашел, посмотрел что-то. И все.</w:t>
      </w:r>
    </w:p>
    <w:p>
      <w:r>
        <w:rPr>
          <w:b/>
          <w:color w:val="000000"/>
          <w:sz w:val="22"/>
        </w:rPr>
        <w:t xml:space="preserve">[35:20]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А вот приложение, которым вы сейчас пользуетесь, оно платное или бесплатное?</w:t>
      </w:r>
    </w:p>
    <w:p>
      <w:r>
        <w:rPr>
          <w:b/>
          <w:color w:val="000000"/>
          <w:sz w:val="22"/>
        </w:rPr>
        <w:t xml:space="preserve">[35:29]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Это единоразовая покупка.</w:t>
      </w:r>
    </w:p>
    <w:p>
      <w:r>
        <w:rPr>
          <w:b/>
          <w:color w:val="000000"/>
          <w:sz w:val="22"/>
        </w:rPr>
        <w:t xml:space="preserve">[35:32]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А, то есть вы скачали приложение и...</w:t>
      </w:r>
    </w:p>
    <w:p>
      <w:r>
        <w:rPr>
          <w:b/>
          <w:color w:val="000000"/>
          <w:sz w:val="22"/>
        </w:rPr>
        <w:t xml:space="preserve">[35:36]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скачал приложение, посмотрел демо-версию, мне понравилось, оплатил версию Pro и всё, и пользуюсь.</w:t>
      </w:r>
    </w:p>
    <w:p>
      <w:r>
        <w:rPr>
          <w:b/>
          <w:color w:val="000000"/>
          <w:sz w:val="22"/>
        </w:rPr>
        <w:t xml:space="preserve">[35:44]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один раз вот 12 лет назад?</w:t>
      </w:r>
    </w:p>
    <w:p>
      <w:r>
        <w:rPr>
          <w:b/>
          <w:color w:val="000000"/>
          <w:sz w:val="22"/>
        </w:rPr>
        <w:t xml:space="preserve">[35:48]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Нет, не 12 лет назад, за это время уже их несколько попробовал. Последнее приложение работает у меня... ну, третий</w:t>
      </w:r>
    </w:p>
    <w:p>
      <w:r>
        <w:rPr>
          <w:b/>
          <w:color w:val="000000"/>
          <w:sz w:val="22"/>
        </w:rPr>
        <w:t xml:space="preserve">[35:58]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год. Третий год, угу.</w:t>
      </w:r>
    </w:p>
    <w:p>
      <w:r>
        <w:rPr>
          <w:b/>
          <w:color w:val="000000"/>
          <w:sz w:val="22"/>
        </w:rPr>
        <w:t xml:space="preserve">[36:02]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Как раз я его скачал, когда у меня сломался двигатель. После ремонта я уже надправил двигатель с этим приложением.</w:t>
      </w:r>
    </w:p>
    <w:p>
      <w:r>
        <w:rPr>
          <w:b/>
          <w:color w:val="000000"/>
          <w:sz w:val="22"/>
        </w:rPr>
        <w:t xml:space="preserve">[36:11]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 вас. Если не секрет, сколько стоило это приложение?</w:t>
      </w:r>
    </w:p>
    <w:p>
      <w:r>
        <w:rPr>
          <w:b/>
          <w:color w:val="000000"/>
          <w:sz w:val="22"/>
        </w:rPr>
        <w:t xml:space="preserve">[36:22]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Да что-то, наверное, рублей 500-600.</w:t>
      </w:r>
    </w:p>
    <w:p>
      <w:r>
        <w:rPr>
          <w:b/>
          <w:color w:val="000000"/>
          <w:sz w:val="22"/>
        </w:rPr>
        <w:t xml:space="preserve">[36:24]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О! Единоразовые покупки достаточно. Интересная штука. есть ли в приложениях в целом что-то в платных приложениях за что вы платить были бы не готовы ну</w:t>
      </w:r>
    </w:p>
    <w:p>
      <w:r>
        <w:rPr>
          <w:b/>
          <w:color w:val="000000"/>
          <w:sz w:val="22"/>
        </w:rPr>
        <w:t xml:space="preserve">[36:47]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в принципе в платных приложениях конечно есть Но опять же, за те же красивые спидометры, ну, мне они не нужны. Мне главное техническое состояние автомобиля, а не красота спидометров. Опять же, где я был на автомобиле, в некоторых приложениях это есть.</w:t>
      </w:r>
    </w:p>
    <w:p>
      <w:r>
        <w:rPr>
          <w:b/>
          <w:color w:val="000000"/>
          <w:sz w:val="22"/>
        </w:rPr>
        <w:t xml:space="preserve">[37:12]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Где я находился, даже в историю это заносят. Мне, в принципе, это тоже не нужно. Тем более, если за это платить. Я и так знаю, куда я ездил и тому подобное.</w:t>
      </w:r>
    </w:p>
    <w:p>
      <w:r>
        <w:rPr>
          <w:b/>
          <w:color w:val="000000"/>
          <w:sz w:val="22"/>
        </w:rPr>
        <w:t xml:space="preserve">[37:24]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Вот у вас такой большой опыт использования приложений подобных. Помимо того, что в них не было необходимой информации по вашему автомобилю, что вам еще не нравилось в них?</w:t>
      </w:r>
    </w:p>
    <w:p>
      <w:r>
        <w:rPr>
          <w:b/>
          <w:color w:val="000000"/>
          <w:sz w:val="22"/>
        </w:rPr>
        <w:t xml:space="preserve">[37:44]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Да, в принципе, все там, только вот это мне не нравится.</w:t>
      </w:r>
    </w:p>
    <w:p>
      <w:r>
        <w:rPr>
          <w:b/>
          <w:color w:val="000000"/>
          <w:sz w:val="22"/>
        </w:rPr>
        <w:t xml:space="preserve">[37:50]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Такая лишняя визуальная составляющая.</w:t>
      </w:r>
    </w:p>
    <w:p>
      <w:r>
        <w:rPr>
          <w:b/>
          <w:color w:val="000000"/>
          <w:sz w:val="22"/>
        </w:rPr>
        <w:t xml:space="preserve">[37:54]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 да.</w:t>
      </w:r>
    </w:p>
    <w:p>
      <w:r>
        <w:rPr>
          <w:b/>
          <w:color w:val="000000"/>
          <w:sz w:val="22"/>
        </w:rPr>
        <w:t xml:space="preserve">[37:57]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 вас. Собственно говоря, мы подходим уже к концу нашего интервью. У вас очень богатый, интересный опыт. Спасибо большое. Вы как профессионал и уже водитель с огромным стажем. Что бы вы посоветовали команде разработки мобильного приложения нового для того, чтобы оно стало полезным для автомобилистов?</w:t>
      </w:r>
    </w:p>
    <w:p>
      <w:r>
        <w:rPr>
          <w:b/>
          <w:color w:val="000000"/>
          <w:sz w:val="22"/>
        </w:rPr>
        <w:t xml:space="preserve">[38:27]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А что посоветовать? Посоветовать только пошерстить. Плеймаркеты это посмотреть, чего не хватает в приложениях других. Добавить свое. Плеймаркет, ну там, руторы там или еще где-то что-то.</w:t>
      </w:r>
    </w:p>
    <w:p>
      <w:r>
        <w:rPr>
          <w:b/>
          <w:color w:val="000000"/>
          <w:sz w:val="22"/>
        </w:rPr>
        <w:t xml:space="preserve">[38:51]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просто ознакомиться с приложениями-аналогами?</w:t>
      </w:r>
    </w:p>
    <w:p>
      <w:r>
        <w:rPr>
          <w:b/>
          <w:color w:val="000000"/>
          <w:sz w:val="22"/>
        </w:rPr>
        <w:t xml:space="preserve">[38:57]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Ну, конечно.</w:t>
      </w:r>
    </w:p>
    <w:p>
      <w:r>
        <w:rPr>
          <w:b/>
          <w:color w:val="000000"/>
          <w:sz w:val="22"/>
        </w:rPr>
        <w:t xml:space="preserve">[38:59]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Но ведь штука в том еще, что, как вы сказали раньше, в приложение можно запихнуть огромное количество ненужной информации, которая, по большому счету, будет сбивать автомобилистов.</w:t>
      </w:r>
    </w:p>
    <w:p>
      <w:r>
        <w:rPr>
          <w:b/>
          <w:color w:val="000000"/>
          <w:sz w:val="22"/>
        </w:rPr>
        <w:t xml:space="preserve">[39:11]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Для этого с интервью и берете.</w:t>
      </w:r>
    </w:p>
    <w:p>
      <w:r>
        <w:rPr>
          <w:b/>
          <w:color w:val="000000"/>
          <w:sz w:val="22"/>
        </w:rPr>
        <w:t xml:space="preserve">[39:14]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Да, вот. Есть ли что-то еще, кроме того, что необходимо ознакомиться с рынком приложений, что вы бы могли посоветовать, например, с точки зрения пользователя или с точки зрения, наоборот, механика, чтобы облегчить потом работу для профессионалов по машинам?</w:t>
      </w:r>
    </w:p>
    <w:p>
      <w:r>
        <w:rPr>
          <w:b/>
          <w:color w:val="000000"/>
          <w:sz w:val="22"/>
        </w:rPr>
        <w:t xml:space="preserve">[39:37]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Нет, смотря на кого вы собираетесь ориентироваться. Если на молодежь, Ну, если на молодежь, то, в принципе, я так понимаю, что им больше нравятся красочные, яркие приложения, где можно много, опять же, тех же спидометров накачать, там, цвет поменять, карбону добавить или еще что-нибудь.</w:t>
      </w:r>
    </w:p>
    <w:p>
      <w:r>
        <w:rPr>
          <w:b/>
          <w:color w:val="000000"/>
          <w:sz w:val="22"/>
        </w:rPr>
        <w:t xml:space="preserve">[40:02]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Есть такое приложение Тарги, Тарги Про. Вот. Там все вот это есть. Вот. Ну, не знаю, сейчас оно есть у нас в России, раньше оно было. Вот. молодежи интересно это среднему человеку средний я так думаю что большинство даже не будет покупать это переставку им 327 чтобы себя загружать личной информацией проще приехать и по совету дяди васи что-то сделать поняла вас</w:t>
      </w:r>
    </w:p>
    <w:p>
      <w:r>
        <w:rPr>
          <w:b/>
          <w:color w:val="000000"/>
          <w:sz w:val="22"/>
        </w:rPr>
        <w:t xml:space="preserve">[40:37]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 большое вам спасибо профессиональный но надо</w:t>
      </w:r>
    </w:p>
    <w:p>
      <w:r>
        <w:rPr>
          <w:b/>
          <w:color w:val="000000"/>
          <w:sz w:val="22"/>
        </w:rPr>
        <w:t xml:space="preserve">[40:42]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смотреть</w:t>
      </w:r>
    </w:p>
    <w:p>
      <w:r>
        <w:rPr>
          <w:b/>
          <w:color w:val="000000"/>
          <w:sz w:val="22"/>
        </w:rPr>
        <w:t xml:space="preserve">[40:44]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Большое вам спасибо. У меня на этом вопросов к вам нет. Может быть, у вас остались вопросы ко мне?</w:t>
      </w:r>
    </w:p>
    <w:p>
      <w:r>
        <w:rPr>
          <w:b/>
          <w:color w:val="000000"/>
          <w:sz w:val="22"/>
        </w:rPr>
        <w:t xml:space="preserve">[40:52]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Да нет, спасибо. Супер.</w:t>
      </w:r>
    </w:p>
    <w:p>
      <w:r>
        <w:rPr>
          <w:b/>
          <w:color w:val="000000"/>
          <w:sz w:val="22"/>
        </w:rPr>
        <w:t xml:space="preserve">[40:55]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Тогда еще раз большое спасибо за интервью. В скором времени мы направим вам промо-версию нашего приложения. Это бесплатно. Вы им, пожалуйста, поспорите, если у вас будет такая возможность и желание. Вот. Ну вот. Такая штука.</w:t>
      </w:r>
    </w:p>
    <w:p>
      <w:r>
        <w:rPr>
          <w:b/>
          <w:color w:val="000000"/>
          <w:sz w:val="22"/>
        </w:rPr>
        <w:t xml:space="preserve">[41:18] </w:t>
      </w:r>
      <w:r>
        <w:rPr>
          <w:b/>
          <w:color w:val="0F766E"/>
          <w:sz w:val="22"/>
        </w:rPr>
        <w:t xml:space="preserve">Автомеханик и автовладелец: </w:t>
      </w:r>
      <w:r>
        <w:rPr>
          <w:color w:val="000000"/>
          <w:sz w:val="22"/>
        </w:rPr>
        <w:t>Хорошо.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914400" cy="2205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205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memoai.tech/?utm_source=export&amp;utm_medium=file&amp;utm_campaign=transcript_export&amp;utm_content=docx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