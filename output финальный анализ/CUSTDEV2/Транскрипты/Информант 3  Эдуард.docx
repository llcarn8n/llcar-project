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610F2"/>
          <w:sz w:val="32"/>
        </w:rPr>
        <w:t>Информант 3 - Эдуард.m4a</w:t>
      </w:r>
    </w:p>
    <w:p>
      <w:r>
        <w:rPr>
          <w:color w:val="808080"/>
          <w:sz w:val="20"/>
        </w:rPr>
        <w:t xml:space="preserve">Создано с помощью: </w:t>
      </w:r>
      <w:hyperlink r:id="rId10">
        <w:r>
          <w:rPr>
            <w:sz w:val="20"/>
            <w:color w:val="6610F2"/>
          </w:rPr>
          <w:t>memoai.tech</w:t>
        </w:r>
      </w:hyperlink>
    </w:p>
    <w:p>
      <w:r>
        <w:rPr>
          <w:b/>
          <w:sz w:val="22"/>
        </w:rPr>
        <w:t xml:space="preserve">Дата транскрипции: </w:t>
      </w:r>
      <w:r>
        <w:rPr>
          <w:sz w:val="22"/>
        </w:rPr>
        <w:t>30.03.2026 10:58</w:t>
      </w:r>
    </w:p>
    <w:p>
      <w:r>
        <w:rPr>
          <w:b/>
          <w:sz w:val="22"/>
        </w:rPr>
        <w:t xml:space="preserve">Длительность: </w:t>
      </w:r>
      <w:r>
        <w:rPr>
          <w:sz w:val="22"/>
        </w:rPr>
        <w:t>00:37:56</w:t>
      </w:r>
    </w:p>
    <w:p>
      <w:r>
        <w:rPr>
          <w:b/>
          <w:sz w:val="22"/>
        </w:rPr>
        <w:t xml:space="preserve">Теги: </w:t>
      </w:r>
      <w:r>
        <w:rPr>
          <w:sz w:val="22"/>
        </w:rPr>
        <w:t>Опыт, Автомобиль, Приложение</w:t>
      </w:r>
    </w:p>
    <w:p>
      <w:r>
        <w:rPr>
          <w:b/>
          <w:sz w:val="22"/>
        </w:rPr>
        <w:t xml:space="preserve">Участники: </w:t>
      </w:r>
      <w:r>
        <w:rPr>
          <w:b/>
          <w:color w:val="4338CA"/>
          <w:sz w:val="22"/>
        </w:rPr>
        <w:t>Водитель с опытом</w:t>
      </w:r>
      <w:r>
        <w:rPr>
          <w:sz w:val="22"/>
        </w:rPr>
        <w:t xml:space="preserve">, </w:t>
      </w:r>
      <w:r>
        <w:rPr>
          <w:b/>
          <w:color w:val="0F766E"/>
          <w:sz w:val="22"/>
        </w:rPr>
        <w:t>Интервьюер Катя</w:t>
      </w:r>
      <w:r>
        <w:rPr>
          <w:sz w:val="22"/>
        </w:rPr>
        <w:t xml:space="preserve">, </w:t>
      </w:r>
      <w:r>
        <w:rPr>
          <w:b/>
          <w:color w:val="1D4ED8"/>
          <w:sz w:val="22"/>
        </w:rPr>
        <w:t>Интервьюер</w:t>
      </w:r>
      <w:r>
        <w:rPr>
          <w:sz w:val="22"/>
        </w:rPr>
        <w:t xml:space="preserve">, </w:t>
      </w:r>
      <w:r>
        <w:rPr>
          <w:b/>
          <w:color w:val="047857"/>
          <w:sz w:val="22"/>
        </w:rPr>
        <w:t>Собеседник</w:t>
      </w:r>
      <w:r>
        <w:rPr>
          <w:sz w:val="22"/>
        </w:rPr>
        <w:t xml:space="preserve">, </w:t>
      </w:r>
      <w:r>
        <w:rPr>
          <w:b/>
          <w:color w:val="6D28D9"/>
          <w:sz w:val="22"/>
        </w:rPr>
        <w:t>Пользователь сканера</w:t>
      </w:r>
    </w:p>
    <w:p>
      <w:r>
        <w:rPr>
          <w:color w:val="808080"/>
        </w:rPr>
        <w:t>Краткое содержание</w:t>
      </w:r>
    </w:p>
    <w:p>
      <w:r>
        <w:rPr>
          <w:sz w:val="22"/>
        </w:rPr>
        <w:t>Интервью с опытным водителем о его многолетнем использовании автомобиля и опыте вождения. Рассказ о ремонтах, поломках и самостоятельном обслуживании машины, а также обсуждение использования автомобильных сканеров для диагностики. Обсуждается идея мобильного приложения, которое с помощью искусственного интеллекта поможет расшифровывать ошибки и давать рекомендации по ремонту. Участники делятся мнениями о полезности такого приложения и его возможных функциях.</w:t>
      </w:r>
    </w:p>
    <w:p>
      <w:r>
        <w:rPr>
          <w:color w:val="808080"/>
        </w:rPr>
        <w:t>Расшифровка</w:t>
      </w:r>
    </w:p>
    <w:p>
      <w:r>
        <w:rPr>
          <w:b/>
          <w:color w:val="000000"/>
          <w:sz w:val="22"/>
        </w:rPr>
        <w:t xml:space="preserve">[00:02]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Я буду так отвечать.</w:t>
      </w:r>
    </w:p>
    <w:p>
      <w:r>
        <w:rPr>
          <w:b/>
          <w:color w:val="000000"/>
          <w:sz w:val="22"/>
        </w:rPr>
        <w:t xml:space="preserve">[00:04]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Короче, вот.</w:t>
      </w:r>
    </w:p>
    <w:p>
      <w:r>
        <w:rPr>
          <w:b/>
          <w:color w:val="000000"/>
          <w:sz w:val="22"/>
        </w:rPr>
        <w:t xml:space="preserve">[00:08]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Мне нужно, по сути, узнать у тебя</w:t>
      </w:r>
    </w:p>
    <w:p>
      <w:r>
        <w:rPr>
          <w:b/>
          <w:color w:val="000000"/>
          <w:sz w:val="22"/>
        </w:rPr>
        <w:t xml:space="preserve">[00:10]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о твоём опыте вождения и владения машиной и так далее. Вот. Расскажи вообще.</w:t>
      </w:r>
    </w:p>
    <w:p>
      <w:r>
        <w:rPr>
          <w:b/>
          <w:color w:val="000000"/>
          <w:sz w:val="22"/>
        </w:rPr>
        <w:t xml:space="preserve">[00:23]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Давай, рассказывай.</w:t>
      </w:r>
    </w:p>
    <w:p>
      <w:r>
        <w:rPr>
          <w:b/>
          <w:color w:val="000000"/>
          <w:sz w:val="22"/>
        </w:rPr>
        <w:t xml:space="preserve">[00:26]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Расскажи о себе как об автовладельце.</w:t>
      </w:r>
    </w:p>
    <w:p>
      <w:r>
        <w:rPr>
          <w:b/>
          <w:color w:val="000000"/>
          <w:sz w:val="22"/>
        </w:rPr>
        <w:t xml:space="preserve">[00:31]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Сколько лет ты водишь?</w:t>
      </w:r>
    </w:p>
    <w:p>
      <w:r>
        <w:rPr>
          <w:b/>
          <w:color w:val="000000"/>
          <w:sz w:val="22"/>
        </w:rPr>
        <w:t xml:space="preserve">[00:33]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С 18 лет.</w:t>
      </w:r>
    </w:p>
    <w:p>
      <w:r>
        <w:rPr>
          <w:b/>
          <w:color w:val="000000"/>
          <w:sz w:val="22"/>
        </w:rPr>
        <w:t xml:space="preserve">[00:34]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С 18 лет?</w:t>
      </w:r>
    </w:p>
    <w:p>
      <w:r>
        <w:rPr>
          <w:b/>
          <w:color w:val="000000"/>
          <w:sz w:val="22"/>
        </w:rPr>
        <w:t xml:space="preserve">[00:36]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Это сколько же уже?</w:t>
      </w:r>
    </w:p>
    <w:p>
      <w:r>
        <w:rPr>
          <w:b/>
          <w:color w:val="000000"/>
          <w:sz w:val="22"/>
        </w:rPr>
        <w:t xml:space="preserve">[00:40]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Уже много получается. Сколько тебе сейчас лет вообще?</w:t>
      </w:r>
    </w:p>
    <w:p>
      <w:r>
        <w:rPr>
          <w:b/>
          <w:color w:val="000000"/>
          <w:sz w:val="22"/>
        </w:rPr>
        <w:t xml:space="preserve">[00:45]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51 51?</w:t>
      </w:r>
    </w:p>
    <w:p>
      <w:r>
        <w:rPr>
          <w:b/>
          <w:color w:val="000000"/>
          <w:sz w:val="22"/>
        </w:rPr>
        <w:t xml:space="preserve">[00:49]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Это с 18 лет если водишь, то это сколько лет водишь?</w:t>
      </w:r>
    </w:p>
    <w:p>
      <w:r>
        <w:rPr>
          <w:b/>
          <w:color w:val="000000"/>
          <w:sz w:val="22"/>
        </w:rPr>
        <w:t xml:space="preserve">[00:54]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40?</w:t>
      </w:r>
    </w:p>
    <w:p>
      <w:r>
        <w:rPr>
          <w:b/>
          <w:color w:val="000000"/>
          <w:sz w:val="22"/>
        </w:rPr>
        <w:t xml:space="preserve">[00:57]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Нет.</w:t>
      </w:r>
    </w:p>
    <w:p>
      <w:r>
        <w:rPr>
          <w:b/>
          <w:color w:val="000000"/>
          <w:sz w:val="22"/>
        </w:rPr>
        <w:t xml:space="preserve">[00:58]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Тридцать... Тридцать... Три.</w:t>
      </w:r>
    </w:p>
    <w:p>
      <w:r>
        <w:rPr>
          <w:b/>
          <w:color w:val="000000"/>
          <w:sz w:val="22"/>
        </w:rPr>
        <w:t xml:space="preserve">[01:02]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Три.</w:t>
      </w:r>
    </w:p>
    <w:p>
      <w:r>
        <w:rPr>
          <w:b/>
          <w:color w:val="000000"/>
          <w:sz w:val="22"/>
        </w:rPr>
        <w:t xml:space="preserve">[01:03]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Тридцать три. Все правильно. Тридцать три года уже.</w:t>
      </w:r>
    </w:p>
    <w:p>
      <w:r>
        <w:rPr>
          <w:b/>
          <w:color w:val="000000"/>
          <w:sz w:val="22"/>
        </w:rPr>
        <w:t xml:space="preserve">[01:06]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Охренеть. Столько не живут.</w:t>
      </w:r>
    </w:p>
    <w:p>
      <w:r>
        <w:rPr>
          <w:b/>
          <w:color w:val="000000"/>
          <w:sz w:val="22"/>
        </w:rPr>
        <w:t xml:space="preserve">[01:10]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Тридцать три года водишь. А когда ты только, получается, получил права, у тебя какая машина была?</w:t>
      </w:r>
    </w:p>
    <w:p>
      <w:r>
        <w:rPr>
          <w:b/>
          <w:color w:val="000000"/>
          <w:sz w:val="22"/>
        </w:rPr>
        <w:t xml:space="preserve">[01:18]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Никакой.</w:t>
      </w:r>
    </w:p>
    <w:p>
      <w:r>
        <w:rPr>
          <w:b/>
          <w:color w:val="000000"/>
          <w:sz w:val="22"/>
        </w:rPr>
        <w:t xml:space="preserve">[01:19]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У тебя не было машины?</w:t>
      </w:r>
    </w:p>
    <w:p>
      <w:r>
        <w:rPr>
          <w:b/>
          <w:color w:val="000000"/>
          <w:sz w:val="22"/>
        </w:rPr>
        <w:t xml:space="preserve">[01:21]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Взял сто тридцать первый.</w:t>
      </w:r>
    </w:p>
    <w:p>
      <w:r>
        <w:rPr>
          <w:b/>
          <w:color w:val="000000"/>
          <w:sz w:val="22"/>
        </w:rPr>
        <w:t xml:space="preserve">[01:23]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Чего?</w:t>
      </w:r>
    </w:p>
    <w:p>
      <w:r>
        <w:rPr>
          <w:b/>
          <w:color w:val="000000"/>
          <w:sz w:val="22"/>
        </w:rPr>
        <w:t xml:space="preserve">[01:24]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Взял сто тридцать один.</w:t>
      </w:r>
    </w:p>
    <w:p>
      <w:r>
        <w:rPr>
          <w:b/>
          <w:color w:val="000000"/>
          <w:sz w:val="22"/>
        </w:rPr>
        <w:t xml:space="preserve">[01:26]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Это большая?</w:t>
      </w:r>
    </w:p>
    <w:p>
      <w:r>
        <w:rPr>
          <w:b/>
          <w:color w:val="000000"/>
          <w:sz w:val="22"/>
        </w:rPr>
        <w:t xml:space="preserve">[01:27]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Танка, на которую я сдавал.</w:t>
      </w:r>
    </w:p>
    <w:p>
      <w:r>
        <w:rPr>
          <w:b/>
          <w:color w:val="000000"/>
          <w:sz w:val="22"/>
        </w:rPr>
        <w:t xml:space="preserve">[01:30]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На права.</w:t>
      </w:r>
    </w:p>
    <w:p>
      <w:r>
        <w:rPr>
          <w:b/>
          <w:color w:val="000000"/>
          <w:sz w:val="22"/>
        </w:rPr>
        <w:t xml:space="preserve">[01:33]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на легковая?</w:t>
      </w:r>
    </w:p>
    <w:p>
      <w:r>
        <w:rPr>
          <w:b/>
          <w:color w:val="000000"/>
          <w:sz w:val="22"/>
        </w:rPr>
        <w:t xml:space="preserve">[01:35]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Крузовая.</w:t>
      </w:r>
    </w:p>
    <w:p>
      <w:r>
        <w:rPr>
          <w:b/>
          <w:color w:val="000000"/>
          <w:sz w:val="22"/>
        </w:rPr>
        <w:t xml:space="preserve">[01:36]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То есть тут ты умеешь крузовойки возить? А это ты сдавал, получается, где, в армии?</w:t>
      </w:r>
    </w:p>
    <w:p>
      <w:r>
        <w:rPr>
          <w:b/>
          <w:color w:val="000000"/>
          <w:sz w:val="22"/>
        </w:rPr>
        <w:t xml:space="preserve">[01:42]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Твоя накомата.</w:t>
      </w:r>
    </w:p>
    <w:p>
      <w:r>
        <w:rPr>
          <w:b/>
          <w:color w:val="000000"/>
          <w:sz w:val="22"/>
        </w:rPr>
        <w:t xml:space="preserve">[01:43]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Твоя накомата? Прикольно. И раньше все сдавали, да?</w:t>
      </w:r>
    </w:p>
    <w:p>
      <w:r>
        <w:rPr>
          <w:b/>
          <w:color w:val="000000"/>
          <w:sz w:val="22"/>
        </w:rPr>
        <w:t xml:space="preserve">[01:47]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Да. Все училища твоя накомата.</w:t>
      </w:r>
    </w:p>
    <w:p>
      <w:r>
        <w:rPr>
          <w:b/>
          <w:color w:val="000000"/>
          <w:sz w:val="22"/>
        </w:rPr>
        <w:t xml:space="preserve">[01:51]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Вот, поняла. И, получается, ты сдавал на права, а у тебя пока не было. А когда первая машина появилась?</w:t>
      </w:r>
    </w:p>
    <w:p>
      <w:r>
        <w:rPr>
          <w:b/>
          <w:color w:val="000000"/>
          <w:sz w:val="22"/>
        </w:rPr>
        <w:t xml:space="preserve">[01:56]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Когда Андрюха родился?</w:t>
      </w:r>
    </w:p>
    <w:p>
      <w:r>
        <w:rPr>
          <w:b/>
          <w:color w:val="000000"/>
          <w:sz w:val="22"/>
        </w:rPr>
        <w:t xml:space="preserve">[01:59]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Это что это было?</w:t>
      </w:r>
    </w:p>
    <w:p>
      <w:r>
        <w:rPr>
          <w:b/>
          <w:color w:val="000000"/>
          <w:sz w:val="22"/>
        </w:rPr>
        <w:t xml:space="preserve">[01:59]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Копейка? Москвич.</w:t>
      </w:r>
    </w:p>
    <w:p>
      <w:r>
        <w:rPr>
          <w:b/>
          <w:color w:val="000000"/>
          <w:sz w:val="22"/>
        </w:rPr>
        <w:t xml:space="preserve">[02:01]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Москвич?</w:t>
      </w:r>
    </w:p>
    <w:p>
      <w:r>
        <w:rPr>
          <w:b/>
          <w:color w:val="000000"/>
          <w:sz w:val="22"/>
        </w:rPr>
        <w:t xml:space="preserve">[02:02]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412-й, да?</w:t>
      </w:r>
    </w:p>
    <w:p>
      <w:r>
        <w:rPr>
          <w:b/>
          <w:color w:val="000000"/>
          <w:sz w:val="22"/>
        </w:rPr>
        <w:t xml:space="preserve">[02:04]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Москвич это же от меня вроде, нет?</w:t>
      </w:r>
    </w:p>
    <w:p>
      <w:r>
        <w:rPr>
          <w:b/>
          <w:color w:val="000000"/>
          <w:sz w:val="22"/>
        </w:rPr>
        <w:t xml:space="preserve">[02:07]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От тебя был другой москвич.</w:t>
      </w:r>
    </w:p>
    <w:p>
      <w:r>
        <w:rPr>
          <w:b/>
          <w:color w:val="000000"/>
          <w:sz w:val="22"/>
        </w:rPr>
        <w:t xml:space="preserve">[02:08]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А, это два было москвича.</w:t>
      </w:r>
    </w:p>
    <w:p>
      <w:r>
        <w:rPr>
          <w:b/>
          <w:color w:val="000000"/>
          <w:sz w:val="22"/>
        </w:rPr>
        <w:t xml:space="preserve">[02:10]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Вот двое детей этого москвича.</w:t>
      </w:r>
    </w:p>
    <w:p>
      <w:r>
        <w:rPr>
          <w:b/>
          <w:color w:val="000000"/>
          <w:sz w:val="22"/>
        </w:rPr>
        <w:t xml:space="preserve">[02:14]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Понятно.</w:t>
      </w:r>
    </w:p>
    <w:p>
      <w:r>
        <w:rPr>
          <w:b/>
          <w:color w:val="000000"/>
          <w:sz w:val="22"/>
        </w:rPr>
        <w:t xml:space="preserve">[02:16]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От Андрюхи был москвич, от тебя москвичка.</w:t>
      </w:r>
    </w:p>
    <w:p>
      <w:r>
        <w:rPr>
          <w:b/>
          <w:color w:val="000000"/>
          <w:sz w:val="22"/>
        </w:rPr>
        <w:t xml:space="preserve">[02:19]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И потом после москвича уже УАЗ. Поняла.</w:t>
      </w:r>
    </w:p>
    <w:p>
      <w:r>
        <w:rPr>
          <w:b/>
          <w:color w:val="000000"/>
          <w:sz w:val="22"/>
        </w:rPr>
        <w:t xml:space="preserve">[02:27]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Шок. Я сам в шоке, Катя.</w:t>
      </w:r>
    </w:p>
    <w:p>
      <w:r>
        <w:rPr>
          <w:b/>
          <w:color w:val="000000"/>
          <w:sz w:val="22"/>
        </w:rPr>
        <w:t xml:space="preserve">[02:33]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сейчас, если так говорить, ты как часто вообще машины пользуешься?</w:t>
      </w:r>
    </w:p>
    <w:p>
      <w:r>
        <w:rPr>
          <w:b/>
          <w:color w:val="000000"/>
          <w:sz w:val="22"/>
        </w:rPr>
        <w:t xml:space="preserve">[02:39]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Каждый день. Особенно сегодня.</w:t>
      </w:r>
    </w:p>
    <w:p>
      <w:r>
        <w:rPr>
          <w:b/>
          <w:color w:val="000000"/>
          <w:sz w:val="22"/>
        </w:rPr>
        <w:t xml:space="preserve">[02:45]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Не, по правде.</w:t>
      </w:r>
    </w:p>
    <w:p>
      <w:r>
        <w:rPr>
          <w:b/>
          <w:color w:val="000000"/>
          <w:sz w:val="22"/>
        </w:rPr>
        <w:t xml:space="preserve">[02:47]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Блин, когда на даче, каждый день пользуюсь. А когда в Москве, когда на дачу езжу.</w:t>
      </w:r>
    </w:p>
    <w:p>
      <w:r>
        <w:rPr>
          <w:b/>
          <w:color w:val="000000"/>
          <w:sz w:val="22"/>
        </w:rPr>
        <w:t xml:space="preserve">[02:53]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В Москве вообще никогда не ездишь?</w:t>
      </w:r>
    </w:p>
    <w:p>
      <w:r>
        <w:rPr>
          <w:b/>
          <w:color w:val="000000"/>
          <w:sz w:val="22"/>
        </w:rPr>
        <w:t xml:space="preserve">[02:55]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Нет.</w:t>
      </w:r>
    </w:p>
    <w:p>
      <w:r>
        <w:rPr>
          <w:b/>
          <w:color w:val="000000"/>
          <w:sz w:val="22"/>
        </w:rPr>
        <w:t xml:space="preserve">[02:56]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почему?</w:t>
      </w:r>
    </w:p>
    <w:p>
      <w:r>
        <w:rPr>
          <w:b/>
          <w:color w:val="000000"/>
          <w:sz w:val="22"/>
        </w:rPr>
        <w:t xml:space="preserve">[02:57]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А куда ездить-то? Здесь вам душа и вода доступны. Везде пошел, в метро, на маршрутку сел, пешком дошел, на работу, на маршрутку, на метро.</w:t>
      </w:r>
    </w:p>
    <w:p>
      <w:r>
        <w:rPr>
          <w:b/>
          <w:color w:val="000000"/>
          <w:sz w:val="22"/>
        </w:rPr>
        <w:t xml:space="preserve">[03:10]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Тебе легче на общественном транспорте добраться?</w:t>
      </w:r>
    </w:p>
    <w:p>
      <w:r>
        <w:rPr>
          <w:b/>
          <w:color w:val="000000"/>
          <w:sz w:val="22"/>
        </w:rPr>
        <w:t xml:space="preserve">[03:13]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[03:13]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почему? В чем полезность? Почему именно на общественном? Ну на машине же тоже, на машине быстрее иногда получается.</w:t>
      </w:r>
    </w:p>
    <w:p>
      <w:r>
        <w:rPr>
          <w:b/>
          <w:color w:val="000000"/>
          <w:sz w:val="22"/>
        </w:rPr>
        <w:t xml:space="preserve">[03:22]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Ну, здесь... Или на бензин не хочется тратить? Бензин дорогой. Во-первых, бензин дорогой. Во-вторых, едешь, отдыхаешь без машины. Не надо ни на что смотреть.</w:t>
      </w:r>
    </w:p>
    <w:p>
      <w:r>
        <w:rPr>
          <w:b/>
          <w:color w:val="000000"/>
          <w:sz w:val="22"/>
        </w:rPr>
        <w:t xml:space="preserve">[03:44]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Понятно.</w:t>
      </w:r>
    </w:p>
    <w:p>
      <w:r>
        <w:rPr>
          <w:b/>
          <w:color w:val="000000"/>
          <w:sz w:val="22"/>
        </w:rPr>
        <w:t xml:space="preserve">[03:46]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Во-третьих, не хочется. Пробки. Ну пробки, они и так пробки, ну не знаю.</w:t>
      </w:r>
    </w:p>
    <w:p>
      <w:r>
        <w:rPr>
          <w:b/>
          <w:color w:val="000000"/>
          <w:sz w:val="22"/>
        </w:rPr>
        <w:t xml:space="preserve">[03:56]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Не нравится просто в Москве?</w:t>
      </w:r>
    </w:p>
    <w:p>
      <w:r>
        <w:rPr>
          <w:b/>
          <w:color w:val="000000"/>
          <w:sz w:val="22"/>
        </w:rPr>
        <w:t xml:space="preserve">[03:58]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Нет, ездить. В Москве особенно не нравится на машине ездить. Вообще никуда бы не ездил. Просто на даче без машины никуда. Нет маршрутного транспорта.</w:t>
      </w:r>
    </w:p>
    <w:p>
      <w:r>
        <w:rPr>
          <w:b/>
          <w:color w:val="000000"/>
          <w:sz w:val="22"/>
        </w:rPr>
        <w:t xml:space="preserve">[04:10]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тебе вообще не нравится машину водить?</w:t>
      </w:r>
    </w:p>
    <w:p>
      <w:r>
        <w:rPr>
          <w:b/>
          <w:color w:val="000000"/>
          <w:sz w:val="22"/>
        </w:rPr>
        <w:t xml:space="preserve">[04:13]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Нет.</w:t>
      </w:r>
    </w:p>
    <w:p>
      <w:r>
        <w:rPr>
          <w:b/>
          <w:color w:val="000000"/>
          <w:sz w:val="22"/>
        </w:rPr>
        <w:t xml:space="preserve">[04:14]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Нет? Почему?</w:t>
      </w:r>
    </w:p>
    <w:p>
      <w:r>
        <w:rPr>
          <w:b/>
          <w:color w:val="000000"/>
          <w:sz w:val="22"/>
        </w:rPr>
        <w:t xml:space="preserve">[04:16]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Потому что, ну а что ее водить? Пить нельзя, понимаешь?</w:t>
      </w:r>
    </w:p>
    <w:p>
      <w:r>
        <w:rPr>
          <w:b/>
          <w:color w:val="000000"/>
          <w:sz w:val="22"/>
        </w:rPr>
        <w:t xml:space="preserve">[04:21]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так ты же не пьешь уже из-за</w:t>
      </w:r>
    </w:p>
    <w:p>
      <w:r>
        <w:rPr>
          <w:b/>
          <w:color w:val="000000"/>
          <w:sz w:val="22"/>
        </w:rPr>
        <w:t xml:space="preserve">[04:23]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этого и не пью, что машину надо водить так бы пил, гулял бы веселился бы как хорошо, выпил стакан с утра и веселый целый день здорово понятно</w:t>
      </w:r>
    </w:p>
    <w:p>
      <w:r>
        <w:rPr>
          <w:b/>
          <w:color w:val="000000"/>
          <w:sz w:val="22"/>
        </w:rPr>
        <w:t xml:space="preserve">[04:47]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если попробовать описать одним или двумя словами, что для тебя автомобиль в жизни? Рабочая</w:t>
      </w:r>
    </w:p>
    <w:p>
      <w:r>
        <w:rPr>
          <w:b/>
          <w:color w:val="000000"/>
          <w:sz w:val="22"/>
        </w:rPr>
        <w:t xml:space="preserve">[05:01]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лошадка.</w:t>
      </w:r>
    </w:p>
    <w:p>
      <w:r>
        <w:rPr>
          <w:b/>
          <w:color w:val="000000"/>
          <w:sz w:val="22"/>
        </w:rPr>
        <w:t xml:space="preserve">[05:03]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Почему рабочая лошадка?</w:t>
      </w:r>
    </w:p>
    <w:p>
      <w:r>
        <w:rPr>
          <w:b/>
          <w:color w:val="000000"/>
          <w:sz w:val="22"/>
        </w:rPr>
        <w:t xml:space="preserve">[05:05]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Потому что без машины никуда. И на рыбалку на машине, и в лес за дровами. По ягоды.</w:t>
      </w:r>
    </w:p>
    <w:p>
      <w:r>
        <w:rPr>
          <w:b/>
          <w:color w:val="000000"/>
          <w:sz w:val="22"/>
        </w:rPr>
        <w:t xml:space="preserve">[05:15]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И на работу.</w:t>
      </w:r>
    </w:p>
    <w:p>
      <w:r>
        <w:rPr>
          <w:b/>
          <w:color w:val="000000"/>
          <w:sz w:val="22"/>
        </w:rPr>
        <w:t xml:space="preserve">[05:17]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До электрички надо доехать на машине. И песок привезти. С земли какой-нибудь. Что-то привезти.</w:t>
      </w:r>
    </w:p>
    <w:p>
      <w:r>
        <w:rPr>
          <w:b/>
          <w:color w:val="000000"/>
          <w:sz w:val="22"/>
        </w:rPr>
        <w:t xml:space="preserve">[05:25]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И родню встретить.</w:t>
      </w:r>
    </w:p>
    <w:p>
      <w:r>
        <w:rPr>
          <w:b/>
          <w:color w:val="000000"/>
          <w:sz w:val="22"/>
        </w:rPr>
        <w:t xml:space="preserve">[05:28]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Тебя, например, встретить, когда ты на дачу едешь. Вот, машина, без машины никуда. Тем более я живу хер знает где, в Ветеране. Туда вообще не доедешь без машины.</w:t>
      </w:r>
    </w:p>
    <w:p>
      <w:r>
        <w:rPr>
          <w:b/>
          <w:color w:val="000000"/>
          <w:sz w:val="22"/>
        </w:rPr>
        <w:t xml:space="preserve">[05:41]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Дальше вообще ничего нет вроде, да?</w:t>
      </w:r>
    </w:p>
    <w:p>
      <w:r>
        <w:rPr>
          <w:b/>
          <w:color w:val="000000"/>
          <w:sz w:val="22"/>
        </w:rPr>
        <w:t xml:space="preserve">[05:44]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Да, там нет света.</w:t>
      </w:r>
    </w:p>
    <w:p>
      <w:r>
        <w:rPr>
          <w:b/>
          <w:color w:val="000000"/>
          <w:sz w:val="22"/>
        </w:rPr>
        <w:t xml:space="preserve">[05:47]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Кстати, мы так интересно расположены на даче, у нас вообще кругом лес со всех сторон. Прикольно. Забрались куда? Ага.</w:t>
      </w:r>
    </w:p>
    <w:p>
      <w:r>
        <w:rPr>
          <w:b/>
          <w:color w:val="000000"/>
          <w:sz w:val="22"/>
        </w:rPr>
        <w:t xml:space="preserve">[06:00]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Особенно в пламени.</w:t>
      </w:r>
    </w:p>
    <w:p>
      <w:r>
        <w:rPr>
          <w:b/>
          <w:color w:val="000000"/>
          <w:sz w:val="22"/>
        </w:rPr>
        <w:t xml:space="preserve">[06:02]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там не будут ещё СНТ какие-то строить?</w:t>
      </w:r>
    </w:p>
    <w:p>
      <w:r>
        <w:rPr>
          <w:b/>
          <w:color w:val="000000"/>
          <w:sz w:val="22"/>
        </w:rPr>
        <w:t xml:space="preserve">[06:05]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Где?</w:t>
      </w:r>
    </w:p>
    <w:p>
      <w:r>
        <w:rPr>
          <w:b/>
          <w:color w:val="000000"/>
          <w:sz w:val="22"/>
        </w:rPr>
        <w:t xml:space="preserve">[06:06]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Ну, рядом с нами. Почему не строят? Здесь только земли.</w:t>
      </w:r>
    </w:p>
    <w:p>
      <w:r>
        <w:rPr>
          <w:b/>
          <w:color w:val="000000"/>
          <w:sz w:val="22"/>
        </w:rPr>
        <w:t xml:space="preserve">[06:10]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Ах, где там строить?</w:t>
      </w:r>
    </w:p>
    <w:p>
      <w:r>
        <w:rPr>
          <w:b/>
          <w:color w:val="000000"/>
          <w:sz w:val="22"/>
        </w:rPr>
        <w:t xml:space="preserve">[06:11]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Ну, леса вырубил, построил.</w:t>
      </w:r>
    </w:p>
    <w:p>
      <w:r>
        <w:rPr>
          <w:b/>
          <w:color w:val="000000"/>
          <w:sz w:val="22"/>
        </w:rPr>
        <w:t xml:space="preserve">[06:13]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Ну, потому что тебя даст лес вырубить.</w:t>
      </w:r>
    </w:p>
    <w:p>
      <w:r>
        <w:rPr>
          <w:b/>
          <w:color w:val="000000"/>
          <w:sz w:val="22"/>
        </w:rPr>
        <w:t xml:space="preserve">[06:16]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Да?</w:t>
      </w:r>
    </w:p>
    <w:p>
      <w:r>
        <w:rPr>
          <w:b/>
          <w:color w:val="000000"/>
          <w:sz w:val="22"/>
        </w:rPr>
        <w:t xml:space="preserve">[06:17]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Охранная зона. Здесь охранная зона.</w:t>
      </w:r>
    </w:p>
    <w:p>
      <w:r>
        <w:rPr>
          <w:b/>
          <w:color w:val="000000"/>
          <w:sz w:val="22"/>
        </w:rPr>
        <w:t xml:space="preserve">[06:21]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Ну, ладно.</w:t>
      </w:r>
    </w:p>
    <w:p>
      <w:r>
        <w:rPr>
          <w:b/>
          <w:color w:val="000000"/>
          <w:sz w:val="22"/>
        </w:rPr>
        <w:t xml:space="preserve">[06:22]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Поняла. Так. Как ты в целом себя чувствуешь, как автовладелец? Уверена?</w:t>
      </w:r>
    </w:p>
    <w:p>
      <w:r>
        <w:rPr>
          <w:b/>
          <w:color w:val="000000"/>
          <w:sz w:val="22"/>
        </w:rPr>
        <w:t xml:space="preserve">[06:29]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Нормально.</w:t>
      </w:r>
    </w:p>
    <w:p>
      <w:r>
        <w:rPr>
          <w:b/>
          <w:color w:val="000000"/>
          <w:sz w:val="22"/>
        </w:rPr>
        <w:t xml:space="preserve">[06:33]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Скорее уверенно или скорее осторожно?</w:t>
      </w:r>
    </w:p>
    <w:p>
      <w:r>
        <w:rPr>
          <w:b/>
          <w:color w:val="000000"/>
          <w:sz w:val="22"/>
        </w:rPr>
        <w:t xml:space="preserve">[06:37]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Скорее уверенно. Что там осторожно?</w:t>
      </w:r>
    </w:p>
    <w:p>
      <w:r>
        <w:rPr>
          <w:b/>
          <w:color w:val="000000"/>
          <w:sz w:val="22"/>
        </w:rPr>
        <w:t xml:space="preserve">[06:41]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это всегда так было или с опытом только?</w:t>
      </w:r>
    </w:p>
    <w:p>
      <w:r>
        <w:rPr>
          <w:b/>
          <w:color w:val="000000"/>
          <w:sz w:val="22"/>
        </w:rPr>
        <w:t xml:space="preserve">[06:45]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С опытом, конечно.</w:t>
      </w:r>
    </w:p>
    <w:p>
      <w:r>
        <w:rPr>
          <w:b/>
          <w:color w:val="000000"/>
          <w:sz w:val="22"/>
        </w:rPr>
        <w:t xml:space="preserve">[06:46]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в начале страшно было?</w:t>
      </w:r>
    </w:p>
    <w:p>
      <w:r>
        <w:rPr>
          <w:b/>
          <w:color w:val="000000"/>
          <w:sz w:val="22"/>
        </w:rPr>
        <w:t xml:space="preserve">[06:48]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В начале очень. Очень было страшно. Особенно, когда я без права ездил.</w:t>
      </w:r>
    </w:p>
    <w:p>
      <w:r>
        <w:rPr>
          <w:b/>
          <w:color w:val="000000"/>
          <w:sz w:val="22"/>
        </w:rPr>
        <w:t xml:space="preserve">[06:54]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Ты же 18-х получил.</w:t>
      </w:r>
    </w:p>
    <w:p>
      <w:r>
        <w:rPr>
          <w:b/>
          <w:color w:val="000000"/>
          <w:sz w:val="22"/>
        </w:rPr>
        <w:t xml:space="preserve">[07:00]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Получил. Только у меня категория С была. Появился Андрюшка, я ездил на москвиче. А там нужна была категория Б. И тебя не было? Не было пока.</w:t>
      </w:r>
    </w:p>
    <w:p>
      <w:r>
        <w:rPr>
          <w:b/>
          <w:color w:val="000000"/>
          <w:sz w:val="22"/>
        </w:rPr>
        <w:t xml:space="preserve">[07:12]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сколько времени ты ездил без прав?</w:t>
      </w:r>
    </w:p>
    <w:p>
      <w:r>
        <w:rPr>
          <w:b/>
          <w:color w:val="000000"/>
          <w:sz w:val="22"/>
        </w:rPr>
        <w:t xml:space="preserve">[07:15]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Не знаю, лет 5, наверное.</w:t>
      </w:r>
    </w:p>
    <w:p>
      <w:r>
        <w:rPr>
          <w:b/>
          <w:color w:val="000000"/>
          <w:sz w:val="22"/>
        </w:rPr>
        <w:t xml:space="preserve">[07:19]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Да? А почему ты права не получал?</w:t>
      </w:r>
    </w:p>
    <w:p>
      <w:r>
        <w:rPr>
          <w:b/>
          <w:color w:val="000000"/>
          <w:sz w:val="22"/>
        </w:rPr>
        <w:t xml:space="preserve">[07:22]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Да надо было идти получать, а некогда было. Потом пошел, сдал права.</w:t>
      </w:r>
    </w:p>
    <w:p>
      <w:r>
        <w:rPr>
          <w:b/>
          <w:color w:val="000000"/>
          <w:sz w:val="22"/>
        </w:rPr>
        <w:t xml:space="preserve">[07:27]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Прикольно.</w:t>
      </w:r>
    </w:p>
    <w:p>
      <w:r>
        <w:rPr>
          <w:b/>
          <w:color w:val="000000"/>
          <w:sz w:val="22"/>
        </w:rPr>
        <w:t xml:space="preserve">[07:29]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Будет права уже.</w:t>
      </w:r>
    </w:p>
    <w:p>
      <w:r>
        <w:rPr>
          <w:b/>
          <w:color w:val="000000"/>
          <w:sz w:val="22"/>
        </w:rPr>
        <w:t xml:space="preserve">[07:32]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То есть ты пять лет просто без прав ездил? Тебя не штрифовали ни разу?</w:t>
      </w:r>
    </w:p>
    <w:p>
      <w:r>
        <w:rPr>
          <w:b/>
          <w:color w:val="000000"/>
          <w:sz w:val="22"/>
        </w:rPr>
        <w:t xml:space="preserve">[07:37]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Я редко ездил.</w:t>
      </w:r>
    </w:p>
    <w:p>
      <w:r>
        <w:rPr>
          <w:b/>
          <w:color w:val="000000"/>
          <w:sz w:val="22"/>
        </w:rPr>
        <w:t xml:space="preserve">[07:39]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Только летом.</w:t>
      </w:r>
    </w:p>
    <w:p>
      <w:r>
        <w:rPr>
          <w:b/>
          <w:color w:val="000000"/>
          <w:sz w:val="22"/>
        </w:rPr>
        <w:t xml:space="preserve">[07:41]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Зимой вообще не езжу.</w:t>
      </w:r>
    </w:p>
    <w:p>
      <w:r>
        <w:rPr>
          <w:b/>
          <w:color w:val="000000"/>
          <w:sz w:val="22"/>
        </w:rPr>
        <w:t xml:space="preserve">[07:43]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Ну только на дачу, да?</w:t>
      </w:r>
    </w:p>
    <w:p>
      <w:r>
        <w:rPr>
          <w:b/>
          <w:color w:val="000000"/>
          <w:sz w:val="22"/>
        </w:rPr>
        <w:t xml:space="preserve">[07:44]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[07:46]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Ну понятно. А что в автомобиле для тебя самое важное?</w:t>
      </w:r>
    </w:p>
    <w:p>
      <w:r>
        <w:rPr>
          <w:b/>
          <w:color w:val="000000"/>
          <w:sz w:val="22"/>
        </w:rPr>
        <w:t xml:space="preserve">[07:53]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В автомобиле? Чтобы работал.</w:t>
      </w:r>
    </w:p>
    <w:p>
      <w:r>
        <w:rPr>
          <w:b/>
          <w:color w:val="000000"/>
          <w:sz w:val="22"/>
        </w:rPr>
        <w:t xml:space="preserve">[07:57]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Чтобы работал. Хотя очень минимальные требования. Были ли ситуации, в которых ты чувствовал себя не комфортно, не уверенно?</w:t>
      </w:r>
    </w:p>
    <w:p>
      <w:r>
        <w:rPr>
          <w:b/>
          <w:color w:val="000000"/>
          <w:sz w:val="22"/>
        </w:rPr>
        <w:t xml:space="preserve">[08:12]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Когда я очень хотел срать.</w:t>
      </w:r>
    </w:p>
    <w:p>
      <w:r>
        <w:rPr>
          <w:b/>
          <w:color w:val="000000"/>
          <w:sz w:val="22"/>
        </w:rPr>
        <w:t xml:space="preserve">[08:16]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Папа!</w:t>
      </w:r>
    </w:p>
    <w:p>
      <w:r>
        <w:rPr>
          <w:b/>
          <w:color w:val="000000"/>
          <w:sz w:val="22"/>
        </w:rPr>
        <w:t xml:space="preserve">[08:18]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Были ли ситуации? Какие ситуации? Да, был один раз. Я поехал, когда машину оставил в Канабе его, вот сейчас вот недавно. И где-то месяц туда не ездил. Был, конечно, я не уверен, заведется она или нет. Но приехала, бац, она завелась, все нормально, все путем.</w:t>
      </w:r>
    </w:p>
    <w:p>
      <w:r>
        <w:rPr>
          <w:b/>
          <w:color w:val="000000"/>
          <w:sz w:val="22"/>
        </w:rPr>
        <w:t xml:space="preserve">[08:43]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Понятно.</w:t>
      </w:r>
    </w:p>
    <w:p>
      <w:r>
        <w:rPr>
          <w:b/>
          <w:color w:val="000000"/>
          <w:sz w:val="22"/>
        </w:rPr>
        <w:t xml:space="preserve">[08:45]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Машина завелась, я поехал.</w:t>
      </w:r>
    </w:p>
    <w:p>
      <w:r>
        <w:rPr>
          <w:b/>
          <w:color w:val="000000"/>
          <w:sz w:val="22"/>
        </w:rPr>
        <w:t xml:space="preserve">[08:49]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Ну так, типа, получается, ты неуверенно себя чувствуешь, когда надолго оставляешь машину? Интересно.</w:t>
      </w:r>
    </w:p>
    <w:p>
      <w:r>
        <w:rPr>
          <w:b/>
          <w:color w:val="000000"/>
          <w:sz w:val="22"/>
        </w:rPr>
        <w:t xml:space="preserve">[08:57]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Ну да.</w:t>
      </w:r>
    </w:p>
    <w:p>
      <w:r>
        <w:rPr>
          <w:b/>
          <w:color w:val="000000"/>
          <w:sz w:val="22"/>
        </w:rPr>
        <w:t xml:space="preserve">[09:00]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часто вообще она не заводится или как-то это?</w:t>
      </w:r>
    </w:p>
    <w:p>
      <w:r>
        <w:rPr>
          <w:b/>
          <w:color w:val="000000"/>
          <w:sz w:val="22"/>
        </w:rPr>
        <w:t xml:space="preserve">[09:07]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Ломается?</w:t>
      </w:r>
    </w:p>
    <w:p>
      <w:r>
        <w:rPr>
          <w:b/>
          <w:color w:val="000000"/>
          <w:sz w:val="22"/>
        </w:rPr>
        <w:t xml:space="preserve">[09:08]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[09:08]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Бывает.</w:t>
      </w:r>
    </w:p>
    <w:p>
      <w:r>
        <w:rPr>
          <w:b/>
          <w:color w:val="000000"/>
          <w:sz w:val="22"/>
        </w:rPr>
        <w:t xml:space="preserve">[09:10]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Что?</w:t>
      </w:r>
    </w:p>
    <w:p>
      <w:r>
        <w:rPr>
          <w:b/>
          <w:color w:val="000000"/>
          <w:sz w:val="22"/>
        </w:rPr>
        <w:t xml:space="preserve">[09:10]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Что там? Это он у меня интервью берет. Готовится на телевидение.</w:t>
      </w:r>
    </w:p>
    <w:p>
      <w:r>
        <w:rPr>
          <w:b/>
          <w:color w:val="000000"/>
          <w:sz w:val="22"/>
        </w:rPr>
        <w:t xml:space="preserve">[09:19]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Чего там, Катя?</w:t>
      </w:r>
    </w:p>
    <w:p>
      <w:r>
        <w:rPr>
          <w:b/>
          <w:color w:val="000000"/>
          <w:sz w:val="22"/>
        </w:rPr>
        <w:t xml:space="preserve">[09:22]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Вот так он по работе.</w:t>
      </w:r>
    </w:p>
    <w:p>
      <w:r>
        <w:rPr>
          <w:b/>
          <w:color w:val="000000"/>
          <w:sz w:val="22"/>
        </w:rPr>
        <w:t xml:space="preserve">[09:24]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Да папой я разговариваю. с Были ли ситуации, когда сталкивались с проблемами с автомобилем или вообще с дороги, или что-то ломалось, колесо пробивало?</w:t>
      </w:r>
    </w:p>
    <w:p>
      <w:r>
        <w:rPr>
          <w:b/>
          <w:color w:val="000000"/>
          <w:sz w:val="22"/>
        </w:rPr>
        <w:t xml:space="preserve">[09:40]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Конечно.</w:t>
      </w:r>
    </w:p>
    <w:p>
      <w:r>
        <w:rPr>
          <w:b/>
          <w:color w:val="000000"/>
          <w:sz w:val="22"/>
        </w:rPr>
        <w:t xml:space="preserve">[09:40]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Ну расскажи о какой.</w:t>
      </w:r>
    </w:p>
    <w:p>
      <w:r>
        <w:rPr>
          <w:b/>
          <w:color w:val="000000"/>
          <w:sz w:val="22"/>
        </w:rPr>
        <w:t xml:space="preserve">[09:41]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Едешь на пороховой бочке.</w:t>
      </w:r>
    </w:p>
    <w:p>
      <w:r>
        <w:rPr>
          <w:b/>
          <w:color w:val="000000"/>
          <w:sz w:val="22"/>
        </w:rPr>
        <w:t xml:space="preserve">[09:44]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Всегда? Всегда такой, да?</w:t>
      </w:r>
    </w:p>
    <w:p>
      <w:r>
        <w:rPr>
          <w:b/>
          <w:color w:val="000000"/>
          <w:sz w:val="22"/>
        </w:rPr>
        <w:t xml:space="preserve">[09:47]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Доедешь ли ты сегодня или нет? Или дрон зафигенит в тебя?</w:t>
      </w:r>
    </w:p>
    <w:p>
      <w:r>
        <w:rPr>
          <w:b/>
          <w:color w:val="000000"/>
          <w:sz w:val="22"/>
        </w:rPr>
        <w:t xml:space="preserve">[10:01]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Так, у меня тут запись идёт вообще-то.</w:t>
      </w:r>
    </w:p>
    <w:p>
      <w:r>
        <w:rPr>
          <w:b/>
          <w:color w:val="000000"/>
          <w:sz w:val="22"/>
        </w:rPr>
        <w:t xml:space="preserve">[10:05]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Это почему это?</w:t>
      </w:r>
    </w:p>
    <w:p>
      <w:r>
        <w:rPr>
          <w:b/>
          <w:color w:val="000000"/>
          <w:sz w:val="22"/>
        </w:rPr>
        <w:t xml:space="preserve">[10:13]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Потому что машина такая, да?</w:t>
      </w:r>
    </w:p>
    <w:p>
      <w:r>
        <w:rPr>
          <w:b/>
          <w:color w:val="000000"/>
          <w:sz w:val="22"/>
        </w:rPr>
        <w:t xml:space="preserve">[10:14]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Да, потому что машина может сломаться в любой момент. И никто не застрахован от этого. Едет, едет, потом бац и сломалась. и что делать хер её знает, как она сломается, сам сможешь ли сделать своими ручонками или придётся вызывать эвакуатор.</w:t>
      </w:r>
    </w:p>
    <w:p>
      <w:r>
        <w:rPr>
          <w:b/>
          <w:color w:val="000000"/>
          <w:sz w:val="22"/>
        </w:rPr>
        <w:t xml:space="preserve">[10:33]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ты когда вот что-то такое происходит, да, допустим, ты как обычно действуешь? Ну вот допустим, давай последний случай вспомним.</w:t>
      </w:r>
    </w:p>
    <w:p>
      <w:r>
        <w:rPr>
          <w:b/>
          <w:color w:val="000000"/>
          <w:sz w:val="22"/>
        </w:rPr>
        <w:t xml:space="preserve">[10:44]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Последний случай я ехал, у меня колесо бац и пробилось.</w:t>
      </w:r>
    </w:p>
    <w:p>
      <w:r>
        <w:rPr>
          <w:b/>
          <w:color w:val="000000"/>
          <w:sz w:val="22"/>
        </w:rPr>
        <w:t xml:space="preserve">[10:49]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Пробилось? И оно получается сразу сдулось и всё?</w:t>
      </w:r>
    </w:p>
    <w:p>
      <w:r>
        <w:rPr>
          <w:b/>
          <w:color w:val="000000"/>
          <w:sz w:val="22"/>
        </w:rPr>
        <w:t xml:space="preserve">[10:51]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Сразу бац и лопнуло.</w:t>
      </w:r>
    </w:p>
    <w:p>
      <w:r>
        <w:rPr>
          <w:b/>
          <w:color w:val="000000"/>
          <w:sz w:val="22"/>
        </w:rPr>
        <w:t xml:space="preserve">[10:53]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У тебя лопнуло колесо. Ты один ехал или с кем-то?</w:t>
      </w:r>
    </w:p>
    <w:p>
      <w:r>
        <w:rPr>
          <w:b/>
          <w:color w:val="000000"/>
          <w:sz w:val="22"/>
        </w:rPr>
        <w:t xml:space="preserve">[10:59]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С Оксаной.</w:t>
      </w:r>
    </w:p>
    <w:p>
      <w:r>
        <w:rPr>
          <w:b/>
          <w:color w:val="000000"/>
          <w:sz w:val="22"/>
        </w:rPr>
        <w:t xml:space="preserve">[11:01]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И что вы делали?</w:t>
      </w:r>
    </w:p>
    <w:p>
      <w:r>
        <w:rPr>
          <w:b/>
          <w:color w:val="000000"/>
          <w:sz w:val="22"/>
        </w:rPr>
        <w:t xml:space="preserve">[11:04]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Ехали, я даже не заметил, что оно лопнуло. Потом смотрю, что-то на кочках начало бить. Остановились, смотрю, колесо лопнуло. Ну что, поменяли колесо, запаску поставил.</w:t>
      </w:r>
    </w:p>
    <w:p>
      <w:r>
        <w:rPr>
          <w:b/>
          <w:color w:val="000000"/>
          <w:sz w:val="22"/>
        </w:rPr>
        <w:t xml:space="preserve">[11:15]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А, то есть ты просто сам поменял? У вас было в машине сразу? Да.</w:t>
      </w:r>
    </w:p>
    <w:p>
      <w:r>
        <w:rPr>
          <w:b/>
          <w:color w:val="000000"/>
          <w:sz w:val="22"/>
        </w:rPr>
        <w:t xml:space="preserve">[11:20]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Остановился, вытащил колесо, поставил новое. и поехали уже с колесом, с запаской. Поэтому всегда имей при себе запаску и инструмент. Хорошо был Давград, инструмент весь был у</w:t>
      </w:r>
    </w:p>
    <w:p>
      <w:r>
        <w:rPr>
          <w:b/>
          <w:color w:val="000000"/>
          <w:sz w:val="22"/>
        </w:rPr>
        <w:t xml:space="preserve">[11:34]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меня, с собой вожу.</w:t>
      </w:r>
    </w:p>
    <w:p>
      <w:r>
        <w:rPr>
          <w:b/>
          <w:color w:val="000000"/>
          <w:sz w:val="22"/>
        </w:rPr>
        <w:t xml:space="preserve">[11:37]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Понимаешь?</w:t>
      </w:r>
    </w:p>
    <w:p>
      <w:r>
        <w:rPr>
          <w:b/>
          <w:color w:val="000000"/>
          <w:sz w:val="22"/>
        </w:rPr>
        <w:t xml:space="preserve">[11:38]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Всегда.</w:t>
      </w:r>
    </w:p>
    <w:p>
      <w:r>
        <w:rPr>
          <w:b/>
          <w:color w:val="000000"/>
          <w:sz w:val="22"/>
        </w:rPr>
        <w:t xml:space="preserve">[11:39]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так вообще обычно, если что-то ломается, ты, получается, всегда сам все чинишь.</w:t>
      </w:r>
    </w:p>
    <w:p>
      <w:r>
        <w:rPr>
          <w:b/>
          <w:color w:val="000000"/>
          <w:sz w:val="22"/>
        </w:rPr>
        <w:t xml:space="preserve">[11:43]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Если есть возможность, то сам чинишь. Если нет возможности, поехали за водой и ремень соскочил.</w:t>
      </w:r>
    </w:p>
    <w:p>
      <w:r>
        <w:rPr>
          <w:b/>
          <w:color w:val="000000"/>
          <w:sz w:val="22"/>
        </w:rPr>
        <w:t xml:space="preserve">[11:52]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Это что такое?</w:t>
      </w:r>
    </w:p>
    <w:p>
      <w:r>
        <w:rPr>
          <w:b/>
          <w:color w:val="000000"/>
          <w:sz w:val="22"/>
        </w:rPr>
        <w:t xml:space="preserve">[11:53]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Ремень генератора. На привод полностью. А когда ремень соскочил, у тебя машина кипит постоянно.</w:t>
      </w:r>
    </w:p>
    <w:p>
      <w:r>
        <w:rPr>
          <w:b/>
          <w:color w:val="000000"/>
          <w:sz w:val="22"/>
        </w:rPr>
        <w:t xml:space="preserve">[12:03]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Доехали до автосервиса.</w:t>
      </w:r>
    </w:p>
    <w:p>
      <w:r>
        <w:rPr>
          <w:b/>
          <w:color w:val="000000"/>
          <w:sz w:val="22"/>
        </w:rPr>
        <w:t xml:space="preserve">[12:07]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Дотащили меня.</w:t>
      </w:r>
    </w:p>
    <w:p>
      <w:r>
        <w:rPr>
          <w:b/>
          <w:color w:val="000000"/>
          <w:sz w:val="22"/>
        </w:rPr>
        <w:t xml:space="preserve">[12:09]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Дотащили, довезли на автосервис? А как ты понял, что у тебя что-то там с ремнем?</w:t>
      </w:r>
    </w:p>
    <w:p>
      <w:r>
        <w:rPr>
          <w:b/>
          <w:color w:val="000000"/>
          <w:sz w:val="22"/>
        </w:rPr>
        <w:t xml:space="preserve">[12:16]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Потому что ремень соскочил, и сразу аккумулятор не получает заряда. Загорелся аккумулятор красный. Когда-то что-то ломается, у тебя всегда... Лампочки какие-то горят. Какие-то лампочки, какие-то датчики загораются.</w:t>
      </w:r>
    </w:p>
    <w:p>
      <w:r>
        <w:rPr>
          <w:b/>
          <w:color w:val="000000"/>
          <w:sz w:val="22"/>
        </w:rPr>
        <w:t xml:space="preserve">[12:33]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ты понимаешь все вот эти датчики, лампочки всегда?</w:t>
      </w:r>
    </w:p>
    <w:p>
      <w:r>
        <w:rPr>
          <w:b/>
          <w:color w:val="000000"/>
          <w:sz w:val="22"/>
        </w:rPr>
        <w:t xml:space="preserve">[12:36]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Ну конечно, надо разбираться. Что не понимаешь, есть книжка. Книжку достал, посмотрел.</w:t>
      </w:r>
    </w:p>
    <w:p>
      <w:r>
        <w:rPr>
          <w:b/>
          <w:color w:val="000000"/>
          <w:sz w:val="22"/>
        </w:rPr>
        <w:t xml:space="preserve">[12:43]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У тебя книжка есть, да, которая?</w:t>
      </w:r>
    </w:p>
    <w:p>
      <w:r>
        <w:rPr>
          <w:b/>
          <w:color w:val="000000"/>
          <w:sz w:val="22"/>
        </w:rPr>
        <w:t xml:space="preserve">[12:44]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Есть.</w:t>
      </w:r>
    </w:p>
    <w:p>
      <w:r>
        <w:rPr>
          <w:b/>
          <w:color w:val="000000"/>
          <w:sz w:val="22"/>
        </w:rPr>
        <w:t xml:space="preserve">[12:45]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ты часто пользуешься ей?</w:t>
      </w:r>
    </w:p>
    <w:p>
      <w:r>
        <w:rPr>
          <w:b/>
          <w:color w:val="000000"/>
          <w:sz w:val="22"/>
        </w:rPr>
        <w:t xml:space="preserve">[12:46]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Иногда бывает, когда надо что-то посмотреть. Иногда вот интернет набираешь, как сделать это, как посмотреть, что в этом, что вот эта вот фламбочка показывает, что там написано. Хорошо, вот есть интернет.</w:t>
      </w:r>
    </w:p>
    <w:p>
      <w:r>
        <w:rPr>
          <w:b/>
          <w:color w:val="000000"/>
          <w:sz w:val="22"/>
        </w:rPr>
        <w:t xml:space="preserve">[13:01]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ты в интернете когда смотришь, ты просто статью какую-то читаешь или видео какое-то смотришь?</w:t>
      </w:r>
    </w:p>
    <w:p>
      <w:r>
        <w:rPr>
          <w:b/>
          <w:color w:val="000000"/>
          <w:sz w:val="22"/>
        </w:rPr>
        <w:t xml:space="preserve">[13:07]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Либо видео смотришь, либо статью читаешь. Ну, короче, можно что-то найти.</w:t>
      </w:r>
    </w:p>
    <w:p>
      <w:r>
        <w:rPr>
          <w:b/>
          <w:color w:val="000000"/>
          <w:sz w:val="22"/>
        </w:rPr>
        <w:t xml:space="preserve">[13:13]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вот про тот случай, когда что-то с ремнем случилось. Ты когда ехал, у тебя загорелась лампочка и ты понял, что это не то?</w:t>
      </w:r>
    </w:p>
    <w:p>
      <w:r>
        <w:rPr>
          <w:b/>
          <w:color w:val="000000"/>
          <w:sz w:val="22"/>
        </w:rPr>
        <w:t xml:space="preserve">[13:24]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Открыл капот, смотрю ремень валяется. Ремень его как бы сверху вытащила, а он наверху. Хотел ремень поставить, нашел в интернете, но так как один был, не разобрался. Нам было двоим там, один на тяге, второй в стае.</w:t>
      </w:r>
    </w:p>
    <w:p>
      <w:r>
        <w:rPr>
          <w:b/>
          <w:color w:val="000000"/>
          <w:sz w:val="22"/>
        </w:rPr>
        <w:t xml:space="preserve">[13:46]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Ну, короче.</w:t>
      </w:r>
    </w:p>
    <w:p>
      <w:r>
        <w:rPr>
          <w:b/>
          <w:color w:val="000000"/>
          <w:sz w:val="22"/>
        </w:rPr>
        <w:t xml:space="preserve">[13:48]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Поняла. И что, получается, кто тебя дотащил?</w:t>
      </w:r>
    </w:p>
    <w:p>
      <w:r>
        <w:rPr>
          <w:b/>
          <w:color w:val="000000"/>
          <w:sz w:val="22"/>
        </w:rPr>
        <w:t xml:space="preserve">[13:52]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Поймал машину, дотащил до ближайшего автосервиса. В автосервисе говорил, блин, ремень слетел. Начали разбираться, почему слетел. Оказалось, ролик заклинило. Ролик заменили. Всё, ремень поставили и дальше поехали.</w:t>
      </w:r>
    </w:p>
    <w:p>
      <w:r>
        <w:rPr>
          <w:b/>
          <w:color w:val="000000"/>
          <w:sz w:val="22"/>
        </w:rPr>
        <w:t xml:space="preserve">[14:08]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ты там вместе с ними разбирался, что к чему? Или они отдельно сами делали?</w:t>
      </w:r>
    </w:p>
    <w:p>
      <w:r>
        <w:rPr>
          <w:b/>
          <w:color w:val="000000"/>
          <w:sz w:val="22"/>
        </w:rPr>
        <w:t xml:space="preserve">[14:12]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Да, вместе.</w:t>
      </w:r>
    </w:p>
    <w:p>
      <w:r>
        <w:rPr>
          <w:b/>
          <w:color w:val="000000"/>
          <w:sz w:val="22"/>
        </w:rPr>
        <w:t xml:space="preserve">[14:14]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Прикольно. А это дорого было?</w:t>
      </w:r>
    </w:p>
    <w:p>
      <w:r>
        <w:rPr>
          <w:b/>
          <w:color w:val="000000"/>
          <w:sz w:val="22"/>
        </w:rPr>
        <w:t xml:space="preserve">[14:18]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Да нет. Тысяча три, наверное. За то, что дотащили, вообще ничего не взяли.</w:t>
      </w:r>
    </w:p>
    <w:p>
      <w:r>
        <w:rPr>
          <w:b/>
          <w:color w:val="000000"/>
          <w:sz w:val="22"/>
        </w:rPr>
        <w:t xml:space="preserve">[14:25]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А они тебя дотащили от автосервиса?</w:t>
      </w:r>
    </w:p>
    <w:p>
      <w:r>
        <w:rPr>
          <w:b/>
          <w:color w:val="000000"/>
          <w:sz w:val="22"/>
        </w:rPr>
        <w:t xml:space="preserve">[14:27]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Нет. Газель проезжала мимо, прохолосовал, дотащил меня до сервиса.</w:t>
      </w:r>
    </w:p>
    <w:p>
      <w:r>
        <w:rPr>
          <w:b/>
          <w:color w:val="000000"/>
          <w:sz w:val="22"/>
        </w:rPr>
        <w:t xml:space="preserve">[14:36]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Все.</w:t>
      </w:r>
    </w:p>
    <w:p>
      <w:r>
        <w:rPr>
          <w:b/>
          <w:color w:val="000000"/>
          <w:sz w:val="22"/>
        </w:rPr>
        <w:t xml:space="preserve">[14:37]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так вообще, это первый случай, когда ты был в сервисе?</w:t>
      </w:r>
    </w:p>
    <w:p>
      <w:r>
        <w:rPr>
          <w:b/>
          <w:color w:val="000000"/>
          <w:sz w:val="22"/>
        </w:rPr>
        <w:t xml:space="preserve">[14:42]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Нет, постоянно. Видишь, что-то сломается.</w:t>
      </w:r>
    </w:p>
    <w:p>
      <w:r>
        <w:rPr>
          <w:b/>
          <w:color w:val="000000"/>
          <w:sz w:val="22"/>
        </w:rPr>
        <w:t xml:space="preserve">[14:46]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Я думаю, ты всегда всё сам делаешь.</w:t>
      </w:r>
    </w:p>
    <w:p>
      <w:r>
        <w:rPr>
          <w:b/>
          <w:color w:val="000000"/>
          <w:sz w:val="22"/>
        </w:rPr>
        <w:t xml:space="preserve">[14:47]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Нет, пытаюсь, но иногда не получается. Очень сложные вопросы возникают. Приходится в сервис ехать.</w:t>
      </w:r>
    </w:p>
    <w:p>
      <w:r>
        <w:rPr>
          <w:b/>
          <w:color w:val="000000"/>
          <w:sz w:val="22"/>
        </w:rPr>
        <w:t xml:space="preserve">[14:58]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ты в сервис какой-то, ну как ты выбираешь, в какой сервис поехать?</w:t>
      </w:r>
    </w:p>
    <w:p>
      <w:r>
        <w:rPr>
          <w:b/>
          <w:color w:val="000000"/>
          <w:sz w:val="22"/>
        </w:rPr>
        <w:t xml:space="preserve">[15:04]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Ездишь. Если понравился, понравился, не понравился, значит больше туда не ездишь.</w:t>
      </w:r>
    </w:p>
    <w:p>
      <w:r>
        <w:rPr>
          <w:b/>
          <w:color w:val="000000"/>
          <w:sz w:val="22"/>
        </w:rPr>
        <w:t xml:space="preserve">[15:09]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У тебя уже есть какой-то свой, в который ты ездишь сейчас?</w:t>
      </w:r>
    </w:p>
    <w:p>
      <w:r>
        <w:rPr>
          <w:b/>
          <w:color w:val="000000"/>
          <w:sz w:val="22"/>
        </w:rPr>
        <w:t xml:space="preserve">[15:12]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Да блин, не нашел вообще нифига.</w:t>
      </w:r>
    </w:p>
    <w:p>
      <w:r>
        <w:rPr>
          <w:b/>
          <w:color w:val="000000"/>
          <w:sz w:val="22"/>
        </w:rPr>
        <w:t xml:space="preserve">[15:14]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Нигде не нравится?</w:t>
      </w:r>
    </w:p>
    <w:p>
      <w:r>
        <w:rPr>
          <w:b/>
          <w:color w:val="000000"/>
          <w:sz w:val="22"/>
        </w:rPr>
        <w:t xml:space="preserve">[15:15]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Нигде не нравится.</w:t>
      </w:r>
    </w:p>
    <w:p>
      <w:r>
        <w:rPr>
          <w:b/>
          <w:color w:val="000000"/>
          <w:sz w:val="22"/>
        </w:rPr>
        <w:t xml:space="preserve">[15:17]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Поняла.</w:t>
      </w:r>
    </w:p>
    <w:p>
      <w:r>
        <w:rPr>
          <w:b/>
          <w:color w:val="000000"/>
          <w:sz w:val="22"/>
        </w:rPr>
        <w:t xml:space="preserve">[15:24]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вот еще раз, вернемся к той ситуации, где ремень слетел. Получается, а ты пытался, когда сам, сделать это в интернете, да, гуглил, смотрел?</w:t>
      </w:r>
    </w:p>
    <w:p>
      <w:r>
        <w:rPr>
          <w:b/>
          <w:color w:val="000000"/>
          <w:sz w:val="22"/>
        </w:rPr>
        <w:t xml:space="preserve">[15:39]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Ну да.</w:t>
      </w:r>
    </w:p>
    <w:p>
      <w:r>
        <w:rPr>
          <w:b/>
          <w:color w:val="000000"/>
          <w:sz w:val="22"/>
        </w:rPr>
        <w:t xml:space="preserve">[15:40]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И потом, когда не получилось, ты поехал в сервис. Поняла. А вот если говорить с точки зрения каких-то чувств, эмоций, когда у тебя там во всей ситуации, когда у тебя ремень слетел, пришлось самому что-то делать, что ты тогда чувствовал, какие эмоции были может быть?</w:t>
      </w:r>
    </w:p>
    <w:p>
      <w:r>
        <w:rPr>
          <w:b/>
          <w:color w:val="000000"/>
          <w:sz w:val="22"/>
        </w:rPr>
        <w:t xml:space="preserve">[16:06]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Ну ё-ма-зай, ну только не сейчас, ну ё-ма-зай. Конечно, была неприятность, что у тебя что-то случилось с машиной, когда дождь колечет, ехать надо. А у тебя что-то случается. Понимаешь?</w:t>
      </w:r>
    </w:p>
    <w:p>
      <w:r>
        <w:rPr>
          <w:b/>
          <w:color w:val="000000"/>
          <w:sz w:val="22"/>
        </w:rPr>
        <w:t xml:space="preserve">[16:20]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Ну да. Это была тревога, страх, какая-то злость, может наоборот.</w:t>
      </w:r>
    </w:p>
    <w:p>
      <w:r>
        <w:rPr>
          <w:b/>
          <w:color w:val="000000"/>
          <w:sz w:val="22"/>
        </w:rPr>
        <w:t xml:space="preserve">[16:26]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Была злость.</w:t>
      </w:r>
    </w:p>
    <w:p>
      <w:r>
        <w:rPr>
          <w:b/>
          <w:color w:val="000000"/>
          <w:sz w:val="22"/>
        </w:rPr>
        <w:t xml:space="preserve">[16:27]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Злость.</w:t>
      </w:r>
    </w:p>
    <w:p>
      <w:r>
        <w:rPr>
          <w:b/>
          <w:color w:val="000000"/>
          <w:sz w:val="22"/>
        </w:rPr>
        <w:t xml:space="preserve">[16:28]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Да, на весь автопром советский. Что, блядь, не могут сделать, подорвать? Мать их иди. Ну кто так строит? Ну кто так строит? Ну вот так вот, понимаешь?</w:t>
      </w:r>
    </w:p>
    <w:p>
      <w:r>
        <w:rPr>
          <w:b/>
          <w:color w:val="000000"/>
          <w:sz w:val="22"/>
        </w:rPr>
        <w:t xml:space="preserve">[16:43]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Ну да.</w:t>
      </w:r>
    </w:p>
    <w:p>
      <w:r>
        <w:rPr>
          <w:b/>
          <w:color w:val="000000"/>
          <w:sz w:val="22"/>
        </w:rPr>
        <w:t xml:space="preserve">[16:45]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Когда-то что-то ломается.</w:t>
      </w:r>
    </w:p>
    <w:p>
      <w:r>
        <w:rPr>
          <w:b/>
          <w:color w:val="000000"/>
          <w:sz w:val="22"/>
        </w:rPr>
        <w:t xml:space="preserve">[16:48]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Так. А ты не пытался у кого-то узнать, кому-то позвонить, спросить?</w:t>
      </w:r>
    </w:p>
    <w:p>
      <w:r>
        <w:rPr>
          <w:b/>
          <w:color w:val="000000"/>
          <w:sz w:val="22"/>
        </w:rPr>
        <w:t xml:space="preserve">[16:59]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Да нет, а что звонить, кому звонить, сам посмотрел. Вот так ты всегда звонишь кому-то, кто больше тебя понимает.</w:t>
      </w:r>
    </w:p>
    <w:p>
      <w:r>
        <w:rPr>
          <w:b/>
          <w:color w:val="000000"/>
          <w:sz w:val="22"/>
        </w:rPr>
        <w:t xml:space="preserve">[17:11]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если вот, ты допустим, ты в интернете смотрел, а что ты забивал в поиск тогда, ну примерно хотя бы?</w:t>
      </w:r>
    </w:p>
    <w:p>
      <w:r>
        <w:rPr>
          <w:b/>
          <w:color w:val="000000"/>
          <w:sz w:val="22"/>
        </w:rPr>
        <w:t xml:space="preserve">[17:19]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Как это? Схема одевания ремня. Там же всякие хероины, через катушки надо правильно одеть.</w:t>
      </w:r>
    </w:p>
    <w:p>
      <w:r>
        <w:rPr>
          <w:b/>
          <w:color w:val="000000"/>
          <w:sz w:val="22"/>
        </w:rPr>
        <w:t xml:space="preserve">[17:30]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Ты рисунки смотрел или видео?</w:t>
      </w:r>
    </w:p>
    <w:p>
      <w:r>
        <w:rPr>
          <w:b/>
          <w:color w:val="000000"/>
          <w:sz w:val="22"/>
        </w:rPr>
        <w:t xml:space="preserve">[17:32]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Рисунки.</w:t>
      </w:r>
    </w:p>
    <w:p>
      <w:r>
        <w:rPr>
          <w:b/>
          <w:color w:val="000000"/>
          <w:sz w:val="22"/>
        </w:rPr>
        <w:t xml:space="preserve">[17:33]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Рисунки были?</w:t>
      </w:r>
    </w:p>
    <w:p>
      <w:r>
        <w:rPr>
          <w:b/>
          <w:color w:val="000000"/>
          <w:sz w:val="22"/>
        </w:rPr>
        <w:t xml:space="preserve">[17:34]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Ну схема.</w:t>
      </w:r>
    </w:p>
    <w:p>
      <w:r>
        <w:rPr>
          <w:b/>
          <w:color w:val="000000"/>
          <w:sz w:val="22"/>
        </w:rPr>
        <w:t xml:space="preserve">[17:36]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Там есть отдельная схема, которая это показывает?</w:t>
      </w:r>
    </w:p>
    <w:p>
      <w:r>
        <w:rPr>
          <w:b/>
          <w:color w:val="000000"/>
          <w:sz w:val="22"/>
        </w:rPr>
        <w:t xml:space="preserve">[17:40]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А как к чему идёт?</w:t>
      </w:r>
    </w:p>
    <w:p>
      <w:r>
        <w:rPr>
          <w:b/>
          <w:color w:val="000000"/>
          <w:sz w:val="22"/>
        </w:rPr>
        <w:t xml:space="preserve">[17:46]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А</w:t>
      </w:r>
    </w:p>
    <w:p>
      <w:r>
        <w:rPr>
          <w:b/>
          <w:color w:val="000000"/>
          <w:sz w:val="22"/>
        </w:rPr>
        <w:t xml:space="preserve">[17:52]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вот вообще как ты себя оцениваешь, как человек, который знает всё, что в машине имеется?</w:t>
      </w:r>
    </w:p>
    <w:p>
      <w:r>
        <w:rPr>
          <w:b/>
          <w:color w:val="000000"/>
          <w:sz w:val="22"/>
        </w:rPr>
        <w:t xml:space="preserve">[18:00]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На троечку из пяти.</w:t>
      </w:r>
    </w:p>
    <w:p>
      <w:r>
        <w:rPr>
          <w:b/>
          <w:color w:val="000000"/>
          <w:sz w:val="22"/>
        </w:rPr>
        <w:t xml:space="preserve">[18:04]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На троечку?</w:t>
      </w:r>
    </w:p>
    <w:p>
      <w:r>
        <w:rPr>
          <w:b/>
          <w:color w:val="000000"/>
          <w:sz w:val="22"/>
        </w:rPr>
        <w:t xml:space="preserve">[18:05]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Да. На троечку из пяти.</w:t>
      </w:r>
    </w:p>
    <w:p>
      <w:r>
        <w:rPr>
          <w:b/>
          <w:color w:val="000000"/>
          <w:sz w:val="22"/>
        </w:rPr>
        <w:t xml:space="preserve">[18:06]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Я думала, ты вообще всё знаешь.</w:t>
      </w:r>
    </w:p>
    <w:p>
      <w:r>
        <w:rPr>
          <w:b/>
          <w:color w:val="000000"/>
          <w:sz w:val="22"/>
        </w:rPr>
        <w:t xml:space="preserve">[18:08]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Нет, если бы я всё знал, Катя, Я бы ремень бы одел бы.</w:t>
      </w:r>
    </w:p>
    <w:p>
      <w:r>
        <w:rPr>
          <w:b/>
          <w:color w:val="000000"/>
          <w:sz w:val="22"/>
        </w:rPr>
        <w:t xml:space="preserve">[18:14]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вот когда случаются какие-то вот такие моменты в стрессовой ситуации, да, ну там что-то ломается вдруг, что-то отключилось и так далее, что для тебя тогда вот Как это сказать?</w:t>
      </w:r>
    </w:p>
    <w:p>
      <w:r>
        <w:rPr>
          <w:b/>
          <w:color w:val="000000"/>
          <w:sz w:val="22"/>
        </w:rPr>
        <w:t xml:space="preserve">[18:33]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Важнее.</w:t>
      </w:r>
    </w:p>
    <w:p>
      <w:r>
        <w:rPr>
          <w:b/>
          <w:color w:val="000000"/>
          <w:sz w:val="22"/>
        </w:rPr>
        <w:t xml:space="preserve">[18:34]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Важно, чтобы ты понимал, как это все исправить самому или чтобы у тебя было к кому обратиться, допустим, в сервис ближе, чтобы находился или там что-то еще? Тебе важно вообще понимать самому, как это все работает?</w:t>
      </w:r>
    </w:p>
    <w:p>
      <w:r>
        <w:rPr>
          <w:b/>
          <w:color w:val="000000"/>
          <w:sz w:val="22"/>
        </w:rPr>
        <w:t xml:space="preserve">[18:50]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Ну, блин, конечно. Потому что, если это что-то ерунда какая-то, можешь сделать сам. А если это что-то серьезное, Надо уже вызывать эвакуатор. Должен понимать, потому что от этого надо принимать решение дальше, что делать. Не будешь же стоять на дороге.</w:t>
      </w:r>
    </w:p>
    <w:p>
      <w:r>
        <w:rPr>
          <w:b/>
          <w:color w:val="000000"/>
          <w:sz w:val="22"/>
        </w:rPr>
        <w:t xml:space="preserve">[19:12]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Надо либо вызывать эвакуатор до ближайшего сервиса, либо лезть и делать самому.</w:t>
      </w:r>
    </w:p>
    <w:p>
      <w:r>
        <w:rPr>
          <w:b/>
          <w:color w:val="000000"/>
          <w:sz w:val="22"/>
        </w:rPr>
        <w:t xml:space="preserve">[19:18]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Понятно.</w:t>
      </w:r>
    </w:p>
    <w:p>
      <w:r>
        <w:rPr>
          <w:b/>
          <w:color w:val="000000"/>
          <w:sz w:val="22"/>
        </w:rPr>
        <w:t xml:space="preserve">[19:19]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Колесо пробило. Конечно, можешь сам сделать, если у тебя есть запаски. Что еще можешь? Что какая-то хрень, тоже можешь сам устранить. Но если такая серьезная какая-то поломка, то что? Либо огловишь кого-то, чтобы тебя дотащили до ближайшего сервиса, либо вызываешь эвакуатор, чтобы тебя довезли до ближайшего сервиса и уже там делали.</w:t>
      </w:r>
    </w:p>
    <w:p>
      <w:r>
        <w:rPr>
          <w:b/>
          <w:color w:val="000000"/>
          <w:sz w:val="22"/>
        </w:rPr>
        <w:t xml:space="preserve">[19:47]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Ну, всё это, как говорится.</w:t>
      </w:r>
    </w:p>
    <w:p>
      <w:r>
        <w:rPr>
          <w:b/>
          <w:color w:val="000000"/>
          <w:sz w:val="22"/>
        </w:rPr>
        <w:t xml:space="preserve">[19:50]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Ну, понятно.</w:t>
      </w:r>
    </w:p>
    <w:p>
      <w:r>
        <w:rPr>
          <w:b/>
          <w:color w:val="000000"/>
          <w:sz w:val="22"/>
        </w:rPr>
        <w:t xml:space="preserve">[19:51]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Ну, и главное, чтобы тебя не наебали.</w:t>
      </w:r>
    </w:p>
    <w:p>
      <w:r>
        <w:rPr>
          <w:b/>
          <w:color w:val="000000"/>
          <w:sz w:val="22"/>
        </w:rPr>
        <w:t xml:space="preserve">[19:55]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есть раз, да, что в автосервисе?</w:t>
      </w:r>
    </w:p>
    <w:p>
      <w:r>
        <w:rPr>
          <w:b/>
          <w:color w:val="000000"/>
          <w:sz w:val="22"/>
        </w:rPr>
        <w:t xml:space="preserve">[19:56]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Конечно, скажут. У тебя одна поломка, а тебе скажут, блин, типа полмашины надо менять.</w:t>
      </w:r>
    </w:p>
    <w:p>
      <w:r>
        <w:rPr>
          <w:b/>
          <w:color w:val="000000"/>
          <w:sz w:val="22"/>
        </w:rPr>
        <w:t xml:space="preserve">[20:05]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Всё-таки не доверяешь до сервиса.</w:t>
      </w:r>
    </w:p>
    <w:p>
      <w:r>
        <w:rPr>
          <w:b/>
          <w:color w:val="000000"/>
          <w:sz w:val="22"/>
        </w:rPr>
        <w:t xml:space="preserve">[20:06]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Не, сейчас такие сервисы пошли, очень опасные.</w:t>
      </w:r>
    </w:p>
    <w:p>
      <w:r>
        <w:rPr>
          <w:b/>
          <w:color w:val="000000"/>
          <w:sz w:val="22"/>
        </w:rPr>
        <w:t xml:space="preserve">[20:11]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Поняла.</w:t>
      </w:r>
    </w:p>
    <w:p>
      <w:r>
        <w:rPr>
          <w:b/>
          <w:color w:val="000000"/>
          <w:sz w:val="22"/>
        </w:rPr>
        <w:t xml:space="preserve">[20:13]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что вот, ну стрессовая получается ситуация, когда что-то случается, что-то меняется, ну что-то там с машиной, вот, что-то ломается. Что помогает тебе, ну типа, все-таки сохранить как-то спокойствие, взять себя в руки?</w:t>
      </w:r>
    </w:p>
    <w:p>
      <w:r>
        <w:rPr>
          <w:b/>
          <w:color w:val="000000"/>
          <w:sz w:val="22"/>
        </w:rPr>
        <w:t xml:space="preserve">[20:30]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Ну, наверное, надо успокоиться, взвесить себя. Ну, конечно, опыт, наверное, скорее всего. Думаешь, не надо. Спокойно, товарищ, спокойно. Спокойствие, только спокойствие.</w:t>
      </w:r>
    </w:p>
    <w:p>
      <w:r>
        <w:rPr>
          <w:b/>
          <w:color w:val="000000"/>
          <w:sz w:val="22"/>
        </w:rPr>
        <w:t xml:space="preserve">[20:47]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Не паниковать.</w:t>
      </w:r>
    </w:p>
    <w:p>
      <w:r>
        <w:rPr>
          <w:b/>
          <w:color w:val="000000"/>
          <w:sz w:val="22"/>
        </w:rPr>
        <w:t xml:space="preserve">[20:48]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Да, не паниковать. Отдышался, посмотрел, что к чему, принял решение и занялся делом.</w:t>
      </w:r>
    </w:p>
    <w:p>
      <w:r>
        <w:rPr>
          <w:b/>
          <w:color w:val="000000"/>
          <w:sz w:val="22"/>
        </w:rPr>
        <w:t xml:space="preserve">[21:01]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Поняла. А было ли такое, что чья-то помощь в сервисе, или просто на дороге кто-то остановился, или кто-то из родственников, друзей, вот когда пытаются что-то помочь, а тебе это наоборот начинает больше тревожить? Ну вот в такой ситуации с машиной именно.</w:t>
      </w:r>
    </w:p>
    <w:p>
      <w:r>
        <w:rPr>
          <w:b/>
          <w:color w:val="000000"/>
          <w:sz w:val="22"/>
        </w:rPr>
        <w:t xml:space="preserve">[21:22]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Да ещё бывало.</w:t>
      </w:r>
    </w:p>
    <w:p>
      <w:r>
        <w:rPr>
          <w:b/>
          <w:color w:val="000000"/>
          <w:sz w:val="22"/>
        </w:rPr>
        <w:t xml:space="preserve">[21:24]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Было вроде такое.</w:t>
      </w:r>
    </w:p>
    <w:p>
      <w:r>
        <w:rPr>
          <w:b/>
          <w:color w:val="000000"/>
          <w:sz w:val="22"/>
        </w:rPr>
        <w:t xml:space="preserve">[21:28]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Всё это. Опять не паниковать главное. Здесь это все за и против. И принять решение правильное.</w:t>
      </w:r>
    </w:p>
    <w:p>
      <w:r>
        <w:rPr>
          <w:b/>
          <w:color w:val="000000"/>
          <w:sz w:val="22"/>
        </w:rPr>
        <w:t xml:space="preserve">[21:37]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Поняла.</w:t>
      </w:r>
    </w:p>
    <w:p>
      <w:r>
        <w:rPr>
          <w:b/>
          <w:color w:val="000000"/>
          <w:sz w:val="22"/>
        </w:rPr>
        <w:t xml:space="preserve">[21:38]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А ты</w:t>
      </w:r>
    </w:p>
    <w:p>
      <w:r>
        <w:rPr>
          <w:b/>
          <w:color w:val="000000"/>
          <w:sz w:val="22"/>
        </w:rPr>
        <w:t xml:space="preserve">[21:44]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вообще подписан на какие-нибудь сайты или телеграм-каналы, где там типа про машины рассказывают?</w:t>
      </w:r>
    </w:p>
    <w:p>
      <w:r>
        <w:rPr>
          <w:b/>
          <w:color w:val="000000"/>
          <w:sz w:val="22"/>
        </w:rPr>
        <w:t xml:space="preserve">[21:52]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Раньше был подписан.</w:t>
      </w:r>
    </w:p>
    <w:p>
      <w:r>
        <w:rPr>
          <w:b/>
          <w:color w:val="000000"/>
          <w:sz w:val="22"/>
        </w:rPr>
        <w:t xml:space="preserve">[21:54]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Да?</w:t>
      </w:r>
    </w:p>
    <w:p>
      <w:r>
        <w:rPr>
          <w:b/>
          <w:color w:val="000000"/>
          <w:sz w:val="22"/>
        </w:rPr>
        <w:t xml:space="preserve">[21:54]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[21:55]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Где?</w:t>
      </w:r>
    </w:p>
    <w:p>
      <w:r>
        <w:rPr>
          <w:b/>
          <w:color w:val="000000"/>
          <w:sz w:val="22"/>
        </w:rPr>
        <w:t xml:space="preserve">[21:56]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На УАЗ Патриот. Канал такой был.</w:t>
      </w:r>
    </w:p>
    <w:p>
      <w:r>
        <w:rPr>
          <w:b/>
          <w:color w:val="000000"/>
          <w:sz w:val="22"/>
        </w:rPr>
        <w:t xml:space="preserve">[21:58]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В Телеграме?</w:t>
      </w:r>
    </w:p>
    <w:p>
      <w:r>
        <w:rPr>
          <w:b/>
          <w:color w:val="000000"/>
          <w:sz w:val="22"/>
        </w:rPr>
        <w:t xml:space="preserve">[21:59]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На марку машина Телеграме. Но столько там лишнего всего. Это пиздец.</w:t>
      </w:r>
    </w:p>
    <w:p>
      <w:r>
        <w:rPr>
          <w:b/>
          <w:color w:val="000000"/>
          <w:sz w:val="22"/>
        </w:rPr>
        <w:t xml:space="preserve">[22:07]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Че лишних было?</w:t>
      </w:r>
    </w:p>
    <w:p>
      <w:r>
        <w:rPr>
          <w:b/>
          <w:color w:val="000000"/>
          <w:sz w:val="22"/>
        </w:rPr>
        <w:t xml:space="preserve">[22:09]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Каждый рассказывает про свою жизнь, про свои гулянки. Про машину мало и не по теме.</w:t>
      </w:r>
    </w:p>
    <w:p>
      <w:r>
        <w:rPr>
          <w:b/>
          <w:color w:val="000000"/>
          <w:sz w:val="22"/>
        </w:rPr>
        <w:t xml:space="preserve">[22:19]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Легче он в интернете нашел неисправность и</w:t>
      </w:r>
    </w:p>
    <w:p>
      <w:r>
        <w:rPr>
          <w:b/>
          <w:color w:val="000000"/>
          <w:sz w:val="22"/>
        </w:rPr>
        <w:t xml:space="preserve">[22:23]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посчитал, что надо делать.</w:t>
      </w:r>
    </w:p>
    <w:p>
      <w:r>
        <w:rPr>
          <w:b/>
          <w:color w:val="000000"/>
          <w:sz w:val="22"/>
        </w:rPr>
        <w:t xml:space="preserve">[22:27]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Ну понятно.</w:t>
      </w:r>
    </w:p>
    <w:p>
      <w:r>
        <w:rPr>
          <w:b/>
          <w:color w:val="000000"/>
          <w:sz w:val="22"/>
        </w:rPr>
        <w:t xml:space="preserve">[22:28]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Вышел оттуда, да?</w:t>
      </w:r>
    </w:p>
    <w:p>
      <w:r>
        <w:rPr>
          <w:b/>
          <w:color w:val="000000"/>
          <w:sz w:val="22"/>
        </w:rPr>
        <w:t xml:space="preserve">[22:30]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[22:32]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Это написано моя?</w:t>
      </w:r>
    </w:p>
    <w:p>
      <w:r>
        <w:rPr>
          <w:b/>
          <w:color w:val="000000"/>
          <w:sz w:val="22"/>
        </w:rPr>
        <w:t xml:space="preserve">[22:35]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Моя.</w:t>
      </w:r>
    </w:p>
    <w:p>
      <w:r>
        <w:rPr>
          <w:b/>
          <w:color w:val="000000"/>
          <w:sz w:val="22"/>
        </w:rPr>
        <w:t xml:space="preserve">[22:36]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Ты подписал зарядку как моя?</w:t>
      </w:r>
    </w:p>
    <w:p>
      <w:r>
        <w:rPr>
          <w:b/>
          <w:color w:val="000000"/>
          <w:sz w:val="22"/>
        </w:rPr>
        <w:t xml:space="preserve">[22:38]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Моя, да.</w:t>
      </w:r>
    </w:p>
    <w:p>
      <w:r>
        <w:rPr>
          <w:b/>
          <w:color w:val="000000"/>
          <w:sz w:val="22"/>
        </w:rPr>
        <w:t xml:space="preserve">[22:41]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Это моя, если что.</w:t>
      </w:r>
    </w:p>
    <w:p>
      <w:r>
        <w:rPr>
          <w:b/>
          <w:color w:val="000000"/>
          <w:sz w:val="22"/>
        </w:rPr>
        <w:t xml:space="preserve">[22:43]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Так, понятно.</w:t>
      </w:r>
    </w:p>
    <w:p>
      <w:r>
        <w:rPr>
          <w:b/>
          <w:color w:val="000000"/>
          <w:sz w:val="22"/>
        </w:rPr>
        <w:t xml:space="preserve">[22:51]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А были ли ситуации, когда ты в интернете что-то смотрел, но какой-то бред написан, не буду пользоваться, по поводу машины?</w:t>
      </w:r>
    </w:p>
    <w:p>
      <w:r>
        <w:rPr>
          <w:b/>
          <w:color w:val="000000"/>
          <w:sz w:val="22"/>
        </w:rPr>
        <w:t xml:space="preserve">[23:00]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Конечно, выбирать надо. Все там пишут, что нормально.</w:t>
      </w:r>
    </w:p>
    <w:p>
      <w:r>
        <w:rPr>
          <w:b/>
          <w:color w:val="000000"/>
          <w:sz w:val="22"/>
        </w:rPr>
        <w:t xml:space="preserve">[23:06]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То есть не всем тоже доверяешь?</w:t>
      </w:r>
    </w:p>
    <w:p>
      <w:r>
        <w:rPr>
          <w:b/>
          <w:color w:val="000000"/>
          <w:sz w:val="22"/>
        </w:rPr>
        <w:t xml:space="preserve">[23:07]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[23:08]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Как ты понимаешь, какой информации верить, а какой нет?</w:t>
      </w:r>
    </w:p>
    <w:p>
      <w:r>
        <w:rPr>
          <w:b/>
          <w:color w:val="000000"/>
          <w:sz w:val="22"/>
        </w:rPr>
        <w:t xml:space="preserve">[23:11]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Дублирую, несколько источников проверяю.</w:t>
      </w:r>
    </w:p>
    <w:p>
      <w:r>
        <w:rPr>
          <w:b/>
          <w:color w:val="000000"/>
          <w:sz w:val="22"/>
        </w:rPr>
        <w:t xml:space="preserve">[23:23]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Поняла.</w:t>
      </w:r>
    </w:p>
    <w:p>
      <w:r>
        <w:rPr>
          <w:b/>
          <w:color w:val="000000"/>
          <w:sz w:val="22"/>
        </w:rPr>
        <w:t xml:space="preserve">[23:24]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У него с тобой большие пальцы одинаковые. Видишь, у меня он длиннее, да?</w:t>
      </w:r>
    </w:p>
    <w:p>
      <w:r>
        <w:rPr>
          <w:b/>
          <w:color w:val="000000"/>
          <w:sz w:val="22"/>
        </w:rPr>
        <w:t xml:space="preserve">[23:31]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У тебя он очень какой-то большой.</w:t>
      </w:r>
    </w:p>
    <w:p>
      <w:r>
        <w:rPr>
          <w:b/>
          <w:color w:val="000000"/>
          <w:sz w:val="22"/>
        </w:rPr>
        <w:t xml:space="preserve">[23:34]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У тебя вообще всё большое.</w:t>
      </w:r>
    </w:p>
    <w:p>
      <w:r>
        <w:rPr>
          <w:b/>
          <w:color w:val="000000"/>
          <w:sz w:val="22"/>
        </w:rPr>
        <w:t xml:space="preserve">[23:36]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У меня нога большая просто.</w:t>
      </w:r>
    </w:p>
    <w:p>
      <w:r>
        <w:rPr>
          <w:b/>
          <w:color w:val="000000"/>
          <w:sz w:val="22"/>
        </w:rPr>
        <w:t xml:space="preserve">[23:38]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У тебя палец как два моих.</w:t>
      </w:r>
    </w:p>
    <w:p>
      <w:r>
        <w:rPr>
          <w:b/>
          <w:color w:val="000000"/>
          <w:sz w:val="22"/>
        </w:rPr>
        <w:t xml:space="preserve">[23:44]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Понятно,</w:t>
      </w:r>
    </w:p>
    <w:p>
      <w:r>
        <w:rPr>
          <w:b/>
          <w:color w:val="000000"/>
          <w:sz w:val="22"/>
        </w:rPr>
        <w:t xml:space="preserve">[23:50]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короче.</w:t>
      </w:r>
    </w:p>
    <w:p>
      <w:r>
        <w:rPr>
          <w:b/>
          <w:color w:val="000000"/>
          <w:sz w:val="22"/>
        </w:rPr>
        <w:t xml:space="preserve">[23:52]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В чём суть-то? Зачем я это спрашиваю? У нас бывший генеральный директор, он открывает как бы свою, ну как, бизнес свой, короче, делает. Он написал приложение. Знаешь, такие есть автомобильные сканеры, которые к машинам подключаются.</w:t>
      </w:r>
    </w:p>
    <w:p>
      <w:r>
        <w:rPr>
          <w:b/>
          <w:color w:val="000000"/>
          <w:sz w:val="22"/>
        </w:rPr>
        <w:t xml:space="preserve">[24:16]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И они там показывают какие-то ошибки, которые есть. Но они показывают там какими-то кодами, разные цифры, буквы. И он пишет сейчас приложение, которое соединяется с этим сканером. Считывается у него информация и может нормальными словами, типа русскими, объяснить, что к чему вообще с машиной.</w:t>
      </w:r>
    </w:p>
    <w:p>
      <w:r>
        <w:rPr>
          <w:b/>
          <w:color w:val="000000"/>
          <w:sz w:val="22"/>
        </w:rPr>
        <w:t xml:space="preserve">[24:40]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Какие неисправности есть, за чем нужно понаблюдать и так далее. Насколько это рискованно, насколько не рискованно. Можно ли ехать, или нужно вызвать эвакуатор, или можно как-то самому починить. Короче, вот такое приложение, которое будет это всё считывать про машину через этот скан и выдавать. Вот, как тебе вообще такая идея?</w:t>
      </w:r>
    </w:p>
    <w:p>
      <w:r>
        <w:rPr>
          <w:b/>
          <w:color w:val="000000"/>
          <w:sz w:val="22"/>
        </w:rPr>
        <w:t xml:space="preserve">[25:04]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Ну, в принципе, нормально. Я, в принципе, такой сканер покупал. Не покупал, а брал у парня. Но на мою машину он не подходит. Там сканер тоже, на каждую модель свой сканер нужен.</w:t>
      </w:r>
    </w:p>
    <w:p>
      <w:r>
        <w:rPr>
          <w:b/>
          <w:color w:val="000000"/>
          <w:sz w:val="22"/>
        </w:rPr>
        <w:t xml:space="preserve">[25:18]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Да?</w:t>
      </w:r>
    </w:p>
    <w:p>
      <w:r>
        <w:rPr>
          <w:b/>
          <w:color w:val="000000"/>
          <w:sz w:val="22"/>
        </w:rPr>
        <w:t xml:space="preserve">[25:19]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[25:20]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Он не один там на всей машине. несколько там машин несколько марок машин один сканер подходит на другие машины другой сканер</w:t>
      </w:r>
    </w:p>
    <w:p>
      <w:r>
        <w:rPr>
          <w:b/>
          <w:color w:val="000000"/>
          <w:sz w:val="22"/>
        </w:rPr>
        <w:t xml:space="preserve">[25:31]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подходит поняла получается вот этот сканер тебе не подошел да?</w:t>
      </w:r>
    </w:p>
    <w:p>
      <w:r>
        <w:rPr>
          <w:b/>
          <w:color w:val="000000"/>
          <w:sz w:val="22"/>
        </w:rPr>
        <w:t xml:space="preserve">[25:40]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и в принципе ты его приложение загружаешь и ему уже шепят там уже ошибки и код расшифровывается через телефон сейчас приложение как он хочет это сделать я не</w:t>
      </w:r>
    </w:p>
    <w:p>
      <w:r>
        <w:rPr>
          <w:b/>
          <w:color w:val="000000"/>
          <w:sz w:val="22"/>
        </w:rPr>
        <w:t xml:space="preserve">[25:53]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понимаю Ну это с помощью искусственного интеллекта, то есть выдаются какие-то ошибки и там вся информация об этих ошибках, о подобных ошибках на такой же марке машины и так далее. А такое есть уже, да?</w:t>
      </w:r>
    </w:p>
    <w:p>
      <w:r>
        <w:rPr>
          <w:b/>
          <w:color w:val="000000"/>
          <w:sz w:val="22"/>
        </w:rPr>
        <w:t xml:space="preserve">[26:09]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[26:11]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Интересно.</w:t>
      </w:r>
    </w:p>
    <w:p>
      <w:r>
        <w:rPr>
          <w:b/>
          <w:color w:val="000000"/>
          <w:sz w:val="22"/>
        </w:rPr>
        <w:t xml:space="preserve">[26:13]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Вот сейчас просто надо купить сканер, который подходит к моему автомобилю. Ты этот сканер засовываешь. скачиваешь приложение в интернете, к этому сканеру именно, там, сканер этот идёт уже с кор-кодом, по кор-коду скачиваешь приложение, потом подключаешь по блютузу к этому, к телефону, и всё, и у тебя соединяется, и уже смотришь.</w:t>
      </w:r>
    </w:p>
    <w:p>
      <w:r>
        <w:rPr>
          <w:b/>
          <w:color w:val="000000"/>
          <w:sz w:val="22"/>
        </w:rPr>
        <w:t xml:space="preserve">[26:43]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Засунул, там уже ошибка и расшифровка ошибки. Так что это уже старейшая фигня.</w:t>
      </w:r>
    </w:p>
    <w:p>
      <w:r>
        <w:rPr>
          <w:b/>
          <w:color w:val="000000"/>
          <w:sz w:val="22"/>
        </w:rPr>
        <w:t xml:space="preserve">[26:49]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А ты пытался, да, пользоваться этим?</w:t>
      </w:r>
    </w:p>
    <w:p>
      <w:r>
        <w:rPr>
          <w:b/>
          <w:color w:val="000000"/>
          <w:sz w:val="22"/>
        </w:rPr>
        <w:t xml:space="preserve">[26:51]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[26:52]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И что, не пошло тебе?</w:t>
      </w:r>
    </w:p>
    <w:p>
      <w:r>
        <w:rPr>
          <w:b/>
          <w:color w:val="000000"/>
          <w:sz w:val="22"/>
        </w:rPr>
        <w:t xml:space="preserve">[26:53]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Да, сканер был не для моей машины. Мне парень дал, чтобы не покупать, чтобы не покупать, там, как сканер. Я взял у парня. А у него на определенную машину настроены. Вот, я на свою поставил, а у меня не пошло.</w:t>
      </w:r>
    </w:p>
    <w:p>
      <w:r>
        <w:rPr>
          <w:b/>
          <w:color w:val="000000"/>
          <w:sz w:val="22"/>
        </w:rPr>
        <w:t xml:space="preserve">[27:08]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А её куда вообще этот сканер надо подключать?</w:t>
      </w:r>
    </w:p>
    <w:p>
      <w:r>
        <w:rPr>
          <w:b/>
          <w:color w:val="000000"/>
          <w:sz w:val="22"/>
        </w:rPr>
        <w:t xml:space="preserve">[27:11]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Сканер подключается в это... Там в специальной машине место есть, куда этот сканер подключается.</w:t>
      </w:r>
    </w:p>
    <w:p>
      <w:r>
        <w:rPr>
          <w:b/>
          <w:color w:val="000000"/>
          <w:sz w:val="22"/>
        </w:rPr>
        <w:t xml:space="preserve">[27:17]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Получается, ну не важно у тебя механика или автомат, да?</w:t>
      </w:r>
    </w:p>
    <w:p>
      <w:r>
        <w:rPr>
          <w:b/>
          <w:color w:val="000000"/>
          <w:sz w:val="22"/>
        </w:rPr>
        <w:t xml:space="preserve">[27:22]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Не важно. Главное, чтобы было место это под сканер.</w:t>
      </w:r>
    </w:p>
    <w:p>
      <w:r>
        <w:rPr>
          <w:b/>
          <w:color w:val="000000"/>
          <w:sz w:val="22"/>
        </w:rPr>
        <w:t xml:space="preserve">[27:25]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Блин, прикольно.</w:t>
      </w:r>
    </w:p>
    <w:p>
      <w:r>
        <w:rPr>
          <w:b/>
          <w:color w:val="000000"/>
          <w:sz w:val="22"/>
        </w:rPr>
        <w:t xml:space="preserve">[27:26]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Чтобы оно подключалось.</w:t>
      </w:r>
    </w:p>
    <w:p>
      <w:r>
        <w:rPr>
          <w:b/>
          <w:color w:val="000000"/>
          <w:sz w:val="22"/>
        </w:rPr>
        <w:t xml:space="preserve">[27:28]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А всё-таки под свою машину ты не хотел купить такую штуку? Чтобы понимать там состояние машины.</w:t>
      </w:r>
    </w:p>
    <w:p>
      <w:r>
        <w:rPr>
          <w:b/>
          <w:color w:val="000000"/>
          <w:sz w:val="22"/>
        </w:rPr>
        <w:t xml:space="preserve">[27:34]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Можно купить, конечно, но пока у меня всё нормально,</w:t>
      </w:r>
    </w:p>
    <w:p>
      <w:r>
        <w:rPr>
          <w:b/>
          <w:color w:val="000000"/>
          <w:sz w:val="22"/>
        </w:rPr>
        <w:t xml:space="preserve">[27:40]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А вообще какие плюсы ты видишь в этом сканере?</w:t>
      </w:r>
    </w:p>
    <w:p>
      <w:r>
        <w:rPr>
          <w:b/>
          <w:color w:val="000000"/>
          <w:sz w:val="22"/>
        </w:rPr>
        <w:t xml:space="preserve">[27:43]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Когда у тебя чек вылазит, у тебя вылазит чек на ошибку, и вот когда этот чек вылезет, ты подключаешь сканер, и ты можешь определить, где у тебя неполомка, в каком хотя бы это,</w:t>
      </w:r>
    </w:p>
    <w:p>
      <w:r>
        <w:rPr>
          <w:b/>
          <w:color w:val="000000"/>
          <w:sz w:val="22"/>
        </w:rPr>
        <w:t xml:space="preserve">[27:59]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в чем,</w:t>
      </w:r>
    </w:p>
    <w:p>
      <w:r>
        <w:rPr>
          <w:b/>
          <w:color w:val="000000"/>
          <w:sz w:val="22"/>
        </w:rPr>
        <w:t xml:space="preserve">[28:00]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куда лезть, куда лезть, он тебе подсказывает, куда лезть, чтобы не полностью всю машину перебирать, а именно вот в определенное пространство.</w:t>
      </w:r>
    </w:p>
    <w:p>
      <w:r>
        <w:rPr>
          <w:b/>
          <w:color w:val="000000"/>
          <w:sz w:val="22"/>
        </w:rPr>
        <w:t xml:space="preserve">[28:10]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Ну там просто написано где ошибка, да?</w:t>
      </w:r>
    </w:p>
    <w:p>
      <w:r>
        <w:rPr>
          <w:b/>
          <w:color w:val="000000"/>
          <w:sz w:val="22"/>
        </w:rPr>
        <w:t xml:space="preserve">[28:14]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Что не работает? В чем?</w:t>
      </w:r>
    </w:p>
    <w:p>
      <w:r>
        <w:rPr>
          <w:b/>
          <w:color w:val="000000"/>
          <w:sz w:val="22"/>
        </w:rPr>
        <w:t xml:space="preserve">[28:18]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Интересно.</w:t>
      </w:r>
    </w:p>
    <w:p>
      <w:r>
        <w:rPr>
          <w:b/>
          <w:color w:val="000000"/>
          <w:sz w:val="22"/>
        </w:rPr>
        <w:t xml:space="preserve">[28:22]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Так, ну короче, поняла. А вот если в этом приложении, допустим, не просто где ошибка, а как действовать, насколько это срочно, вот эта вся оценка рисков, куда можно позвонить, допустим, если это ближайшее ТО и так далее.</w:t>
      </w:r>
    </w:p>
    <w:p>
      <w:r>
        <w:rPr>
          <w:b/>
          <w:color w:val="000000"/>
          <w:sz w:val="22"/>
        </w:rPr>
        <w:t xml:space="preserve">[28:40]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Ну, было бы, нормально было бы. Если сам не можешь сделать, можно поехать на ТО и сделать.</w:t>
      </w:r>
    </w:p>
    <w:p>
      <w:r>
        <w:rPr>
          <w:b/>
          <w:color w:val="000000"/>
          <w:sz w:val="22"/>
        </w:rPr>
        <w:t xml:space="preserve">[28:46]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Ну я имею ввиду это не то,</w:t>
      </w:r>
    </w:p>
    <w:p>
      <w:r>
        <w:rPr>
          <w:b/>
          <w:color w:val="000000"/>
          <w:sz w:val="22"/>
        </w:rPr>
        <w:t xml:space="preserve">[28:48]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а как это называется?</w:t>
      </w:r>
    </w:p>
    <w:p>
      <w:r>
        <w:rPr>
          <w:b/>
          <w:color w:val="000000"/>
          <w:sz w:val="22"/>
        </w:rPr>
        <w:t xml:space="preserve">[28:49]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Сервис. Ну вот, хорошо. А вот такое приложение, которому ты пользуешься, оно было платное или бесплатное?</w:t>
      </w:r>
    </w:p>
    <w:p>
      <w:r>
        <w:rPr>
          <w:b/>
          <w:color w:val="000000"/>
          <w:sz w:val="22"/>
        </w:rPr>
        <w:t xml:space="preserve">[28:59]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Бесплатное.</w:t>
      </w:r>
    </w:p>
    <w:p>
      <w:r>
        <w:rPr>
          <w:b/>
          <w:color w:val="000000"/>
          <w:sz w:val="22"/>
        </w:rPr>
        <w:t xml:space="preserve">[29:00]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А вообще вот за такое приложение готов был бы платить?</w:t>
      </w:r>
    </w:p>
    <w:p>
      <w:r>
        <w:rPr>
          <w:b/>
          <w:color w:val="000000"/>
          <w:sz w:val="22"/>
        </w:rPr>
        <w:t xml:space="preserve">[29:05]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Ну они и есть платные уже.</w:t>
      </w:r>
    </w:p>
    <w:p>
      <w:r>
        <w:rPr>
          <w:b/>
          <w:color w:val="000000"/>
          <w:sz w:val="22"/>
        </w:rPr>
        <w:t xml:space="preserve">[29:09]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А сколько они стоят, не знаешь?</w:t>
      </w:r>
    </w:p>
    <w:p>
      <w:r>
        <w:rPr>
          <w:b/>
          <w:color w:val="000000"/>
          <w:sz w:val="22"/>
        </w:rPr>
        <w:t xml:space="preserve">[29:13]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Ну блин, по-разному. Где-то 170 рублей берут, где-то 400.</w:t>
      </w:r>
    </w:p>
    <w:p>
      <w:r>
        <w:rPr>
          <w:b/>
          <w:color w:val="000000"/>
          <w:sz w:val="22"/>
        </w:rPr>
        <w:t xml:space="preserve">[29:18]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Это за разовую проверку или за подписку в код?</w:t>
      </w:r>
    </w:p>
    <w:p>
      <w:r>
        <w:rPr>
          <w:b/>
          <w:color w:val="000000"/>
          <w:sz w:val="22"/>
        </w:rPr>
        <w:t xml:space="preserve">[29:21]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Да хрен его знает, как они берут. Наверное, за разовую они берут.</w:t>
      </w:r>
    </w:p>
    <w:p>
      <w:r>
        <w:rPr>
          <w:b/>
          <w:color w:val="000000"/>
          <w:sz w:val="22"/>
        </w:rPr>
        <w:t xml:space="preserve">[29:32]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Понятно.</w:t>
      </w:r>
    </w:p>
    <w:p>
      <w:r>
        <w:rPr>
          <w:b/>
          <w:color w:val="000000"/>
          <w:sz w:val="22"/>
        </w:rPr>
        <w:t xml:space="preserve">[29:34]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Понятно.</w:t>
      </w:r>
    </w:p>
    <w:p>
      <w:r>
        <w:rPr>
          <w:b/>
          <w:color w:val="000000"/>
          <w:sz w:val="22"/>
        </w:rPr>
        <w:t xml:space="preserve">[29:41]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Тебе директор сказал, дал такое задание?</w:t>
      </w:r>
    </w:p>
    <w:p>
      <w:r>
        <w:rPr>
          <w:b/>
          <w:color w:val="000000"/>
          <w:sz w:val="22"/>
        </w:rPr>
        <w:t xml:space="preserve">[29:44]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Да, я проверяю.</w:t>
      </w:r>
    </w:p>
    <w:p>
      <w:r>
        <w:rPr>
          <w:b/>
          <w:color w:val="000000"/>
          <w:sz w:val="22"/>
        </w:rPr>
        <w:t xml:space="preserve">[29:46]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Говорит, Катя, давай всё хорошо, да?</w:t>
      </w:r>
    </w:p>
    <w:p>
      <w:r>
        <w:rPr>
          <w:b/>
          <w:color w:val="000000"/>
          <w:sz w:val="22"/>
        </w:rPr>
        <w:t xml:space="preserve">[29:51]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Да, вот у него такая идея, но мы занимаемся по сути этим, мы спрашиваем у людей, нужно это или не нужно. Ты можешь придумать в голове всё, что угодно, что людям это нужно, но если</w:t>
      </w:r>
    </w:p>
    <w:p>
      <w:r>
        <w:rPr>
          <w:b/>
          <w:color w:val="000000"/>
          <w:sz w:val="22"/>
        </w:rPr>
        <w:t xml:space="preserve">[30:02]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это не подтверждено, если люди действительно не</w:t>
      </w:r>
    </w:p>
    <w:p>
      <w:r>
        <w:rPr>
          <w:b/>
          <w:color w:val="000000"/>
          <w:sz w:val="22"/>
        </w:rPr>
        <w:t xml:space="preserve">[30:04]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сказали, что это им нужно, значит это им не нужно.</w:t>
      </w:r>
    </w:p>
    <w:p>
      <w:r>
        <w:rPr>
          <w:b/>
          <w:color w:val="000000"/>
          <w:sz w:val="22"/>
        </w:rPr>
        <w:t xml:space="preserve">[30:07]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Я не знаю, как это сделать, как это сделать. Людям-то это нужно.</w:t>
      </w:r>
    </w:p>
    <w:p>
      <w:r>
        <w:rPr>
          <w:b/>
          <w:color w:val="000000"/>
          <w:sz w:val="22"/>
        </w:rPr>
        <w:t xml:space="preserve">[30:13]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Так он-то и сам разберётся, как это сделать. Это там через искусственный интеллект всё погружается, сделается. приложение, которое подключается к сканеру.</w:t>
      </w:r>
    </w:p>
    <w:p>
      <w:r>
        <w:rPr>
          <w:b/>
          <w:color w:val="000000"/>
          <w:sz w:val="22"/>
        </w:rPr>
        <w:t xml:space="preserve">[30:27]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Это надо сканер.</w:t>
      </w:r>
    </w:p>
    <w:p>
      <w:r>
        <w:rPr>
          <w:b/>
          <w:color w:val="000000"/>
          <w:sz w:val="22"/>
        </w:rPr>
        <w:t xml:space="preserve">[30:29]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[30:30]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Потому что сейчас все их сканеры это китайские. Он хочет наш сканер выпустить.</w:t>
      </w:r>
    </w:p>
    <w:p>
      <w:r>
        <w:rPr>
          <w:b/>
          <w:color w:val="000000"/>
          <w:sz w:val="22"/>
        </w:rPr>
        <w:t xml:space="preserve">[30:34]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У него есть свой сканер, и он будет вместе с ним, вот это приложение как раз. Как получается, у тебя уже и было такое, по сути. Точно такое же и было.</w:t>
      </w:r>
    </w:p>
    <w:p>
      <w:r>
        <w:rPr>
          <w:b/>
          <w:color w:val="000000"/>
          <w:sz w:val="22"/>
        </w:rPr>
        <w:t xml:space="preserve">[30:47]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Главное, чтобы по всем машинам и приложениям, ну да, в принципе. Это, в принципе, нужно. Ты засунул сканер, посмотрел, что к чему.</w:t>
      </w:r>
    </w:p>
    <w:p>
      <w:r>
        <w:rPr>
          <w:b/>
          <w:color w:val="000000"/>
          <w:sz w:val="22"/>
        </w:rPr>
        <w:t xml:space="preserve">[30:56]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Чтобы не париться.</w:t>
      </w:r>
    </w:p>
    <w:p>
      <w:r>
        <w:rPr>
          <w:b/>
          <w:color w:val="000000"/>
          <w:sz w:val="22"/>
        </w:rPr>
        <w:t xml:space="preserve">[30:59]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А как ты думаешь, ты бы, допустим, пользовался разовой или регулярно?</w:t>
      </w:r>
    </w:p>
    <w:p>
      <w:r>
        <w:rPr>
          <w:b/>
          <w:color w:val="000000"/>
          <w:sz w:val="22"/>
        </w:rPr>
        <w:t xml:space="preserve">[31:05]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Я бы регулярно пользовался бы. Ну, в принципе, регулярно он не нужен.</w:t>
      </w:r>
    </w:p>
    <w:p>
      <w:r>
        <w:rPr>
          <w:b/>
          <w:color w:val="000000"/>
          <w:sz w:val="22"/>
        </w:rPr>
        <w:t xml:space="preserve">[31:10]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Понимаешь?</w:t>
      </w:r>
    </w:p>
    <w:p>
      <w:r>
        <w:rPr>
          <w:b/>
          <w:color w:val="000000"/>
          <w:sz w:val="22"/>
        </w:rPr>
        <w:t xml:space="preserve">[31:11]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Регулярно он не нужен, в принципе, регулярно. У тебя машина ломается раз в полгода. Ломалась бы, тебе нужно. Залез, посмотрел. Налил, все, еще полгода ездишь, чтоб нормально. Раз сейчас полгода, опять у тебя бьет.</w:t>
      </w:r>
    </w:p>
    <w:p>
      <w:r>
        <w:rPr>
          <w:b/>
          <w:color w:val="000000"/>
          <w:sz w:val="22"/>
        </w:rPr>
        <w:t xml:space="preserve">[31:29]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То есть только когда какие-то штуки случаются?</w:t>
      </w:r>
    </w:p>
    <w:p>
      <w:r>
        <w:rPr>
          <w:b/>
          <w:color w:val="000000"/>
          <w:sz w:val="22"/>
        </w:rPr>
        <w:t xml:space="preserve">[31:31]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Конечно, когда ошибка вылазит у тебя, ты это, смотришь, начинаешь волноваться, что к чему. Либо едешь в сервис, либо сам устраняешь. Либо ездишь, как ни в чем не бывало. Но ездит она, ездит.</w:t>
      </w:r>
    </w:p>
    <w:p>
      <w:r>
        <w:rPr>
          <w:b/>
          <w:color w:val="000000"/>
          <w:sz w:val="22"/>
        </w:rPr>
        <w:t xml:space="preserve">[31:46]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Ну да.</w:t>
      </w:r>
    </w:p>
    <w:p>
      <w:r>
        <w:rPr>
          <w:b/>
          <w:color w:val="000000"/>
          <w:sz w:val="22"/>
        </w:rPr>
        <w:t xml:space="preserve">[31:48]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Вот у меня тоже раз выскочила эта херня. Была... Короче... Немножко неправильно работала циркуляция охлаждения под двигателем. То есть... Ну, двигатель прогревался, все нормально, но печка не работала, вот, например.</w:t>
      </w:r>
    </w:p>
    <w:p>
      <w:r>
        <w:rPr>
          <w:b/>
          <w:color w:val="000000"/>
          <w:sz w:val="22"/>
        </w:rPr>
        <w:t xml:space="preserve">[32:12]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Ну, нахуй мне печка эта, блядь? Она работает немножко, и хер бы с ней. И ездишь, все. Как говорится, нормально, нормально. Печку отключил и ездить.</w:t>
      </w:r>
    </w:p>
    <w:p>
      <w:r>
        <w:rPr>
          <w:b/>
          <w:color w:val="000000"/>
          <w:sz w:val="22"/>
        </w:rPr>
        <w:t xml:space="preserve">[32:25]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Ну у тебя как будто много таких штук, которые ты просто не работаешь, да хер с ним.</w:t>
      </w:r>
    </w:p>
    <w:p>
      <w:r>
        <w:rPr>
          <w:b/>
          <w:color w:val="000000"/>
          <w:sz w:val="22"/>
        </w:rPr>
        <w:t xml:space="preserve">[32:29]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Да. Потом кондиционер у меня вот наебнулся. Ну что, вытащил.</w:t>
      </w:r>
    </w:p>
    <w:p>
      <w:r>
        <w:rPr>
          <w:b/>
          <w:color w:val="000000"/>
          <w:sz w:val="22"/>
        </w:rPr>
        <w:t xml:space="preserve">[32:35]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Тоже окно открыл?</w:t>
      </w:r>
    </w:p>
    <w:p>
      <w:r>
        <w:rPr>
          <w:b/>
          <w:color w:val="000000"/>
          <w:sz w:val="22"/>
        </w:rPr>
        <w:t xml:space="preserve">[32:36]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Да нахер мне нужен кондиционер. Я вытащил 25 амперный предохранитель. Не ездил. Все, нахер у меня нужен этот кондиционер.</w:t>
      </w:r>
    </w:p>
    <w:p>
      <w:r>
        <w:rPr>
          <w:b/>
          <w:color w:val="000000"/>
          <w:sz w:val="22"/>
        </w:rPr>
        <w:t xml:space="preserve">[32:45]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Да. А предохранитель-то что это?</w:t>
      </w:r>
    </w:p>
    <w:p>
      <w:r>
        <w:rPr>
          <w:b/>
          <w:color w:val="000000"/>
          <w:sz w:val="22"/>
        </w:rPr>
        <w:t xml:space="preserve">[32:49]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Ну там стоит.</w:t>
      </w:r>
    </w:p>
    <w:p>
      <w:r>
        <w:rPr>
          <w:b/>
          <w:color w:val="000000"/>
          <w:sz w:val="22"/>
        </w:rPr>
        <w:t xml:space="preserve">[32:50]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Чтобы кондиционер работал?</w:t>
      </w:r>
    </w:p>
    <w:p>
      <w:r>
        <w:rPr>
          <w:b/>
          <w:color w:val="000000"/>
          <w:sz w:val="22"/>
        </w:rPr>
        <w:t xml:space="preserve">[32:53]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на каждую энергетику машины он идёт через определённый узел. На этом узле стоят предохранители. Цепи. Если какой-то узел сломался, у тебя сгорит предохранитель, а не общий генератор, не общие мозги. Предохранитель сгорел и всё.</w:t>
      </w:r>
    </w:p>
    <w:p>
      <w:r>
        <w:rPr>
          <w:b/>
          <w:color w:val="000000"/>
          <w:sz w:val="22"/>
        </w:rPr>
        <w:t xml:space="preserve">[33:14]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что ты его вытащил?</w:t>
      </w:r>
    </w:p>
    <w:p>
      <w:r>
        <w:rPr>
          <w:b/>
          <w:color w:val="000000"/>
          <w:sz w:val="22"/>
        </w:rPr>
        <w:t xml:space="preserve">[33:16]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Потому что не работает у меня. Показывает ошибку на этой херне как раз. Ошибка. Человек горит. Я поехал, посмотрел. Говорят, блядь, кондиционер у тебя не работает, нихрена. Отдал тысячу рублей, блядь, за эту хуйню, что он мне сказал. У тебя кондиционер не работает. Я говорю, блядь, заебись.</w:t>
      </w:r>
    </w:p>
    <w:p>
      <w:r>
        <w:rPr>
          <w:b/>
          <w:color w:val="000000"/>
          <w:sz w:val="22"/>
        </w:rPr>
        <w:t xml:space="preserve">[33:35]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А что? Что делать?</w:t>
      </w:r>
    </w:p>
    <w:p>
      <w:r>
        <w:rPr>
          <w:b/>
          <w:color w:val="000000"/>
          <w:sz w:val="22"/>
        </w:rPr>
        <w:t xml:space="preserve">[33:37]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Не знаю. Он набрал в интернете, что делать, чтобы не работал кондиционер. Ага, там написано, ага, кондиционер 20... Смотришь потом уже, блядь, у тебя... Есть схема в машине, где все расписано. Смотришь, ага, вот, муфта кондиционера, раз, хоп-хоп-хоп, а, кондиционер, вот он, предохранитель.</w:t>
      </w:r>
    </w:p>
    <w:p>
      <w:r>
        <w:rPr>
          <w:b/>
          <w:color w:val="000000"/>
          <w:sz w:val="22"/>
        </w:rPr>
        <w:t xml:space="preserve">[33:58]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Предохранитель вытаскиваешь, ну, основной предохранитель выточил на 25 ампер, и все. У меня в эту цепь электричество не идет. Работает этот кондиционер, не работает, уже похер. Он мне не нужен.</w:t>
      </w:r>
    </w:p>
    <w:p>
      <w:r>
        <w:rPr>
          <w:b/>
          <w:color w:val="000000"/>
          <w:sz w:val="22"/>
        </w:rPr>
        <w:t xml:space="preserve">[34:11]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Он и работать не будет больше, правильно?</w:t>
      </w:r>
    </w:p>
    <w:p>
      <w:r>
        <w:rPr>
          <w:b/>
          <w:color w:val="000000"/>
          <w:sz w:val="22"/>
        </w:rPr>
        <w:t xml:space="preserve">[34:12]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Да, он уже больше работать пока не будет. Пока я этот предохранитель опять не вставлю, и разберусь, что там сломалось в этом кондиционере. Понимаешь?</w:t>
      </w:r>
    </w:p>
    <w:p>
      <w:r>
        <w:rPr>
          <w:b/>
          <w:color w:val="000000"/>
          <w:sz w:val="22"/>
        </w:rPr>
        <w:t xml:space="preserve">[34:24]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Поняла.</w:t>
      </w:r>
    </w:p>
    <w:p>
      <w:r>
        <w:rPr>
          <w:b/>
          <w:color w:val="000000"/>
          <w:sz w:val="22"/>
        </w:rPr>
        <w:t xml:space="preserve">[34:25]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Пока что он зимой мне, нахер он нужен, кондиционер. И так холодно.</w:t>
      </w:r>
    </w:p>
    <w:p>
      <w:r>
        <w:rPr>
          <w:b/>
          <w:color w:val="000000"/>
          <w:sz w:val="22"/>
        </w:rPr>
        <w:t xml:space="preserve">[34:29]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А печка.</w:t>
      </w:r>
    </w:p>
    <w:p>
      <w:r>
        <w:rPr>
          <w:b/>
          <w:color w:val="000000"/>
          <w:sz w:val="22"/>
        </w:rPr>
        <w:t xml:space="preserve">[34:30]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А летом я ей окна открою. Правильно?</w:t>
      </w:r>
    </w:p>
    <w:p>
      <w:r>
        <w:rPr>
          <w:b/>
          <w:color w:val="000000"/>
          <w:sz w:val="22"/>
        </w:rPr>
        <w:t xml:space="preserve">[34:33]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Ну да.</w:t>
      </w:r>
    </w:p>
    <w:p>
      <w:r>
        <w:rPr>
          <w:b/>
          <w:color w:val="000000"/>
          <w:sz w:val="22"/>
        </w:rPr>
        <w:t xml:space="preserve">[34:34]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Я же не еду куда-нибудь по трассе в степи, чтобы у меня кондиционер работал.</w:t>
      </w:r>
    </w:p>
    <w:p>
      <w:r>
        <w:rPr>
          <w:b/>
          <w:color w:val="000000"/>
          <w:sz w:val="22"/>
        </w:rPr>
        <w:t xml:space="preserve">[34:40]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Мне так нормально.</w:t>
      </w:r>
    </w:p>
    <w:p>
      <w:r>
        <w:rPr>
          <w:b/>
          <w:color w:val="000000"/>
          <w:sz w:val="22"/>
        </w:rPr>
        <w:t xml:space="preserve">[34:41]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Ладно, окошко открыл, поехал.</w:t>
      </w:r>
    </w:p>
    <w:p>
      <w:r>
        <w:rPr>
          <w:b/>
          <w:color w:val="000000"/>
          <w:sz w:val="22"/>
        </w:rPr>
        <w:t xml:space="preserve">[34:42]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Да, Кать?</w:t>
      </w:r>
    </w:p>
    <w:p>
      <w:r>
        <w:rPr>
          <w:b/>
          <w:color w:val="000000"/>
          <w:sz w:val="22"/>
        </w:rPr>
        <w:t xml:space="preserve">[34:43]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Ну да, да, да. А если, это про приложение опять говорить, есть ли такое, что тебе могло бы помешать пользоваться этим приложением?</w:t>
      </w:r>
    </w:p>
    <w:p>
      <w:r>
        <w:rPr>
          <w:b/>
          <w:color w:val="000000"/>
          <w:sz w:val="22"/>
        </w:rPr>
        <w:t xml:space="preserve">[34:55]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Ну почему бы ты точно не стал им пользоваться?</w:t>
      </w:r>
    </w:p>
    <w:p>
      <w:r>
        <w:rPr>
          <w:b/>
          <w:color w:val="000000"/>
          <w:sz w:val="22"/>
        </w:rPr>
        <w:t xml:space="preserve">[34:57]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Это нет. Нормально, наоборот, помогает. Я бы купил бы эту штуку и пользовался бы ей. Вот так вот что сломалось, раз залез бы и посмотрел. Не уехал куда-то херное куда, платить деньги. А сам взял, посмотрел. бесплатно.</w:t>
      </w:r>
    </w:p>
    <w:p>
      <w:r>
        <w:rPr>
          <w:b/>
          <w:color w:val="000000"/>
          <w:sz w:val="22"/>
        </w:rPr>
        <w:t xml:space="preserve">[35:17]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Слушай, а вот то приложение, которое у тебя сканер раньше был, ну когда-то неподходящий, оно было удобным вообще, вот это приложение? Что там было вообще написано?</w:t>
      </w:r>
    </w:p>
    <w:p>
      <w:r>
        <w:rPr>
          <w:b/>
          <w:color w:val="000000"/>
          <w:sz w:val="22"/>
        </w:rPr>
        <w:t xml:space="preserve">[35:28]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Да нет, я так и не разобрался.</w:t>
      </w:r>
    </w:p>
    <w:p>
      <w:r>
        <w:rPr>
          <w:b/>
          <w:color w:val="000000"/>
          <w:sz w:val="22"/>
        </w:rPr>
        <w:t xml:space="preserve">[35:29]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А, ты не разобрался?</w:t>
      </w:r>
    </w:p>
    <w:p>
      <w:r>
        <w:rPr>
          <w:b/>
          <w:color w:val="000000"/>
          <w:sz w:val="22"/>
        </w:rPr>
        <w:t xml:space="preserve">[35:31]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Не разобрался и сканер не подходит. Может он и подходил, просто я приложение не разобрался. Но он написал, что машину не считывает.</w:t>
      </w:r>
    </w:p>
    <w:p>
      <w:r>
        <w:rPr>
          <w:b/>
          <w:color w:val="000000"/>
          <w:sz w:val="22"/>
        </w:rPr>
        <w:t xml:space="preserve">[35:41]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Странно. Понятно.</w:t>
      </w:r>
    </w:p>
    <w:p>
      <w:r>
        <w:rPr>
          <w:b/>
          <w:color w:val="000000"/>
          <w:sz w:val="22"/>
        </w:rPr>
        <w:t xml:space="preserve">[35:46]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Хорошо, такой вопрос. Если бы ты мог дать совет разработчикам мобильного приложения, какой бы ты совет дал?</w:t>
      </w:r>
    </w:p>
    <w:p>
      <w:r>
        <w:rPr>
          <w:b/>
          <w:color w:val="000000"/>
          <w:sz w:val="22"/>
        </w:rPr>
        <w:t xml:space="preserve">[35:53]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Делайте всё на совесть, как для себя. Делайте для себя, я бы сказал, на совесть. Вот так. Моё это.</w:t>
      </w:r>
    </w:p>
    <w:p>
      <w:r>
        <w:rPr>
          <w:b/>
          <w:color w:val="000000"/>
          <w:sz w:val="22"/>
        </w:rPr>
        <w:t xml:space="preserve">[36:03]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Хорошо. Есть ещё что-то важное, что я не спросила у тебя по поводу твоего опыта вождения или вот этих приложений? Но ты бы хотел рассказать.</w:t>
      </w:r>
    </w:p>
    <w:p>
      <w:r>
        <w:rPr>
          <w:b/>
          <w:color w:val="000000"/>
          <w:sz w:val="22"/>
        </w:rPr>
        <w:t xml:space="preserve">[36:16]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Что?</w:t>
      </w:r>
    </w:p>
    <w:p>
      <w:r>
        <w:rPr>
          <w:b/>
          <w:color w:val="000000"/>
          <w:sz w:val="22"/>
        </w:rPr>
        <w:t xml:space="preserve">[36:17]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Говорю, есть ли ещё что-то, что я не спросила, но ты бы хотел рассказать в контексте вот этого приложения?</w:t>
      </w:r>
    </w:p>
    <w:p>
      <w:r>
        <w:rPr>
          <w:b/>
          <w:color w:val="000000"/>
          <w:sz w:val="22"/>
        </w:rPr>
        <w:t xml:space="preserve">[36:22]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Да нет.</w:t>
      </w:r>
    </w:p>
    <w:p>
      <w:r>
        <w:rPr>
          <w:b/>
          <w:color w:val="000000"/>
          <w:sz w:val="22"/>
        </w:rPr>
        <w:t xml:space="preserve">[36:24]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Это надо делать и в процессе эксплуатации смотреть. Всё не ждёшь. Основные точки понятны.</w:t>
      </w:r>
    </w:p>
    <w:p>
      <w:r>
        <w:rPr>
          <w:b/>
          <w:color w:val="000000"/>
          <w:sz w:val="22"/>
        </w:rPr>
        <w:t xml:space="preserve">[36:36]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Ну понятно.</w:t>
      </w:r>
    </w:p>
    <w:p>
      <w:r>
        <w:rPr>
          <w:b/>
          <w:color w:val="000000"/>
          <w:sz w:val="22"/>
        </w:rPr>
        <w:t xml:space="preserve">[36:36] </w:t>
      </w:r>
      <w:r>
        <w:rPr>
          <w:b/>
          <w:color w:val="4338CA"/>
          <w:sz w:val="22"/>
        </w:rPr>
        <w:t xml:space="preserve">Водитель с опытом: </w:t>
      </w:r>
      <w:r>
        <w:rPr>
          <w:color w:val="000000"/>
          <w:sz w:val="22"/>
        </w:rPr>
        <w:t>Это нужно.</w:t>
      </w:r>
    </w:p>
    <w:p>
      <w:r>
        <w:rPr>
          <w:b/>
          <w:color w:val="000000"/>
          <w:sz w:val="22"/>
        </w:rPr>
        <w:t xml:space="preserve">[36:38]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и для всех марок машины. Чтобы был не определенный какой-то там такой-то такой, а желательно, чтобы на всех распространялось. И инструкция, как им пользоваться. Нормальная инструкция, человеческая.</w:t>
      </w:r>
    </w:p>
    <w:p>
      <w:r>
        <w:rPr>
          <w:b/>
          <w:color w:val="000000"/>
          <w:sz w:val="22"/>
        </w:rPr>
        <w:t xml:space="preserve">[36:52]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Простой, понятный.</w:t>
      </w:r>
    </w:p>
    <w:p>
      <w:r>
        <w:rPr>
          <w:b/>
          <w:color w:val="000000"/>
          <w:sz w:val="22"/>
        </w:rPr>
        <w:t xml:space="preserve">[36:54]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Со всеми ошибками, херинками. Как чего подключать, вот радую я. И все расписано. Вот тогда нормально. Подключил, все высветилось, блин. Зашел через телефон мобильный, через ютуб,</w:t>
      </w:r>
    </w:p>
    <w:p>
      <w:r>
        <w:rPr>
          <w:b/>
          <w:color w:val="000000"/>
          <w:sz w:val="22"/>
        </w:rPr>
        <w:t xml:space="preserve">[37:11]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И</w:t>
      </w:r>
    </w:p>
    <w:p>
      <w:r>
        <w:rPr>
          <w:b/>
          <w:color w:val="000000"/>
          <w:sz w:val="22"/>
        </w:rPr>
        <w:t xml:space="preserve">[37:12]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там все пошаговые инструкции. Сделай это, сделай то, сделай это, сделай то. Каждая ошибка, ну и правильно, в ошибке там это. Описание, что к чему. Можно тебе ехать, нельзя. Что можно сделать. Или летом даже.</w:t>
      </w:r>
    </w:p>
    <w:p>
      <w:r>
        <w:rPr>
          <w:b/>
          <w:color w:val="000000"/>
          <w:sz w:val="22"/>
        </w:rPr>
        <w:t xml:space="preserve">[37:39]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Блин, кстати, интересно, а можно это тоже подгрузить, чтобы он такой, да нахуй тебе это надо, просто отруби и всё.</w:t>
      </w:r>
    </w:p>
    <w:p>
      <w:r>
        <w:rPr>
          <w:b/>
          <w:color w:val="000000"/>
          <w:sz w:val="22"/>
        </w:rPr>
        <w:t xml:space="preserve">[37:44]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Просто выключу предохранитель. Такой-такой-такой. Всё.</w:t>
      </w:r>
    </w:p>
    <w:p>
      <w:r>
        <w:rPr>
          <w:b/>
          <w:color w:val="000000"/>
          <w:sz w:val="22"/>
        </w:rPr>
        <w:t xml:space="preserve">[37:48] </w:t>
      </w:r>
      <w:r>
        <w:rPr>
          <w:b/>
          <w:color w:val="047857"/>
          <w:sz w:val="22"/>
        </w:rPr>
        <w:t xml:space="preserve">Собеседник: </w:t>
      </w:r>
      <w:r>
        <w:rPr>
          <w:color w:val="000000"/>
          <w:sz w:val="22"/>
        </w:rPr>
        <w:t>Забавно.</w:t>
      </w:r>
    </w:p>
    <w:p>
      <w:r>
        <w:rPr>
          <w:b/>
          <w:color w:val="000000"/>
          <w:sz w:val="22"/>
        </w:rPr>
        <w:t xml:space="preserve">[37:52] </w:t>
      </w:r>
      <w:r>
        <w:rPr>
          <w:b/>
          <w:color w:val="0F766E"/>
          <w:sz w:val="22"/>
        </w:rPr>
        <w:t xml:space="preserve">Интервьюер Катя: </w:t>
      </w:r>
      <w:r>
        <w:rPr>
          <w:color w:val="000000"/>
          <w:sz w:val="22"/>
        </w:rPr>
        <w:t>Ну хорошо, всё тогда.</w:t>
      </w:r>
    </w:p>
    <w:p>
      <w:r>
        <w:rPr>
          <w:b/>
          <w:color w:val="000000"/>
          <w:sz w:val="22"/>
        </w:rPr>
        <w:t xml:space="preserve">[37:53]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Спасибо.</w:t>
      </w:r>
    </w:p>
    <w:p>
      <w:r>
        <w:rPr>
          <w:b/>
          <w:color w:val="000000"/>
          <w:sz w:val="22"/>
        </w:rPr>
        <w:t xml:space="preserve">[37:54] </w:t>
      </w:r>
      <w:r>
        <w:rPr>
          <w:b/>
          <w:color w:val="6D28D9"/>
          <w:sz w:val="22"/>
        </w:rPr>
        <w:t xml:space="preserve">Пользователь сканера: </w:t>
      </w:r>
      <w:r>
        <w:rPr>
          <w:color w:val="000000"/>
          <w:sz w:val="22"/>
        </w:rPr>
        <w:t>Вот видишь как.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914400" cy="2205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2205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memoai.tech/?utm_source=export&amp;utm_medium=file&amp;utm_campaign=transcript_export&amp;utm_content=docx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