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Информант 28 - Феофания.m4a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30.03.2026 11:30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00:25:58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Автомобиль, Опыт, Приложение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Интервьюер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Автовладелец</w:t>
      </w:r>
      <w:r>
        <w:rPr>
          <w:sz w:val="22"/>
        </w:rPr>
        <w:t xml:space="preserve">, </w:t>
      </w:r>
      <w:r>
        <w:rPr>
          <w:b/>
          <w:color w:val="1D4ED8"/>
          <w:sz w:val="22"/>
        </w:rPr>
        <w:t>Комментарий</w:t>
      </w:r>
      <w:r>
        <w:rPr>
          <w:sz w:val="22"/>
        </w:rPr>
        <w:t xml:space="preserve">, </w:t>
      </w:r>
      <w:r>
        <w:rPr>
          <w:b/>
          <w:color w:val="047857"/>
          <w:sz w:val="22"/>
        </w:rPr>
        <w:t>Собеседник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Интервью с автолюбителем, рассказывающим о своем опыте владения автомобилем, использовании современных приложений для контроля состояния машины и отношении к цифровым сервисам. Обсуждаются проблемы после аварий, важность удобного интерфейса и функции уведомлений в приложениях. Рассмотрены ожидания к будущему приложению с функционалом диагностики и обучающими материалами. Собеседница делится взглядом на доверие к онлайн-сервисам и пожеланиями к рекомендациям автосервисов.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мы ей подпишем.</w:t>
      </w:r>
    </w:p>
    <w:p>
      <w:r>
        <w:rPr>
          <w:b/>
          <w:color w:val="000000"/>
          <w:sz w:val="22"/>
        </w:rPr>
        <w:t xml:space="preserve">[00:03]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Ладно, я шучу.</w:t>
      </w:r>
    </w:p>
    <w:p>
      <w:r>
        <w:rPr>
          <w:b/>
          <w:color w:val="000000"/>
          <w:sz w:val="22"/>
        </w:rPr>
        <w:t xml:space="preserve">[00:07]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Вот, собственно говоря, давай с такого общего вопроса начнем. Расскажи, пожалуйста, о себе немного, как об автовладельце.</w:t>
      </w:r>
    </w:p>
    <w:p>
      <w:r>
        <w:rPr>
          <w:b/>
          <w:color w:val="000000"/>
          <w:sz w:val="22"/>
        </w:rPr>
        <w:t xml:space="preserve">[00:15]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Повтори, пожалуйста.</w:t>
      </w:r>
    </w:p>
    <w:p>
      <w:r>
        <w:rPr>
          <w:b/>
          <w:color w:val="000000"/>
          <w:sz w:val="22"/>
        </w:rPr>
        <w:t xml:space="preserve">[00:17]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Расскажи немного о себе, как об автовладельце. Сколько лет ты уже за рулем?</w:t>
      </w:r>
    </w:p>
    <w:p>
      <w:r>
        <w:rPr>
          <w:b/>
          <w:color w:val="000000"/>
          <w:sz w:val="22"/>
        </w:rPr>
        <w:t xml:space="preserve">[00:22] </w:t>
      </w:r>
      <w:r>
        <w:rPr>
          <w:b/>
          <w:color w:val="1D4ED8"/>
          <w:sz w:val="22"/>
        </w:rPr>
        <w:t xml:space="preserve">Комментарий: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[00:24]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За рулем я пятый год, а мне сейчас сколько? Да, так вот, я за рулем. Он закончится у меня в июне. Что интересно могу сказать. Практически сразу, как я получила права, в 18 лет с половинкой, я пошла... Во-первых, мне дали возможность порулить мои родственники.</w:t>
      </w:r>
    </w:p>
    <w:p>
      <w:r>
        <w:rPr>
          <w:b/>
          <w:color w:val="000000"/>
          <w:sz w:val="22"/>
        </w:rPr>
        <w:t xml:space="preserve">[00:46]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Я достаточно регулярно рулила. А во-вторых, я начала каждый день ездить на каршерингах. Вот, таким образом у меня сформировался какой-то такой опыт вождения и в 20 лет у меня появилась машина, на которой я уже вот постоянно езжу.</w:t>
      </w:r>
    </w:p>
    <w:p>
      <w:r>
        <w:rPr>
          <w:b/>
          <w:color w:val="000000"/>
          <w:sz w:val="22"/>
        </w:rPr>
        <w:t xml:space="preserve">[01:05]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Это твой первый личный автомобиль?</w:t>
      </w:r>
    </w:p>
    <w:p>
      <w:r>
        <w:rPr>
          <w:b/>
          <w:color w:val="000000"/>
          <w:sz w:val="22"/>
        </w:rPr>
        <w:t xml:space="preserve">[01:08]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это мой первый личный автомобиль. До этого я ездила как бы на автомобиле просто и послезавтра на кошельке.</w:t>
      </w:r>
    </w:p>
    <w:p>
      <w:r>
        <w:rPr>
          <w:b/>
          <w:color w:val="000000"/>
          <w:sz w:val="22"/>
        </w:rPr>
        <w:t xml:space="preserve">[01:14]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что за автомобиль?</w:t>
      </w:r>
    </w:p>
    <w:p>
      <w:r>
        <w:rPr>
          <w:b/>
          <w:color w:val="000000"/>
          <w:sz w:val="22"/>
        </w:rPr>
        <w:t xml:space="preserve">[01:17] </w:t>
      </w:r>
      <w:r>
        <w:rPr>
          <w:b/>
          <w:color w:val="1D4ED8"/>
          <w:sz w:val="22"/>
        </w:rPr>
        <w:t xml:space="preserve">Комментарий: </w:t>
      </w:r>
      <w:r>
        <w:rPr>
          <w:color w:val="000000"/>
          <w:sz w:val="22"/>
        </w:rPr>
        <w:t>Chili Humrake.</w:t>
      </w:r>
    </w:p>
    <w:p>
      <w:r>
        <w:rPr>
          <w:b/>
          <w:color w:val="000000"/>
          <w:sz w:val="22"/>
        </w:rPr>
        <w:t xml:space="preserve">[01:20]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Это новая машина или был?</w:t>
      </w:r>
    </w:p>
    <w:p>
      <w:r>
        <w:rPr>
          <w:b/>
          <w:color w:val="000000"/>
          <w:sz w:val="22"/>
        </w:rPr>
        <w:t xml:space="preserve">[01:23]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Нет, это была новая машина с салом.</w:t>
      </w:r>
    </w:p>
    <w:p>
      <w:r>
        <w:rPr>
          <w:b/>
          <w:color w:val="000000"/>
          <w:sz w:val="22"/>
        </w:rPr>
        <w:t xml:space="preserve">[01:25]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часто ты сейчас пользуешься автомобилем?</w:t>
      </w:r>
    </w:p>
    <w:p>
      <w:r>
        <w:rPr>
          <w:b/>
          <w:color w:val="000000"/>
          <w:sz w:val="22"/>
        </w:rPr>
        <w:t xml:space="preserve">[01:30]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Каждый день.</w:t>
      </w:r>
    </w:p>
    <w:p>
      <w:r>
        <w:rPr>
          <w:b/>
          <w:color w:val="000000"/>
          <w:sz w:val="22"/>
        </w:rPr>
        <w:t xml:space="preserve">[01:31]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Каждый день. А для каких в основном задач ты это делаешь?</w:t>
      </w:r>
    </w:p>
    <w:p>
      <w:r>
        <w:rPr>
          <w:b/>
          <w:color w:val="000000"/>
          <w:sz w:val="22"/>
        </w:rPr>
        <w:t xml:space="preserve">[01:36]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Для того, чтобы доехать до работы. Честно говоря, для того, чтобы доехать на тусовки и в своих тусовках. Вот. На самом деле для любых целей мне может понадобиться перемещение с одной точки в другую, потому что транспорт общественный для меня это долго, такси для меня это дорого, а машина как будто бы это такой средний вариант, что что-то между общественным транспортом в плане денег и таксистом в плане денег.</w:t>
      </w:r>
    </w:p>
    <w:p>
      <w:r>
        <w:rPr>
          <w:b/>
          <w:color w:val="000000"/>
          <w:sz w:val="22"/>
        </w:rPr>
        <w:t xml:space="preserve">[02:14]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[02:15]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если попробовать описать одним или двумя словами, что для тебя автомобиль в жизни сейчас?</w:t>
      </w:r>
    </w:p>
    <w:p>
      <w:r>
        <w:rPr>
          <w:b/>
          <w:color w:val="000000"/>
          <w:sz w:val="22"/>
        </w:rPr>
        <w:t xml:space="preserve">[02:22] </w:t>
      </w:r>
      <w:r>
        <w:rPr>
          <w:b/>
          <w:color w:val="1D4ED8"/>
          <w:sz w:val="22"/>
        </w:rPr>
        <w:t xml:space="preserve">Комментарий: </w:t>
      </w:r>
      <w:r>
        <w:rPr>
          <w:color w:val="000000"/>
          <w:sz w:val="22"/>
        </w:rPr>
        <w:t>Автомобиль - это возможность перемещаться с транспортом,</w:t>
      </w:r>
    </w:p>
    <w:p>
      <w:r>
        <w:rPr>
          <w:b/>
          <w:color w:val="000000"/>
          <w:sz w:val="22"/>
        </w:rPr>
        <w:t xml:space="preserve">[02:31]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перемещаться с комфортом и скоростью.</w:t>
      </w:r>
    </w:p>
    <w:p>
      <w:r>
        <w:rPr>
          <w:b/>
          <w:color w:val="000000"/>
          <w:sz w:val="22"/>
        </w:rPr>
        <w:t xml:space="preserve">[02:35]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 целом ты чувствуешь себя, как это владелец, скорее уверенно или неуверенно?</w:t>
      </w:r>
    </w:p>
    <w:p>
      <w:r>
        <w:rPr>
          <w:b/>
          <w:color w:val="000000"/>
          <w:sz w:val="22"/>
        </w:rPr>
        <w:t xml:space="preserve">[02:42]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Уверенно.</w:t>
      </w:r>
    </w:p>
    <w:p>
      <w:r>
        <w:rPr>
          <w:b/>
          <w:color w:val="000000"/>
          <w:sz w:val="22"/>
        </w:rPr>
        <w:t xml:space="preserve">[02:44]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Угу.</w:t>
      </w:r>
    </w:p>
    <w:p>
      <w:r>
        <w:rPr>
          <w:b/>
          <w:color w:val="000000"/>
          <w:sz w:val="22"/>
        </w:rPr>
        <w:t xml:space="preserve">[02:45]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бывают ли случаи, когда ты чувствуешь себя неуверенно или переживаешь?</w:t>
      </w:r>
    </w:p>
    <w:p>
      <w:r>
        <w:rPr>
          <w:b/>
          <w:color w:val="000000"/>
          <w:sz w:val="22"/>
        </w:rPr>
        <w:t xml:space="preserve">[02:51]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Нет, я всегда уверенно признаюсь.</w:t>
      </w:r>
    </w:p>
    <w:p>
      <w:r>
        <w:rPr>
          <w:b/>
          <w:color w:val="000000"/>
          <w:sz w:val="22"/>
        </w:rPr>
        <w:t xml:space="preserve">[02:54]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Угу.</w:t>
      </w:r>
    </w:p>
    <w:p>
      <w:r>
        <w:rPr>
          <w:b/>
          <w:color w:val="000000"/>
          <w:sz w:val="22"/>
        </w:rPr>
        <w:t xml:space="preserve">[02:55]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думаешь, с чем это связано?</w:t>
      </w:r>
    </w:p>
    <w:p>
      <w:r>
        <w:rPr>
          <w:b/>
          <w:color w:val="000000"/>
          <w:sz w:val="22"/>
        </w:rPr>
        <w:t xml:space="preserve">[02:59]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Ха-ха. А можно сказать, что я сбитая, ладно. Я думаю, что это связано с моей личностью. То есть какая-то вот эта самоуверенность, она просто меня преследует по жизни, и тут разговоры и о том, что я в принципе уверенно себя чувствую за рулем, и в ситуации, в каких-то я самоуверена, тоже по причине моего темперамента, моей личности такой.</w:t>
      </w:r>
    </w:p>
    <w:p>
      <w:r>
        <w:rPr>
          <w:b/>
          <w:color w:val="000000"/>
          <w:sz w:val="22"/>
        </w:rPr>
        <w:t xml:space="preserve">[03:29]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[03:34]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что в автомобиле для тебя сейчас самое важное?</w:t>
      </w:r>
    </w:p>
    <w:p>
      <w:r>
        <w:rPr>
          <w:b/>
          <w:color w:val="000000"/>
          <w:sz w:val="22"/>
        </w:rPr>
        <w:t xml:space="preserve">[03:40] </w:t>
      </w:r>
      <w:r>
        <w:rPr>
          <w:b/>
          <w:color w:val="1D4ED8"/>
          <w:sz w:val="22"/>
        </w:rPr>
        <w:t xml:space="preserve">Комментарий: </w:t>
      </w:r>
      <w:r>
        <w:rPr>
          <w:color w:val="000000"/>
          <w:sz w:val="22"/>
        </w:rPr>
        <w:t>Отсутствие проблем.</w:t>
      </w:r>
    </w:p>
    <w:p>
      <w:r>
        <w:rPr>
          <w:b/>
          <w:color w:val="000000"/>
          <w:sz w:val="22"/>
        </w:rPr>
        <w:t xml:space="preserve">[03:45]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[03:47]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Давай как раз таки об этом и поговорим. Сталкивались ли ты в последнее время с проблемами, связанными с автомобилем?</w:t>
      </w:r>
    </w:p>
    <w:p>
      <w:r>
        <w:rPr>
          <w:b/>
          <w:color w:val="000000"/>
          <w:sz w:val="22"/>
        </w:rPr>
        <w:t xml:space="preserve">[03:57] </w:t>
      </w:r>
      <w:r>
        <w:rPr>
          <w:b/>
          <w:color w:val="1D4ED8"/>
          <w:sz w:val="22"/>
        </w:rPr>
        <w:t xml:space="preserve">Комментарий: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[04:01]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Вспомни, пожалуйста, последнюю ситуацию. Что произошло?</w:t>
      </w:r>
    </w:p>
    <w:p>
      <w:r>
        <w:rPr>
          <w:b/>
          <w:color w:val="000000"/>
          <w:sz w:val="22"/>
        </w:rPr>
        <w:t xml:space="preserve">[04:05]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200 тысяч на лимон, из-за того, что я врезалась жестко.</w:t>
      </w:r>
    </w:p>
    <w:p>
      <w:r>
        <w:rPr>
          <w:b/>
          <w:color w:val="000000"/>
          <w:sz w:val="22"/>
        </w:rPr>
        <w:t xml:space="preserve">[04:09]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200 тысяч? Угу. Это была авария, получается, да?</w:t>
      </w:r>
    </w:p>
    <w:p>
      <w:r>
        <w:rPr>
          <w:b/>
          <w:color w:val="000000"/>
          <w:sz w:val="22"/>
        </w:rPr>
        <w:t xml:space="preserve">[04:15]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это была авария, я была в ней виновата, поэтому мне пришлось свой формат уже заплатить.</w:t>
      </w:r>
    </w:p>
    <w:p>
      <w:r>
        <w:rPr>
          <w:b/>
          <w:color w:val="000000"/>
          <w:sz w:val="22"/>
        </w:rPr>
        <w:t xml:space="preserve">[04:20]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Угу.</w:t>
      </w:r>
    </w:p>
    <w:p>
      <w:r>
        <w:rPr>
          <w:b/>
          <w:color w:val="000000"/>
          <w:sz w:val="22"/>
        </w:rPr>
        <w:t xml:space="preserve">[04:21]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происходило ли с автомобилем в целом в твоей жизни что-то не то, в плане какая-то лампочка мигала или чек горел?</w:t>
      </w:r>
    </w:p>
    <w:p>
      <w:r>
        <w:rPr>
          <w:b/>
          <w:color w:val="000000"/>
          <w:sz w:val="22"/>
        </w:rPr>
        <w:t xml:space="preserve">[04:31]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 самом деле нет, потому что автомобиль новый.</w:t>
      </w:r>
    </w:p>
    <w:p>
      <w:r>
        <w:rPr>
          <w:b/>
          <w:color w:val="000000"/>
          <w:sz w:val="22"/>
        </w:rPr>
        <w:t xml:space="preserve">[04:34]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Угу.</w:t>
      </w:r>
    </w:p>
    <w:p>
      <w:r>
        <w:rPr>
          <w:b/>
          <w:color w:val="000000"/>
          <w:sz w:val="22"/>
        </w:rPr>
        <w:t xml:space="preserve">[04:36]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Вот. Да, короче, относительно технички, хотя была ситуация, у меня машина просто заглушалась, но это проблема в том, что я после какого-то сервиса нехорошо закрепила клеммы на аккумуляторе, поэтому у меня машина время от времени отлетала, но потом я просила, чтобы мне клеммы затянули, и все отлично стало.</w:t>
      </w:r>
    </w:p>
    <w:p>
      <w:r>
        <w:rPr>
          <w:b/>
          <w:color w:val="000000"/>
          <w:sz w:val="22"/>
        </w:rPr>
        <w:t xml:space="preserve">[04:59]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[05:02]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Как часто ты вообще ТО делаешь? Это специализированный автосервис или это просто какой-то автосервис рядом?</w:t>
      </w:r>
    </w:p>
    <w:p>
      <w:r>
        <w:rPr>
          <w:b/>
          <w:color w:val="000000"/>
          <w:sz w:val="22"/>
        </w:rPr>
        <w:t xml:space="preserve">[05:18]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[05:23]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Вообще, есть ли что-то, связанное с автомобилем, что у тебя вызывает тревогу и переживание?</w:t>
      </w:r>
    </w:p>
    <w:p>
      <w:r>
        <w:rPr>
          <w:b/>
          <w:color w:val="000000"/>
          <w:sz w:val="22"/>
        </w:rPr>
        <w:t xml:space="preserve">[05:36]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Если честно, сейчас я всерьез задумываюсь о том, что если я попаду еще в какую-то аварию, то у меня будут проблемы с тем, что опять надо будет тратить деньги от него. Ну, то есть, наверное, переживания- это лишние операции денег на автономию.</w:t>
      </w:r>
    </w:p>
    <w:p>
      <w:r>
        <w:rPr>
          <w:b/>
          <w:color w:val="000000"/>
          <w:sz w:val="22"/>
        </w:rPr>
        <w:t xml:space="preserve">[05:53]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ты как-то борешься с этой тревогой или просто пусть будет?</w:t>
      </w:r>
    </w:p>
    <w:p>
      <w:r>
        <w:rPr>
          <w:b/>
          <w:color w:val="000000"/>
          <w:sz w:val="22"/>
        </w:rPr>
        <w:t xml:space="preserve">[06:00] </w:t>
      </w:r>
      <w:r>
        <w:rPr>
          <w:b/>
          <w:color w:val="1D4ED8"/>
          <w:sz w:val="22"/>
        </w:rPr>
        <w:t xml:space="preserve">Комментарий: </w:t>
      </w:r>
      <w:r>
        <w:rPr>
          <w:color w:val="000000"/>
          <w:sz w:val="22"/>
        </w:rPr>
        <w:t>Что я делаю?</w:t>
      </w:r>
    </w:p>
    <w:p>
      <w:r>
        <w:rPr>
          <w:b/>
          <w:color w:val="000000"/>
          <w:sz w:val="22"/>
        </w:rPr>
        <w:t xml:space="preserve">[06:01]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Ты как-то борешься с этой тревогой и переживаниями или просто пусть будет?</w:t>
      </w:r>
    </w:p>
    <w:p>
      <w:r>
        <w:rPr>
          <w:b/>
          <w:color w:val="000000"/>
          <w:sz w:val="22"/>
        </w:rPr>
        <w:t xml:space="preserve">[06:06]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Наверное, я ничего с этим не делаю.</w:t>
      </w:r>
    </w:p>
    <w:p>
      <w:r>
        <w:rPr>
          <w:b/>
          <w:color w:val="000000"/>
          <w:sz w:val="22"/>
        </w:rPr>
        <w:t xml:space="preserve">[06:10]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Вот. Хорошо.</w:t>
      </w:r>
    </w:p>
    <w:p>
      <w:r>
        <w:rPr>
          <w:b/>
          <w:color w:val="000000"/>
          <w:sz w:val="22"/>
        </w:rPr>
        <w:t xml:space="preserve">[06:18]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 авария, которая произошла в последний раз, это достаточно стрессовая ситуация. Что в стрессовых ситуациях для тебя в основном, в целом, очень важно?</w:t>
      </w:r>
    </w:p>
    <w:p>
      <w:r>
        <w:rPr>
          <w:b/>
          <w:color w:val="000000"/>
          <w:sz w:val="22"/>
        </w:rPr>
        <w:t xml:space="preserve">[06:32]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Знать, к кому обратиться.</w:t>
      </w:r>
    </w:p>
    <w:p>
      <w:r>
        <w:rPr>
          <w:b/>
          <w:color w:val="000000"/>
          <w:sz w:val="22"/>
        </w:rPr>
        <w:t xml:space="preserve">[06:36]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 кому ты можешь обратиться сейчас?</w:t>
      </w:r>
    </w:p>
    <w:p>
      <w:r>
        <w:rPr>
          <w:b/>
          <w:color w:val="000000"/>
          <w:sz w:val="22"/>
        </w:rPr>
        <w:t xml:space="preserve">[06:41] </w:t>
      </w:r>
      <w:r>
        <w:rPr>
          <w:b/>
          <w:color w:val="1D4ED8"/>
          <w:sz w:val="22"/>
        </w:rPr>
        <w:t xml:space="preserve">Комментарий: </w:t>
      </w:r>
      <w:r>
        <w:rPr>
          <w:color w:val="000000"/>
          <w:sz w:val="22"/>
        </w:rPr>
        <w:t>Гугл.</w:t>
      </w:r>
    </w:p>
    <w:p>
      <w:r>
        <w:rPr>
          <w:b/>
          <w:color w:val="000000"/>
          <w:sz w:val="22"/>
        </w:rPr>
        <w:t xml:space="preserve">[06:45]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Гугл, угу.</w:t>
      </w:r>
    </w:p>
    <w:p>
      <w:r>
        <w:rPr>
          <w:b/>
          <w:color w:val="000000"/>
          <w:sz w:val="22"/>
        </w:rPr>
        <w:t xml:space="preserve">[06:48]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Яндекс. И Алика.</w:t>
      </w:r>
    </w:p>
    <w:p>
      <w:r>
        <w:rPr>
          <w:b/>
          <w:color w:val="000000"/>
          <w:sz w:val="22"/>
        </w:rPr>
        <w:t xml:space="preserve">[06:50]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Это типа форумы, специалисты?</w:t>
      </w:r>
    </w:p>
    <w:p>
      <w:r>
        <w:rPr>
          <w:b/>
          <w:color w:val="000000"/>
          <w:sz w:val="22"/>
        </w:rPr>
        <w:t xml:space="preserve">[06:53]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поиск специалистов, наверное, да.</w:t>
      </w:r>
    </w:p>
    <w:p>
      <w:r>
        <w:rPr>
          <w:b/>
          <w:color w:val="000000"/>
          <w:sz w:val="22"/>
        </w:rPr>
        <w:t xml:space="preserve">[06:56]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 целом ты доверяешь таким онлайн-источникам и цифровым сервисам?</w:t>
      </w:r>
    </w:p>
    <w:p>
      <w:r>
        <w:rPr>
          <w:b/>
          <w:color w:val="000000"/>
          <w:sz w:val="22"/>
        </w:rPr>
        <w:t xml:space="preserve">[07:03]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 самом деле нет, потому что много уже напарывалось на то, что попадала к каким-то ребятам странным.</w:t>
      </w:r>
    </w:p>
    <w:p>
      <w:r>
        <w:rPr>
          <w:b/>
          <w:color w:val="000000"/>
          <w:sz w:val="22"/>
        </w:rPr>
        <w:t xml:space="preserve">[07:10]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Расскажи, пожалуйста.</w:t>
      </w:r>
    </w:p>
    <w:p>
      <w:r>
        <w:rPr>
          <w:b/>
          <w:color w:val="000000"/>
          <w:sz w:val="22"/>
        </w:rPr>
        <w:t xml:space="preserve">[07:11]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я ощущаю, что меня могут легко наебать, что ко мне не относится честно. То есть при том, что я девочка, я решаю, меня можно наебать этими выражениями.</w:t>
      </w:r>
    </w:p>
    <w:p>
      <w:r>
        <w:rPr>
          <w:b/>
          <w:color w:val="000000"/>
          <w:sz w:val="22"/>
        </w:rPr>
        <w:t xml:space="preserve">[07:23]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Но ты в любом случае все еще</w:t>
      </w:r>
    </w:p>
    <w:p>
      <w:r>
        <w:rPr>
          <w:b/>
          <w:color w:val="000000"/>
          <w:sz w:val="22"/>
        </w:rPr>
        <w:t xml:space="preserve">[07:28]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обращаешься в эти сервисы?</w:t>
      </w:r>
    </w:p>
    <w:p>
      <w:r>
        <w:rPr>
          <w:b/>
          <w:color w:val="000000"/>
          <w:sz w:val="22"/>
        </w:rPr>
        <w:t xml:space="preserve">[07:32]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потому что у меня нет любого выхода, мне все равно нужно заняться поиском того-сего. У меня есть какая-то проблема, ее все равно нужно решить. Я пытаюсь это решить тем, что я как-то стараюсь себя более уверенно позиционировать. И тогда вроде чуть попроще.</w:t>
      </w:r>
    </w:p>
    <w:p>
      <w:r>
        <w:rPr>
          <w:b/>
          <w:color w:val="000000"/>
          <w:sz w:val="22"/>
        </w:rPr>
        <w:t xml:space="preserve">[07:55]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в некоторых ситуациях, наоборот, стараюсь себя позиционировать, что я супер тупая, пожалуйста, объясните, расскажите, на вас одна надежда. Ну вот. Ну, короче, какими-то такими способами, но, наверное, нет какого-то такого источника, к которому я обратилась и доверяла ему сто процентов.</w:t>
      </w:r>
    </w:p>
    <w:p>
      <w:r>
        <w:rPr>
          <w:b/>
          <w:color w:val="000000"/>
          <w:sz w:val="22"/>
        </w:rPr>
        <w:t xml:space="preserve">[08:12]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Угу.</w:t>
      </w:r>
    </w:p>
    <w:p>
      <w:r>
        <w:rPr>
          <w:b/>
          <w:color w:val="000000"/>
          <w:sz w:val="22"/>
        </w:rPr>
        <w:t xml:space="preserve">[08:13]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Меня это, конечно, более спрустило.</w:t>
      </w:r>
    </w:p>
    <w:p>
      <w:r>
        <w:rPr>
          <w:b/>
          <w:color w:val="000000"/>
          <w:sz w:val="22"/>
        </w:rPr>
        <w:t xml:space="preserve">[08:16]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Что еще раз?</w:t>
      </w:r>
    </w:p>
    <w:p>
      <w:r>
        <w:rPr>
          <w:b/>
          <w:color w:val="000000"/>
          <w:sz w:val="22"/>
        </w:rPr>
        <w:t xml:space="preserve">[08:18]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Наверное, именно этот факт я отнесу к тому, о чем я сейчас переживаю относительно автомобиля. Что действительно, у меня есть получас, которому я сто процентов обращусь, и мне помогут. Ну, хотя я, типа, титрский центр, Но они не решают вопросы, связанные с кузовом и так далее, с внешней части.</w:t>
      </w:r>
    </w:p>
    <w:p>
      <w:r>
        <w:rPr>
          <w:b/>
          <w:color w:val="000000"/>
          <w:sz w:val="22"/>
        </w:rPr>
        <w:t xml:space="preserve">[08:40]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при каких условиях ты могла бы доверять цифровым сервисам для автомобилистов?</w:t>
      </w:r>
    </w:p>
    <w:p>
      <w:r>
        <w:rPr>
          <w:b/>
          <w:color w:val="000000"/>
          <w:sz w:val="22"/>
        </w:rPr>
        <w:t xml:space="preserve">[08:49]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Наличие отзывов. Наличие реальных отзывов. Далее конструктивный диалог с человеком, который предоставляет Какое-то вот ощущение понимания с его стороны моей проблемы. Или хотя бы желание понимания этого.</w:t>
      </w:r>
    </w:p>
    <w:p>
      <w:r>
        <w:rPr>
          <w:b/>
          <w:color w:val="000000"/>
          <w:sz w:val="22"/>
        </w:rPr>
        <w:t xml:space="preserve">[09:11]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Или чтобы человек, который представляет услуги, понимал, что я там супер тупая, и мне нужно всё очень аккуратно объяснить, что мне нужно отвечать. А, постоянная связь, например. Наличие вот постоянной связи обратной, чтобы я могла всегда обратиться, и мне могли всегда ответить. Вот. Потом качество вот этой обратной связи, чтобы мне дали полноту информации и чтобы мне её в третий момент предоставили в лояльном, аккуратном, нежном формате.</w:t>
      </w:r>
    </w:p>
    <w:p>
      <w:r>
        <w:rPr>
          <w:b/>
          <w:color w:val="000000"/>
          <w:sz w:val="22"/>
        </w:rPr>
        <w:t xml:space="preserve">[09:46]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[09:49]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ты пользуешься какими-нибудь приложениями для отслеживания состояния автомобиля?</w:t>
      </w:r>
    </w:p>
    <w:p>
      <w:r>
        <w:rPr>
          <w:b/>
          <w:color w:val="000000"/>
          <w:sz w:val="22"/>
        </w:rPr>
        <w:t xml:space="preserve">[09:56]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у меня есть приложение «Пандора». Это приложение в основном про сигнализацию машины, но также и про запуск машины. И там у меня настроено, что если там у меня аккумулятор посаживается, то у меня автомобиль заводится автоматически. В общем, там такие вещи есть небольшие. Ну, маленькое такое количество информации, но немного.</w:t>
      </w:r>
    </w:p>
    <w:p>
      <w:r>
        <w:rPr>
          <w:b/>
          <w:color w:val="000000"/>
          <w:sz w:val="22"/>
        </w:rPr>
        <w:t xml:space="preserve">[10:17]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Там в основном информация вот по сигнализации. И вот относительно аккумулятора, если он разряжается чуть-чуть, то автомобиль включается и заряжается. Вот, наверное, все. На постоянке я не слежу на своем автомобиле. То есть, если я спросить, там, о какой-то уровне масла или не масло, я не смогу ответить на этот вопрос.</w:t>
      </w:r>
    </w:p>
    <w:p>
      <w:r>
        <w:rPr>
          <w:b/>
          <w:color w:val="000000"/>
          <w:sz w:val="22"/>
        </w:rPr>
        <w:t xml:space="preserve">[10:41]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ты не сидишь, потому что тебе неинтересно? Или по какой-то другой причине?</w:t>
      </w:r>
    </w:p>
    <w:p>
      <w:r>
        <w:rPr>
          <w:b/>
          <w:color w:val="000000"/>
          <w:sz w:val="22"/>
        </w:rPr>
        <w:t xml:space="preserve">[10:46]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потому что, если честно, я не знаю, зачем сидеть. У меня, наверное, ответ будет такой. По причине, что я... не мешаю, глубоко не мешаю в этом всём.</w:t>
      </w:r>
    </w:p>
    <w:p>
      <w:r>
        <w:rPr>
          <w:b/>
          <w:color w:val="000000"/>
          <w:sz w:val="22"/>
        </w:rPr>
        <w:t xml:space="preserve">[10:57]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поняла тебя. Собственно говоря, это интервью, оно создано для того, чтобы бизнес, который хочет создать приложение для автомобилистов, ознакомился со своей аудиторией. И я тебе сейчас вкратце опишу концепцию приложения. И потом отсюда мы будем с тобой размышлять, что тебе нравится, что не нравится, почему пользовалась и почему бы не пользовалась.</w:t>
      </w:r>
    </w:p>
    <w:p>
      <w:r>
        <w:rPr>
          <w:b/>
          <w:color w:val="000000"/>
          <w:sz w:val="22"/>
        </w:rPr>
        <w:t xml:space="preserve">[11:23]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Собственно говоря, приложение. Приложение называется «Автомобильный доктор». Как это работает? К самому автомобилю ты подключаешь специальный сканер, который считывает всю информацию с компьютера твоего автомобиля и переводит эту информацию в простой язык на приложение к тебе в телефон. То есть у тебя будет вся информация в простом доступе, простым языком написанная о состоянии твоего автомобиля по всем датчикам, которые у тебя в автомобиле есть.</w:t>
      </w:r>
    </w:p>
    <w:p>
      <w:r>
        <w:rPr>
          <w:b/>
          <w:color w:val="000000"/>
          <w:sz w:val="22"/>
        </w:rPr>
        <w:t xml:space="preserve">[11:52]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Вот. Представь, что такое приложение у тебя сейчас есть на телефоне. Как бы ты хотела, чтобы оно выглядело?</w:t>
      </w:r>
    </w:p>
    <w:p>
      <w:r>
        <w:rPr>
          <w:b/>
          <w:color w:val="000000"/>
          <w:sz w:val="22"/>
        </w:rPr>
        <w:t xml:space="preserve">[12:05]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Так. Ну, наверное, если есть какое-то такое приложение, мне бы хотелось, чтобы я заходила, чтобы обязательно была главная, и она была только по центру, а не слева или справа. Это меня очень сильно бесит. То, что вот по центру. И чтобы там была информация с каким-нибудь... Знаешь, это типа батарейка разряженно-заряженная, и вот в ней ввесена информация по разряженно-заряженной.</w:t>
      </w:r>
    </w:p>
    <w:p>
      <w:r>
        <w:rPr>
          <w:b/>
          <w:color w:val="000000"/>
          <w:sz w:val="22"/>
        </w:rPr>
        <w:t xml:space="preserve">[12:29]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Например, емкость аккумулятора, вот это вот масло. Не знаю. Ну, наверное, high fashion это какой-нибудь там уровень бензина, но это, мне кажется, бред. Такое невозможно. Хотя в машине у меня это указано. Вот. Я просто не знаю, что еще может быть такого. Ну, например, температура двигателя. Ну, что там может быть, я не знаю.</w:t>
      </w:r>
    </w:p>
    <w:p>
      <w:r>
        <w:rPr>
          <w:b/>
          <w:color w:val="000000"/>
          <w:sz w:val="22"/>
        </w:rPr>
        <w:t xml:space="preserve">[12:52]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Поэтому, наверное, я бы так сказала, что в центре информация, вот какая-то основная по автомобилю, вот самая главная, а потом, либо чтобы ты мог на каждую часть тыкать, и там появлялась какая-то другая информация, либо уже справа-слева там какой-то каталог, меню или что-то по типу того. Наверное, как-то так.</w:t>
      </w:r>
    </w:p>
    <w:p>
      <w:r>
        <w:rPr>
          <w:b/>
          <w:color w:val="000000"/>
          <w:sz w:val="22"/>
        </w:rPr>
        <w:t xml:space="preserve">[13:13]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А, еще мне бы хотелось, чтобы была где-то история изменений. с автомобилем. Возможно, это связано с последними поездками, или когда ты сам сбиваешь информацию. Ну, то есть, короче, история изменений там типа... Ну, вот у меня сейчас есть приложение типа заправка автомобиля.</w:t>
      </w:r>
    </w:p>
    <w:p>
      <w:r>
        <w:rPr>
          <w:b/>
          <w:color w:val="000000"/>
          <w:sz w:val="22"/>
        </w:rPr>
        <w:t xml:space="preserve">[13:34]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не знаю, как будто бы это иногда может быть важно в каких-то ситуациях. Или, например, там, низкое давление в шине. У меня тоже приходится датчик для давления. Как будто бы такая какая-то информация справочная. Отдельно бы хотела, чтобы была информация с историей. Может быть, историю, которую ты должен сам добавлять.</w:t>
      </w:r>
    </w:p>
    <w:p>
      <w:r>
        <w:rPr>
          <w:b/>
          <w:color w:val="000000"/>
          <w:sz w:val="22"/>
        </w:rPr>
        <w:t xml:space="preserve">[13:57]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Либо если есть такое чудо-приложение, которое как-то считывает и передает информацию с автомобиля в приложение.</w:t>
      </w:r>
    </w:p>
    <w:p>
      <w:r>
        <w:rPr>
          <w:b/>
          <w:color w:val="000000"/>
          <w:sz w:val="22"/>
        </w:rPr>
        <w:t xml:space="preserve">[14:04]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 ты сказала, что у тебя есть приложение «Пандоры», есть приложение по заправке авто. Гипотетически ты бы хотела, чтобы приложение имела связь с приложениями, которые у тебя уже есть?</w:t>
      </w:r>
    </w:p>
    <w:p>
      <w:r>
        <w:rPr>
          <w:b/>
          <w:color w:val="000000"/>
          <w:sz w:val="22"/>
        </w:rPr>
        <w:t xml:space="preserve">[14:20]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вообще, да. Нет, у меня только приложение Pandora. В нем как раз и вот эта история изменений, и в нем вообще все. Ну, мне кажется, что это было бы круто, если бы у него был какой-то коннект с фунтами приложений. Не знаю, на сколько это было бы можно, но это круто, да. Очень хорошо.</w:t>
      </w:r>
    </w:p>
    <w:p>
      <w:r>
        <w:rPr>
          <w:b/>
          <w:color w:val="000000"/>
          <w:sz w:val="22"/>
        </w:rPr>
        <w:t xml:space="preserve">[14:37]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Ты еще сказала, что во многом ты не интересуешься автомобилем, потому что ты супер не шаришь. И ты просто не знаешь, чем стоит интересоваться. А если бы в приложении была какая-то обучающая часть, это было бы скорее полезно или бесполезно для тебя?</w:t>
      </w:r>
    </w:p>
    <w:p>
      <w:r>
        <w:rPr>
          <w:b/>
          <w:color w:val="000000"/>
          <w:sz w:val="22"/>
        </w:rPr>
        <w:t xml:space="preserve">[14:53]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Я бы сказала, что это было бы очень полезно, если бы мне сказали, зачем мне нужно следить, что нужно проверять. Например, я только недавно узнала, что хорошо после зимы полностью мыть нищие автомобили. Но я эти информации раньше не слышала, а тут услышала и мне казалось таким интересно. Я бы хотела, чтобы мне рассказывали, зачем в автомобиле я должна следить.</w:t>
      </w:r>
    </w:p>
    <w:p>
      <w:r>
        <w:rPr>
          <w:b/>
          <w:color w:val="000000"/>
          <w:sz w:val="22"/>
        </w:rPr>
        <w:t xml:space="preserve">[15:15]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Вот.</w:t>
      </w:r>
    </w:p>
    <w:p>
      <w:r>
        <w:rPr>
          <w:b/>
          <w:color w:val="000000"/>
          <w:sz w:val="22"/>
        </w:rPr>
        <w:t xml:space="preserve">[15:17]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 про нищие, это такой как будто бы лайфхак для автомобилистов, нет такого вайба?</w:t>
      </w:r>
    </w:p>
    <w:p>
      <w:r>
        <w:rPr>
          <w:b/>
          <w:color w:val="000000"/>
          <w:sz w:val="22"/>
        </w:rPr>
        <w:t xml:space="preserve">[15:23]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как будто бы это лайфхак для долговечности твоего автомобиля.</w:t>
      </w:r>
    </w:p>
    <w:p>
      <w:r>
        <w:rPr>
          <w:b/>
          <w:color w:val="000000"/>
          <w:sz w:val="22"/>
        </w:rPr>
        <w:t xml:space="preserve">[15:28]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[15:30]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 каком формате тебе было бы удобно получать информацию об автомобиле? Это какие-то картинки или текст, видео, аудио, может быть?</w:t>
      </w:r>
    </w:p>
    <w:p>
      <w:r>
        <w:rPr>
          <w:b/>
          <w:color w:val="000000"/>
          <w:sz w:val="22"/>
        </w:rPr>
        <w:t xml:space="preserve">[15:42]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Так, картинки, аудио и видео. Наверное, текст и, возможно, какие-то значки. То есть, когда ты понимаешь, что, например, у тебя вот этот значок ассоциируется с заправкой автомобиля, этот значок ассоциируется с маслом, этот значок ассоциируется с состоянием аккумулятора.</w:t>
      </w:r>
    </w:p>
    <w:p>
      <w:r>
        <w:rPr>
          <w:b/>
          <w:color w:val="000000"/>
          <w:sz w:val="22"/>
        </w:rPr>
        <w:t xml:space="preserve">[16:03]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Наверное, значок и текст короткий.</w:t>
      </w:r>
    </w:p>
    <w:p>
      <w:r>
        <w:rPr>
          <w:b/>
          <w:color w:val="000000"/>
          <w:sz w:val="22"/>
        </w:rPr>
        <w:t xml:space="preserve">[16:08]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[16:11]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А по поводу уведомлений? А ты бы хотела получать в таком приложении какие-то уведомления?</w:t>
      </w:r>
    </w:p>
    <w:p>
      <w:r>
        <w:rPr>
          <w:b/>
          <w:color w:val="000000"/>
          <w:sz w:val="22"/>
        </w:rPr>
        <w:t xml:space="preserve">[16:22]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конечно. И более того, я бы хотела иметь возможность настроить какие-то уведомления. То есть, например, по поводу заправки, может быть, и не очень, ну, важно это. Хотя иногда вполне полезно, чтобы тебе кто-то напомнил, что у тебя, вообще-то, это меньше, чем полбанка, чем двигатель, это бензин, а поэтому, там, заезд в заправку.</w:t>
      </w:r>
    </w:p>
    <w:p>
      <w:r>
        <w:rPr>
          <w:b/>
          <w:color w:val="000000"/>
          <w:sz w:val="22"/>
        </w:rPr>
        <w:t xml:space="preserve">[16:40]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Угу. Угу.</w:t>
      </w:r>
    </w:p>
    <w:p>
      <w:r>
        <w:rPr>
          <w:b/>
          <w:color w:val="000000"/>
          <w:sz w:val="22"/>
        </w:rPr>
        <w:t xml:space="preserve">[16:44]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же самое там может быть с тормозной жидкостью, с... А вот тормозная жидкость,</w:t>
      </w:r>
    </w:p>
    <w:p>
      <w:r>
        <w:rPr>
          <w:b/>
          <w:color w:val="000000"/>
          <w:sz w:val="22"/>
        </w:rPr>
        <w:t xml:space="preserve">[16:49]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я должна была, потому что такая есть. Вот там есть еще и с теркулем, там какая-то еще жидкость. Ну, короче, всякие разные жидкости, да. Амывайка, вообще, с плену. Это, конечно, она не вся, что-то у датчика уровня амывайки, но это, наверное, типа... это такая вещь, можно делать, ну, было бы прикольно, если бы можно было хотя бы записывать, ну, просто для прикола куда-то, вот, опять же, историю о том, что я, например, там, такого числа купила ему лайк и вот залип.</w:t>
      </w:r>
    </w:p>
    <w:p>
      <w:r>
        <w:rPr>
          <w:b/>
          <w:color w:val="000000"/>
          <w:sz w:val="22"/>
        </w:rPr>
        <w:t xml:space="preserve">[17:22]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Чтобы ты понимал, насколько тебе, например, хватает, потому что это суперактуальный вопрос для меня. Вот. Вернемся к тому, кто до меня спросил. Можешь, пожалуйста, спросить еще раз по поводу уведомлений?</w:t>
      </w:r>
    </w:p>
    <w:p>
      <w:r>
        <w:rPr>
          <w:b/>
          <w:color w:val="000000"/>
          <w:sz w:val="22"/>
        </w:rPr>
        <w:t xml:space="preserve">[17:33]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Да. В каком формате ты бы хотела получать уведомления? О чем бы ты хотела получать уведомления? О чем бы не хотела получать?</w:t>
      </w:r>
    </w:p>
    <w:p>
      <w:r>
        <w:rPr>
          <w:b/>
          <w:color w:val="000000"/>
          <w:sz w:val="22"/>
        </w:rPr>
        <w:t xml:space="preserve">[17:42]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Я бы не хотела получать рекламные уведомления. То есть возможность настроить. Хотя... Честно говоря, если представить, что такое приложение есть, наверное, в нем какие-то проверенные источники рекламируются. Ну вот, если взять добросовестность разработчиков, то они бы, наверное, запускали туда только какую-то крутую и реально проактивную рекламу, которая есть, в которой они уверены.</w:t>
      </w:r>
    </w:p>
    <w:p>
      <w:r>
        <w:rPr>
          <w:b/>
          <w:color w:val="000000"/>
          <w:sz w:val="22"/>
        </w:rPr>
        <w:t xml:space="preserve">[18:08]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Так что, возможно, вы готовы получать от такого приложения любое обедобление, но главное, чтобы они были информативны, то есть чтобы оно строилось там в значок, о чем обедобление, короткий текст, и состояние по почву или по тексту.</w:t>
      </w:r>
    </w:p>
    <w:p>
      <w:r>
        <w:rPr>
          <w:b/>
          <w:color w:val="000000"/>
          <w:sz w:val="22"/>
        </w:rPr>
        <w:t xml:space="preserve">[18:26]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[18:28]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 у тебя ещё была проблема с тем, что ты просто не знаешь, кому можно обратиться, если с машиной идёшь что-то не так. А как бы ты отнеслась, если бы, например, в приложении тебе рекомендовали автосервисы рядом?</w:t>
      </w:r>
    </w:p>
    <w:p>
      <w:r>
        <w:rPr>
          <w:b/>
          <w:color w:val="000000"/>
          <w:sz w:val="22"/>
        </w:rPr>
        <w:t xml:space="preserve">[18:43]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вот я считаю же, важно в каком формате это будет рекламироваться, потому что если это просто какой-то рандомный рекламный баннер, ну хз, а если это, не знаю, например, реклама, что у этого человека, например, мы проверили, да, то есть разработчики приложения допустили в свое приложение такого человека, который, например, предоставил какие-то там официальное подтверждение того, что он действительно уже чинил автомобиль и, например, определенный маркер.</w:t>
      </w:r>
    </w:p>
    <w:p>
      <w:r>
        <w:rPr>
          <w:b/>
          <w:color w:val="000000"/>
          <w:sz w:val="22"/>
        </w:rPr>
        <w:t xml:space="preserve">[19:15]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то есть, чтобы он какой-нибудь хотя бы заказ-наряд предоставил. Я бы на такую рекламу, блин, я бы ее руками, ногами оторвала, если бы была действительно правдивая реклама.</w:t>
      </w:r>
    </w:p>
    <w:p>
      <w:r>
        <w:rPr>
          <w:b/>
          <w:color w:val="000000"/>
          <w:sz w:val="22"/>
        </w:rPr>
        <w:t xml:space="preserve">[19:25]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Вот такая.</w:t>
      </w:r>
    </w:p>
    <w:p>
      <w:r>
        <w:rPr>
          <w:b/>
          <w:color w:val="000000"/>
          <w:sz w:val="22"/>
        </w:rPr>
        <w:t xml:space="preserve">[19:25]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как я и сказала, да, что, например, человек, который хочет через это приложение иметь там клиентов своих для ремонта, чтобы он разработчикам предоставил информацию о том, например, что он там чинил такие-таки автомобили, что, ну, например, там, возможно, ему даже отзывы будут надавать.</w:t>
      </w:r>
    </w:p>
    <w:p>
      <w:r>
        <w:rPr>
          <w:b/>
          <w:color w:val="000000"/>
          <w:sz w:val="22"/>
        </w:rPr>
        <w:t xml:space="preserve">[19:47]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Семья, честно говоря, можно накрутить. А вот чтобы какие-нибудь заказ-наряды предоставили, или чтобы лицензию предоставил, я бы, блин, руками-ногами, честно говоря, отрывала бы.</w:t>
      </w:r>
    </w:p>
    <w:p>
      <w:r>
        <w:rPr>
          <w:b/>
          <w:color w:val="000000"/>
          <w:sz w:val="22"/>
        </w:rPr>
        <w:t xml:space="preserve">[19:56]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такая условно-карточка механика, к которому можно обратиться, или карточка автосервиса.</w:t>
      </w:r>
    </w:p>
    <w:p>
      <w:r>
        <w:rPr>
          <w:b/>
          <w:color w:val="000000"/>
          <w:sz w:val="22"/>
        </w:rPr>
        <w:t xml:space="preserve">[20:03]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да, карточка механика или автосервисы, чтобы там были какие-нибудь данные о том, что ИНН не ИНН, лицензия на то, что они могут это делать, возможно, какой-то их адрес юридический, возможно, какие-то там... Мне бы хотелось доверять разработчикам приложения, поэтому, наверное, если я попаду из приложения на кого-то плохого, я, наверное, оставлю жесткие отзывы на приложении и на человека о том, что они недобросовестно и вообще не пользователи.</w:t>
      </w:r>
    </w:p>
    <w:p>
      <w:r>
        <w:rPr>
          <w:b/>
          <w:color w:val="000000"/>
          <w:sz w:val="22"/>
        </w:rPr>
        <w:t xml:space="preserve">[20:34]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Как-то так, наверное.</w:t>
      </w:r>
    </w:p>
    <w:p>
      <w:r>
        <w:rPr>
          <w:b/>
          <w:color w:val="000000"/>
          <w:sz w:val="22"/>
        </w:rPr>
        <w:t xml:space="preserve">[20:36]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Помимо бесполезной рекламы, есть ли что-то еще, что в этом приложении ты бы видеть не хотела?</w:t>
      </w:r>
    </w:p>
    <w:p>
      <w:r>
        <w:rPr>
          <w:b/>
          <w:color w:val="000000"/>
          <w:sz w:val="22"/>
        </w:rPr>
        <w:t xml:space="preserve">[20:43]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Что бы я делала?</w:t>
      </w:r>
    </w:p>
    <w:p>
      <w:r>
        <w:rPr>
          <w:b/>
          <w:color w:val="000000"/>
          <w:sz w:val="22"/>
        </w:rPr>
        <w:t xml:space="preserve">[20:45]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Есть ли, помимо бесполезной рекламы, то, что бы ты точно не хотела видеть в приложении?</w:t>
      </w:r>
    </w:p>
    <w:p>
      <w:r>
        <w:rPr>
          <w:b/>
          <w:color w:val="000000"/>
          <w:sz w:val="22"/>
        </w:rPr>
        <w:t xml:space="preserve">[20:53]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Что бы я хотела видеть в приложении...</w:t>
      </w:r>
    </w:p>
    <w:p>
      <w:r>
        <w:rPr>
          <w:b/>
          <w:color w:val="000000"/>
          <w:sz w:val="22"/>
        </w:rPr>
        <w:t xml:space="preserve">[20:56] </w:t>
      </w:r>
      <w:r>
        <w:rPr>
          <w:b/>
          <w:color w:val="1D4ED8"/>
          <w:sz w:val="22"/>
        </w:rPr>
        <w:t xml:space="preserve">Комментарий: </w:t>
      </w:r>
      <w:r>
        <w:rPr>
          <w:color w:val="000000"/>
          <w:sz w:val="22"/>
        </w:rPr>
        <w:t>Хотела бы... Интерфейс 1С.</w:t>
      </w:r>
    </w:p>
    <w:p>
      <w:r>
        <w:rPr>
          <w:b/>
          <w:color w:val="000000"/>
          <w:sz w:val="22"/>
        </w:rPr>
        <w:t xml:space="preserve">[21:05]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Ага, то есть такие какие-то некрасивые, ну, визуальные неприятные приколы?</w:t>
      </w:r>
    </w:p>
    <w:p>
      <w:r>
        <w:rPr>
          <w:b/>
          <w:color w:val="000000"/>
          <w:sz w:val="22"/>
        </w:rPr>
        <w:t xml:space="preserve">[21:12]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Нет, ну чтобы было оно интуитивно понятно, я бы хотела видеть, я бы не хотела видеть неинтуитивно. непонятные, короче, неинтуитивно понятные какие-то вещи. Например, я хочу, чтобы не было каких-то заголовков, которых ты, не имея представления о каких-то технических характеристиках, чтобы ты не понимал, например, что-нибудь напишут, какое-нибудь «состояние интеркулера», ты только должен понять, что это значит.</w:t>
      </w:r>
    </w:p>
    <w:p>
      <w:r>
        <w:rPr>
          <w:b/>
          <w:color w:val="000000"/>
          <w:sz w:val="22"/>
        </w:rPr>
        <w:t xml:space="preserve">[21:45]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Я бы хотела видеть, что, например, там, состояние какой-то штучки для кондиционера. Или чтобы там было и скобка, и теркулер там, ну, например. То есть я бы не хотела видеть технически сложных терминов.</w:t>
      </w:r>
    </w:p>
    <w:p>
      <w:r>
        <w:rPr>
          <w:b/>
          <w:color w:val="000000"/>
          <w:sz w:val="22"/>
        </w:rPr>
        <w:t xml:space="preserve">[21:58]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Вот так. Хорошо.</w:t>
      </w:r>
    </w:p>
    <w:p>
      <w:r>
        <w:rPr>
          <w:b/>
          <w:color w:val="000000"/>
          <w:sz w:val="22"/>
        </w:rPr>
        <w:t xml:space="preserve">[22:01]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При каких обстоятельствах ты пользовалась таким приложением и таким сканером?</w:t>
      </w:r>
    </w:p>
    <w:p>
      <w:r>
        <w:rPr>
          <w:b/>
          <w:color w:val="000000"/>
          <w:sz w:val="22"/>
        </w:rPr>
        <w:t xml:space="preserve">[22:11]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Наверное, я бы пользовалась при обстоятельстве №1, если приходит какое-то уведомление. Обстоятельство №2, если у меня случилась какая-то неполадка, я бы туда зашла. Обстоятельство №3, если бы мне задали какой-то вопрос по поводу моего автомобиля. Ну, как, типа, гинекологу приходишь, и у тебя во флоу-приложении есть вся информация о твоём цикле, например.</w:t>
      </w:r>
    </w:p>
    <w:p>
      <w:r>
        <w:rPr>
          <w:b/>
          <w:color w:val="000000"/>
          <w:sz w:val="22"/>
        </w:rPr>
        <w:t xml:space="preserve">[22:35]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Здорово. Ты бы пользовалась им... Могла бы ли ты им пользоваться регулярно, там, раз в месяц, условно, просто проверять, такую синхронизацию делать?</w:t>
      </w:r>
    </w:p>
    <w:p>
      <w:r>
        <w:rPr>
          <w:b/>
          <w:color w:val="000000"/>
          <w:sz w:val="22"/>
        </w:rPr>
        <w:t xml:space="preserve">[22:48]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 вот, по поводу... Постоянно, честно говоря, я не знаю, зачем мне нужно снимать постоянно, поэтому я не назвала этого аптеки, при котором я буду его использовать. Но если мне приложение расскажет о том, что вообще по-хорошему рекомендуется раз в месяц что-то проверять, ну я бы проверяла.</w:t>
      </w:r>
    </w:p>
    <w:p>
      <w:r>
        <w:rPr>
          <w:b/>
          <w:color w:val="000000"/>
          <w:sz w:val="22"/>
        </w:rPr>
        <w:t xml:space="preserve">[23:04]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[23:07]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А... Если говорить про оплату, как ты думаешь, какая сумма для тебя была бы комфортной для оплаты такого приложения? И вообще была бы ли ты готова платить за такое приложение?</w:t>
      </w:r>
    </w:p>
    <w:p>
      <w:r>
        <w:rPr>
          <w:b/>
          <w:color w:val="000000"/>
          <w:sz w:val="22"/>
        </w:rPr>
        <w:t xml:space="preserve">[23:21]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Честно говоря, пока я не понимаю абсолютно ценности, я не могу ответить на этот вопрос, потому что, как я уже сказала, я не знаю, что нужно смотреть до конца. То есть если бы мне объяснили ценность этого приложения, показали такую-такую-то функцию, такую функцию. Наверное, объяснили бы именно функции, потому что, в принципе, можно делать какой-нибудь пробный период, ну такой прикольный, у меня пробный период, а в основном я, может быть, люди другие.</w:t>
      </w:r>
    </w:p>
    <w:p>
      <w:r>
        <w:rPr>
          <w:b/>
          <w:color w:val="000000"/>
          <w:sz w:val="22"/>
        </w:rPr>
        <w:t xml:space="preserve">[23:50]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по-другому себя ведут. Они действительно весь этот пробный период лазают, что-то изучают. Ну, я нет. Я просто существую с этим пробным периодом, и когда мне нужно чем-то воспользоваться, если я в платном приложении захожу за платным службой, я думаю, сука, ну понятно.</w:t>
      </w:r>
    </w:p>
    <w:p>
      <w:r>
        <w:rPr>
          <w:b/>
          <w:color w:val="000000"/>
          <w:sz w:val="22"/>
        </w:rPr>
        <w:t xml:space="preserve">[24:08] </w:t>
      </w:r>
      <w:r>
        <w:rPr>
          <w:b/>
          <w:color w:val="1D4ED8"/>
          <w:sz w:val="22"/>
        </w:rPr>
        <w:t xml:space="preserve">Комментарий: </w:t>
      </w:r>
      <w:r>
        <w:rPr>
          <w:color w:val="000000"/>
          <w:sz w:val="22"/>
        </w:rPr>
        <w:t>Вот.</w:t>
      </w:r>
    </w:p>
    <w:p>
      <w:r>
        <w:rPr>
          <w:b/>
          <w:color w:val="000000"/>
          <w:sz w:val="22"/>
        </w:rPr>
        <w:t xml:space="preserve">[24:09]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 смотрю я информацию. То есть, наверное, зная ценности, я бы смогла ответить. Мне кажется, когда-нибудь подписку рублей в пятьсот вообще наили. Ну, выдавая. Типа месяц, я не знаю. Я, наверное, не готова была платить ежемесячно за какую-то такую вещь. Ежегодную, да, полувыдавую, возможно. Ну, вот цена, я уже сказала, да, что мне очень понравилось, что у FOO была какая-то промо-акция, и за 500 рублей тебе давали кроме премиум-подписку.</w:t>
      </w:r>
    </w:p>
    <w:p>
      <w:r>
        <w:rPr>
          <w:b/>
          <w:color w:val="000000"/>
          <w:sz w:val="22"/>
        </w:rPr>
        <w:t xml:space="preserve">[24:37]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Я за 500 рублей ее, конечно, купила, и я сейчас понимаю, что за 2500 я бы ее, конечно, не купила, потому что, ну, не настолько я постоянно пользуюсь этими премиум-версиями.</w:t>
      </w:r>
    </w:p>
    <w:p>
      <w:r>
        <w:rPr>
          <w:b/>
          <w:color w:val="000000"/>
          <w:sz w:val="22"/>
        </w:rPr>
        <w:t xml:space="preserve">[24:47]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Угу, угу.</w:t>
      </w:r>
    </w:p>
    <w:p>
      <w:r>
        <w:rPr>
          <w:b/>
          <w:color w:val="000000"/>
          <w:sz w:val="22"/>
        </w:rPr>
        <w:t xml:space="preserve">[24:48]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Собственно говоря, большое тебе спасибо за то, что так откровенно и всё развернуто рассказала. Мы подходим уже к концу нашего интервью. Если бы ты могла дать совет разработчикам такого приложения, что бы ты им посоветовала?</w:t>
      </w:r>
    </w:p>
    <w:p>
      <w:r>
        <w:rPr>
          <w:b/>
          <w:color w:val="000000"/>
          <w:sz w:val="22"/>
        </w:rPr>
        <w:t xml:space="preserve">[25:08] </w:t>
      </w:r>
      <w:r>
        <w:rPr>
          <w:b/>
          <w:color w:val="1D4ED8"/>
          <w:sz w:val="22"/>
        </w:rPr>
        <w:t xml:space="preserve">Комментарий: </w:t>
      </w:r>
      <w:r>
        <w:rPr>
          <w:color w:val="000000"/>
          <w:sz w:val="22"/>
        </w:rPr>
        <w:t>Сделать акцент на... то, чтобы показать и</w:t>
      </w:r>
    </w:p>
    <w:p>
      <w:r>
        <w:rPr>
          <w:b/>
          <w:color w:val="000000"/>
          <w:sz w:val="22"/>
        </w:rPr>
        <w:t xml:space="preserve">[25:16]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рассказать людям, для чего им нужно это приложение. Потому что, честно говоря, до сих пор я пока не понимаю, для чего мне оно может быть нужно. Вот, возможно, я бы делала акцент на рекламу через блогеров, тем, чтобы, опять же, рассказать людям, для чего им это нужно, чтобы были уже кейсы, что люди это реально воспользовались и им это помогло.</w:t>
      </w:r>
    </w:p>
    <w:p>
      <w:r>
        <w:rPr>
          <w:b/>
          <w:color w:val="000000"/>
          <w:sz w:val="22"/>
        </w:rPr>
        <w:t xml:space="preserve">[25:38]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Вот я бы делала акцент на то, чтобы объяснить ценность приложения.</w:t>
      </w:r>
    </w:p>
    <w:p>
      <w:r>
        <w:rPr>
          <w:b/>
          <w:color w:val="000000"/>
          <w:sz w:val="22"/>
        </w:rPr>
        <w:t xml:space="preserve">[25:43]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[25:44]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Большое тебе спасибо еще раз. У меня на этом вопросы закончились. Может быть у тебя остались вопросы ко мне?</w:t>
      </w:r>
    </w:p>
    <w:p>
      <w:r>
        <w:rPr>
          <w:b/>
          <w:color w:val="000000"/>
          <w:sz w:val="22"/>
        </w:rPr>
        <w:t xml:space="preserve">[25:54]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Так, вопросы к тебе. Почему, куда пойдем первое слово?</w:t>
      </w:r>
    </w:p>
    <w:p>
      <w:r>
        <w:rPr>
          <w:b/>
          <w:color w:val="000000"/>
          <w:sz w:val="22"/>
        </w:rPr>
        <w:t xml:space="preserve">[25:57]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Ага.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