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Информант 4 - Анастасия.webm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30.03.2026 10:59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00:39:48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Автомобиль, Приложение, Обслуживание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Интервьюер Мария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Анастасия автовладелец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Анастасия, опытный автовладелец с 23-летним стажем, рассказывает о своем опыте использования автомобиля и неисправностях, с которыми сталкивалась. Она делится впечатлениями о важности технической исправности машины и особенностях обращения в автосервис. В разговоре обсуждается идея мобильного приложения для диагностики состояния автомобиля, его функций, стоимости и формы взаимодействия. Также затрагиваются вопросы поддержки водителя в стрессовых ситуациях и желаемые возможности голосового помощника в приложении.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[00:00]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Собственно говоря, запись я включила. Еще раз большое спасибо, что согласились на интервью. Сегодня мы поговорим с вами о вашем опыте как автовладельца, о ваших каких-то ситуациях, которые являются штатными или кризисными.</w:t>
      </w:r>
    </w:p>
    <w:p>
      <w:r>
        <w:rPr>
          <w:b/>
          <w:color w:val="000000"/>
          <w:sz w:val="22"/>
        </w:rPr>
        <w:t xml:space="preserve">[00:17]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Вот.</w:t>
      </w:r>
    </w:p>
    <w:p>
      <w:r>
        <w:rPr>
          <w:b/>
          <w:color w:val="000000"/>
          <w:sz w:val="22"/>
        </w:rPr>
        <w:t xml:space="preserve">[00:18]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Самое главное, здесь нет правильных и неправильных ответов. Нам важно услышать то, как вы реагировали на ситуации, что вы делали в этих ситуациях. Поэтому будем очень благодарны за предельную искренность. Давайте начнём наше интервью с такого общего вопроса. Расскажите, пожалуйста, немного о себе, как оба все владельца.</w:t>
      </w:r>
    </w:p>
    <w:p>
      <w:r>
        <w:rPr>
          <w:b/>
          <w:color w:val="000000"/>
          <w:sz w:val="22"/>
        </w:rPr>
        <w:t xml:space="preserve">[00:42]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мой водительский стаж составляет 23 года. Почти. Некоторое время, в самом начале своей творческой автомобильной деятельности, я ездила за рулем крайне редко, только в летний период времени. С детьми на дачу, по разным таким вещам.</w:t>
      </w:r>
    </w:p>
    <w:p>
      <w:r>
        <w:rPr>
          <w:b/>
          <w:color w:val="000000"/>
          <w:sz w:val="22"/>
        </w:rPr>
        <w:t xml:space="preserve">[01:06]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Первая машина - это «Классика», «пятерка». Вот, собственно, на ним я училась ездить. Сейчас я езжу каждый день за рулем. Сейчас я езжу каждый день за рулем.</w:t>
      </w:r>
    </w:p>
    <w:p>
      <w:r>
        <w:rPr>
          <w:b/>
          <w:color w:val="000000"/>
          <w:sz w:val="22"/>
        </w:rPr>
        <w:t xml:space="preserve">[01:18]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какой у вас автомобиль сейчас?</w:t>
      </w:r>
    </w:p>
    <w:p>
      <w:r>
        <w:rPr>
          <w:b/>
          <w:color w:val="000000"/>
          <w:sz w:val="22"/>
        </w:rPr>
        <w:t xml:space="preserve">[01:23]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Рено Каптюр.</w:t>
      </w:r>
    </w:p>
    <w:p>
      <w:r>
        <w:rPr>
          <w:b/>
          <w:color w:val="000000"/>
          <w:sz w:val="22"/>
        </w:rPr>
        <w:t xml:space="preserve">[01:24]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Он новый или подержанный?</w:t>
      </w:r>
    </w:p>
    <w:p>
      <w:r>
        <w:rPr>
          <w:b/>
          <w:color w:val="000000"/>
          <w:sz w:val="22"/>
        </w:rPr>
        <w:t xml:space="preserve">[01:30]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Был новый. Сейчас ему 7 лет. Хорошо.</w:t>
      </w:r>
    </w:p>
    <w:p>
      <w:r>
        <w:rPr>
          <w:b/>
          <w:color w:val="000000"/>
          <w:sz w:val="22"/>
        </w:rPr>
        <w:t xml:space="preserve">[01:35]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помимо машины Пятерка и Рено Каптюр у вас был опыт владения другими автомобилями?</w:t>
      </w:r>
    </w:p>
    <w:p>
      <w:r>
        <w:rPr>
          <w:b/>
          <w:color w:val="000000"/>
          <w:sz w:val="22"/>
        </w:rPr>
        <w:t xml:space="preserve">[01:43]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[01:45]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Расскажите, пожалуйста, про них.</w:t>
      </w:r>
    </w:p>
    <w:p>
      <w:r>
        <w:rPr>
          <w:b/>
          <w:color w:val="000000"/>
          <w:sz w:val="22"/>
        </w:rPr>
        <w:t xml:space="preserve">[01:47]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Дочь-караван. Такой автомобиль был семейного типа. Очень большой, вместительный, удобный.</w:t>
      </w:r>
    </w:p>
    <w:p>
      <w:r>
        <w:rPr>
          <w:b/>
          <w:color w:val="000000"/>
          <w:sz w:val="22"/>
        </w:rPr>
        <w:t xml:space="preserve">[02:00]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Хорошо, поняла вас. Спасибо. Вы сказали, что сейчас пользуетесь автомобилем ежедневно. А для каких в основном задача пользуетесь автомобилем?</w:t>
      </w:r>
    </w:p>
    <w:p>
      <w:r>
        <w:rPr>
          <w:b/>
          <w:color w:val="000000"/>
          <w:sz w:val="22"/>
        </w:rPr>
        <w:t xml:space="preserve">[02:11]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Для поездок на работу, в магазин. Ну, собственно, всё.</w:t>
      </w:r>
    </w:p>
    <w:p>
      <w:r>
        <w:rPr>
          <w:b/>
          <w:color w:val="000000"/>
          <w:sz w:val="22"/>
        </w:rPr>
        <w:t xml:space="preserve">[02:17]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Давайте попробуем описать одним или двумя словами, что для вас значит «автомобиль в жизни сейчас».</w:t>
      </w:r>
    </w:p>
    <w:p>
      <w:r>
        <w:rPr>
          <w:b/>
          <w:color w:val="000000"/>
          <w:sz w:val="22"/>
        </w:rPr>
        <w:t xml:space="preserve">[02:27]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Необходимость. Средство передвижения.</w:t>
      </w:r>
    </w:p>
    <w:p>
      <w:r>
        <w:rPr>
          <w:b/>
          <w:color w:val="000000"/>
          <w:sz w:val="22"/>
        </w:rPr>
        <w:t xml:space="preserve">[02:34]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почему необходимость?</w:t>
      </w:r>
    </w:p>
    <w:p>
      <w:r>
        <w:rPr>
          <w:b/>
          <w:color w:val="000000"/>
          <w:sz w:val="22"/>
        </w:rPr>
        <w:t xml:space="preserve">[02:38]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Потому что это удобно. Это удобно, то есть не нужно носить всякие сумки и всё прочее, там, покупки в магазине.</w:t>
      </w:r>
    </w:p>
    <w:p>
      <w:r>
        <w:rPr>
          <w:b/>
          <w:color w:val="000000"/>
          <w:sz w:val="22"/>
        </w:rPr>
        <w:t xml:space="preserve">[02:49]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в целом как вы чувствуете себя как автовладелец?</w:t>
      </w:r>
    </w:p>
    <w:p>
      <w:r>
        <w:rPr>
          <w:b/>
          <w:color w:val="000000"/>
          <w:sz w:val="22"/>
        </w:rPr>
        <w:t xml:space="preserve">[02:58]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В каком плане конкретно? Можно вопрос?</w:t>
      </w:r>
    </w:p>
    <w:p>
      <w:r>
        <w:rPr>
          <w:b/>
          <w:color w:val="000000"/>
          <w:sz w:val="22"/>
        </w:rPr>
        <w:t xml:space="preserve">[03:02]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Это скорее уверенно или не уверенно?</w:t>
      </w:r>
    </w:p>
    <w:p>
      <w:r>
        <w:rPr>
          <w:b/>
          <w:color w:val="000000"/>
          <w:sz w:val="22"/>
        </w:rPr>
        <w:t xml:space="preserve">[03:06]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Уверенно.</w:t>
      </w:r>
    </w:p>
    <w:p>
      <w:r>
        <w:rPr>
          <w:b/>
          <w:color w:val="000000"/>
          <w:sz w:val="22"/>
        </w:rPr>
        <w:t xml:space="preserve">[03:08]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Почему?</w:t>
      </w:r>
    </w:p>
    <w:p>
      <w:r>
        <w:rPr>
          <w:b/>
          <w:color w:val="000000"/>
          <w:sz w:val="22"/>
        </w:rPr>
        <w:t xml:space="preserve">[03:11]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потому что я знаю, что мне делать, куда ехать, как ехать, такого плана.</w:t>
      </w:r>
    </w:p>
    <w:p>
      <w:r>
        <w:rPr>
          <w:b/>
          <w:color w:val="000000"/>
          <w:sz w:val="22"/>
        </w:rPr>
        <w:t xml:space="preserve">[03:18]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бывают ли случаи, когда вы чувствуете себя за рулём неуверенно?</w:t>
      </w:r>
    </w:p>
    <w:p>
      <w:r>
        <w:rPr>
          <w:b/>
          <w:color w:val="000000"/>
          <w:sz w:val="22"/>
        </w:rPr>
        <w:t xml:space="preserve">[03:25]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скорее нет.</w:t>
      </w:r>
    </w:p>
    <w:p>
      <w:r>
        <w:rPr>
          <w:b/>
          <w:color w:val="000000"/>
          <w:sz w:val="22"/>
        </w:rPr>
        <w:t xml:space="preserve">[03:27]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Даже в такую скользкую погоду всё хорошо?</w:t>
      </w:r>
    </w:p>
    <w:p>
      <w:r>
        <w:rPr>
          <w:b/>
          <w:color w:val="000000"/>
          <w:sz w:val="22"/>
        </w:rPr>
        <w:t xml:space="preserve">[03:33]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Я верю в себя, верю в свой автомобиль, и всё будет хорошо.</w:t>
      </w:r>
    </w:p>
    <w:p>
      <w:r>
        <w:rPr>
          <w:b/>
          <w:color w:val="000000"/>
          <w:sz w:val="22"/>
        </w:rPr>
        <w:t xml:space="preserve">[03:37]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Хорошо. Что для вас в автомобиле самое важное?</w:t>
      </w:r>
    </w:p>
    <w:p>
      <w:r>
        <w:rPr>
          <w:b/>
          <w:color w:val="000000"/>
          <w:sz w:val="22"/>
        </w:rPr>
        <w:t xml:space="preserve">[03:48]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Хороший вопрос. Его техническая исправность.</w:t>
      </w:r>
    </w:p>
    <w:p>
      <w:r>
        <w:rPr>
          <w:b/>
          <w:color w:val="000000"/>
          <w:sz w:val="22"/>
        </w:rPr>
        <w:t xml:space="preserve">[03:52]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Что еще раз?</w:t>
      </w:r>
    </w:p>
    <w:p>
      <w:r>
        <w:rPr>
          <w:b/>
          <w:color w:val="000000"/>
          <w:sz w:val="22"/>
        </w:rPr>
        <w:t xml:space="preserve">[03:54]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Его техническая исправность.</w:t>
      </w:r>
    </w:p>
    <w:p>
      <w:r>
        <w:rPr>
          <w:b/>
          <w:color w:val="000000"/>
          <w:sz w:val="22"/>
        </w:rPr>
        <w:t xml:space="preserve">[03:57]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Хорошо. Спасибо большое. Мы немного познакомились с вами как с автовладельцем. Сейчас я бы хотела у вас спросить, сталкивались вы с проблемами, связанными с автомобилем?</w:t>
      </w:r>
    </w:p>
    <w:p>
      <w:r>
        <w:rPr>
          <w:b/>
          <w:color w:val="000000"/>
          <w:sz w:val="22"/>
        </w:rPr>
        <w:t xml:space="preserve">[04:15]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[04:16]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Расскажите, пожалуйста, что это за ситуация?</w:t>
      </w:r>
    </w:p>
    <w:p>
      <w:r>
        <w:rPr>
          <w:b/>
          <w:color w:val="000000"/>
          <w:sz w:val="22"/>
        </w:rPr>
        <w:t xml:space="preserve">[04:22]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 вот в один момент я приехала в определенный пункт, потом я пыталась уехать обратно, а машина перестала заводиться. То есть она не реагировала на кнопку включения. Она включается не ключом, а кнопкой. И всё. Я стала думать, что мне делать дальше.</w:t>
      </w:r>
    </w:p>
    <w:p>
      <w:r>
        <w:rPr>
          <w:b/>
          <w:color w:val="000000"/>
          <w:sz w:val="22"/>
        </w:rPr>
        <w:t xml:space="preserve">[04:42]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И что вы придумали?</w:t>
      </w:r>
    </w:p>
    <w:p>
      <w:r>
        <w:rPr>
          <w:b/>
          <w:color w:val="000000"/>
          <w:sz w:val="22"/>
        </w:rPr>
        <w:t xml:space="preserve">[04:43]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В итоге машина на эвакуаторе поехала в сервис.</w:t>
      </w:r>
    </w:p>
    <w:p>
      <w:r>
        <w:rPr>
          <w:b/>
          <w:color w:val="000000"/>
          <w:sz w:val="22"/>
        </w:rPr>
        <w:t xml:space="preserve">[04:47]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как давно эта ситуация произошла у вас?</w:t>
      </w:r>
    </w:p>
    <w:p>
      <w:r>
        <w:rPr>
          <w:b/>
          <w:color w:val="000000"/>
          <w:sz w:val="22"/>
        </w:rPr>
        <w:t xml:space="preserve">[04:53]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Год назад.</w:t>
      </w:r>
    </w:p>
    <w:p>
      <w:r>
        <w:rPr>
          <w:b/>
          <w:color w:val="000000"/>
          <w:sz w:val="22"/>
        </w:rPr>
        <w:t xml:space="preserve">[04:56]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Хорошо. Получается, вы куда-то приехали, машина перестала заводиться, вы вызвали эвакуатор и поехали в сервис. А что происходило дальше?</w:t>
      </w:r>
    </w:p>
    <w:p>
      <w:r>
        <w:rPr>
          <w:b/>
          <w:color w:val="000000"/>
          <w:sz w:val="22"/>
        </w:rPr>
        <w:t xml:space="preserve">[05:06]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Дальше машину привезли в сервис на эвакуаторе и выяснилось, что там проблемы с кнопкой стартера, кнопкой зажигания, так скажем. Ее быстро отремонтировали и, собственно, я с удовольствием дальше путешествую на автомобиле.</w:t>
      </w:r>
    </w:p>
    <w:p>
      <w:r>
        <w:rPr>
          <w:b/>
          <w:color w:val="000000"/>
          <w:sz w:val="22"/>
        </w:rPr>
        <w:t xml:space="preserve">[05:24]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долго происходило починка автомобиля?</w:t>
      </w:r>
    </w:p>
    <w:p>
      <w:r>
        <w:rPr>
          <w:b/>
          <w:color w:val="000000"/>
          <w:sz w:val="22"/>
        </w:rPr>
        <w:t xml:space="preserve">[05:31]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В течение одного дня.</w:t>
      </w:r>
    </w:p>
    <w:p>
      <w:r>
        <w:rPr>
          <w:b/>
          <w:color w:val="000000"/>
          <w:sz w:val="22"/>
        </w:rPr>
        <w:t xml:space="preserve">[05:33]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Достаточно быстро. А перед тем, как машина перестала заводиться, были ли какие-то сигналы от автомобиля, может быть, лампочки или какие-то звуковые сигналы?</w:t>
      </w:r>
    </w:p>
    <w:p>
      <w:r>
        <w:rPr>
          <w:b/>
          <w:color w:val="000000"/>
          <w:sz w:val="22"/>
        </w:rPr>
        <w:t xml:space="preserve">[05:46]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лампочек не было, но было предупреждение, что как-то я тоже попробовала опять же включить, она не включилась, и, собственно, потом включилась, а потом не включилась совсем. То есть одно предупреждение было. Лампочки на панели приборов, никаких знаков не было.</w:t>
      </w:r>
    </w:p>
    <w:p>
      <w:r>
        <w:rPr>
          <w:b/>
          <w:color w:val="000000"/>
          <w:sz w:val="22"/>
        </w:rPr>
        <w:t xml:space="preserve">[06:06]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в этот момент, когда машина перестала заводиться, у вас было ощущение, что вы не до конца понимаете, что происходит?</w:t>
      </w:r>
    </w:p>
    <w:p>
      <w:r>
        <w:rPr>
          <w:b/>
          <w:color w:val="000000"/>
          <w:sz w:val="22"/>
        </w:rPr>
        <w:t xml:space="preserve">[06:14]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Конечно.</w:t>
      </w:r>
    </w:p>
    <w:p>
      <w:r>
        <w:rPr>
          <w:b/>
          <w:color w:val="000000"/>
          <w:sz w:val="22"/>
        </w:rPr>
        <w:t xml:space="preserve">[06:17]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что вам именно было непонятно? Чего вам не хватало, чтобы чувствовать себя спокойнее?</w:t>
      </w:r>
    </w:p>
    <w:p>
      <w:r>
        <w:rPr>
          <w:b/>
          <w:color w:val="000000"/>
          <w:sz w:val="22"/>
        </w:rPr>
        <w:t xml:space="preserve">[06:25]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Во-первых, это непонятная ситуация. Что могло произойти с автомобилем? Почему он перестал завалиться? Были разные предположения. Из первых было, что, может быть, батарейка, которая на пульте не работает. Батарейку я поменяла, у меня она была в запасе, так что тоже вариант имел место быть. Второй вариант, может быть, что-то с сигнализацией.</w:t>
      </w:r>
    </w:p>
    <w:p>
      <w:r>
        <w:rPr>
          <w:b/>
          <w:color w:val="000000"/>
          <w:sz w:val="22"/>
        </w:rPr>
        <w:t xml:space="preserve">[06:48]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Такие предположения были. Опять же, это не только мои умозаключения, а умозаключения более опытных владельцев автомобилей. Потом был вариант, что, может быть, аккумулятор разрядился. Но тоже не тот вариант. А потом оказалось, что такая ситуация, в сервисе вопрос решили.</w:t>
      </w:r>
    </w:p>
    <w:p>
      <w:r>
        <w:rPr>
          <w:b/>
          <w:color w:val="000000"/>
          <w:sz w:val="22"/>
        </w:rPr>
        <w:t xml:space="preserve">[07:11]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Расскажите, пожалуйста, поподробнее о своих чувствах и эмоциях в тот момент, когда машина перестала заводиться.</w:t>
      </w:r>
    </w:p>
    <w:p>
      <w:r>
        <w:rPr>
          <w:b/>
          <w:color w:val="000000"/>
          <w:sz w:val="22"/>
        </w:rPr>
        <w:t xml:space="preserve">[07:19]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Паника.</w:t>
      </w:r>
    </w:p>
    <w:p>
      <w:r>
        <w:rPr>
          <w:b/>
          <w:color w:val="000000"/>
          <w:sz w:val="22"/>
        </w:rPr>
        <w:t xml:space="preserve">[07:21]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Что-нибудь еще?</w:t>
      </w:r>
    </w:p>
    <w:p>
      <w:r>
        <w:rPr>
          <w:b/>
          <w:color w:val="000000"/>
          <w:sz w:val="22"/>
        </w:rPr>
        <w:t xml:space="preserve">[07:25]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Неприятные ощущения. То есть приятных моментов не было, в принципе. Во-первых, это паника. Во-вторых, это непонимание того, что это за неполадки, как быстро она может быть устранена. В-третьих, это уже вопрос с теми, стоимость ремонта, стоимость эвакуатора. То есть много всяких составляющих, которые не имеют места комфортному, пребывая в образе автоводителя.</w:t>
      </w:r>
    </w:p>
    <w:p>
      <w:r>
        <w:rPr>
          <w:b/>
          <w:color w:val="000000"/>
          <w:sz w:val="22"/>
        </w:rPr>
        <w:t xml:space="preserve">[07:53]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по какому принципу вы выбирали автосервис, в который вы поедете?</w:t>
      </w:r>
    </w:p>
    <w:p>
      <w:r>
        <w:rPr>
          <w:b/>
          <w:color w:val="000000"/>
          <w:sz w:val="22"/>
        </w:rPr>
        <w:t xml:space="preserve">[08:02]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По принципу знакомства. То есть мой хороший знакомый работает в этом автосервисе, и, собственно, я обслуживаюсь только там.</w:t>
      </w:r>
    </w:p>
    <w:p>
      <w:r>
        <w:rPr>
          <w:b/>
          <w:color w:val="000000"/>
          <w:sz w:val="22"/>
        </w:rPr>
        <w:t xml:space="preserve">[08:15]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какие у вас были... Что для вас было наиболее важным на этом этапе?</w:t>
      </w:r>
    </w:p>
    <w:p>
      <w:r>
        <w:rPr>
          <w:b/>
          <w:color w:val="000000"/>
          <w:sz w:val="22"/>
        </w:rPr>
        <w:t xml:space="preserve">[08:24]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Ни с чем не именно.</w:t>
      </w:r>
    </w:p>
    <w:p>
      <w:r>
        <w:rPr>
          <w:b/>
          <w:color w:val="000000"/>
          <w:sz w:val="22"/>
        </w:rPr>
        <w:t xml:space="preserve">[08:26]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Что еще раз?</w:t>
      </w:r>
    </w:p>
    <w:p>
      <w:r>
        <w:rPr>
          <w:b/>
          <w:color w:val="000000"/>
          <w:sz w:val="22"/>
        </w:rPr>
        <w:t xml:space="preserve">[08:28]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На каком именно этапе?</w:t>
      </w:r>
    </w:p>
    <w:p>
      <w:r>
        <w:rPr>
          <w:b/>
          <w:color w:val="000000"/>
          <w:sz w:val="22"/>
        </w:rPr>
        <w:t xml:space="preserve">[08:30]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На этапе, когда вот машину привезли в автосервис. Вы понимаете, что вот мы вам говорили, какие у вас были вопросы в голове, что вы переживали, думали, сколько это будет долго, как много будет стоить ремонт. А что для вас было важным на этом этапе?</w:t>
      </w:r>
    </w:p>
    <w:p>
      <w:r>
        <w:rPr>
          <w:b/>
          <w:color w:val="000000"/>
          <w:sz w:val="22"/>
        </w:rPr>
        <w:t xml:space="preserve">[08:48]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Чтобы мой автомобиль качественно ремонтировали.</w:t>
      </w:r>
    </w:p>
    <w:p>
      <w:r>
        <w:rPr>
          <w:b/>
          <w:color w:val="000000"/>
          <w:sz w:val="22"/>
        </w:rPr>
        <w:t xml:space="preserve">[08:52]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Хорошо. А были ли у вас еще ситуации в последнее время, когда с автомобилем что-то шло не так?</w:t>
      </w:r>
    </w:p>
    <w:p>
      <w:r>
        <w:rPr>
          <w:b/>
          <w:color w:val="000000"/>
          <w:sz w:val="22"/>
        </w:rPr>
        <w:t xml:space="preserve">[09:03]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была ситуация, когда меня отпустило колесо. И опять же, знакомые меня подкачали колесо, потом я приобрела компрессор для этих целей. С помощью, опять-таки, друзей я разобралась такое давление в колесах.</w:t>
      </w:r>
    </w:p>
    <w:p>
      <w:r>
        <w:rPr>
          <w:b/>
          <w:color w:val="000000"/>
          <w:sz w:val="22"/>
        </w:rPr>
        <w:t xml:space="preserve">[09:27]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Нет, не с помощью, самостоятельно. То есть в этом компрессоре, например, давление в барах измеряется вообще в принципе, а там была другая единица измерения. Но оказалось, что все просто, и на дыре автомобиля написано, в каких единицах измерения происходит давление в колесах.</w:t>
      </w:r>
    </w:p>
    <w:p>
      <w:r>
        <w:rPr>
          <w:b/>
          <w:color w:val="000000"/>
          <w:sz w:val="22"/>
        </w:rPr>
        <w:t xml:space="preserve">[09:48]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Вот этот вопрос я решила успешно.</w:t>
      </w:r>
    </w:p>
    <w:p>
      <w:r>
        <w:rPr>
          <w:b/>
          <w:color w:val="000000"/>
          <w:sz w:val="22"/>
        </w:rPr>
        <w:t xml:space="preserve">[09:52]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в целом замечаете ли вы, что на вашем автомобиле загораются какие-то лампочки чека или какие-то звуки издает автомобиль?</w:t>
      </w:r>
    </w:p>
    <w:p>
      <w:r>
        <w:rPr>
          <w:b/>
          <w:color w:val="000000"/>
          <w:sz w:val="22"/>
        </w:rPr>
        <w:t xml:space="preserve">[10:03]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С наступающим! С наступающим, девочки! Что? Нет, щеки у меня не загораются, к счастью. Я, конечно, смотрю на панель приборов и обращаю внимание, если что-то идёт не так.</w:t>
      </w:r>
    </w:p>
    <w:p>
      <w:r>
        <w:rPr>
          <w:b/>
          <w:color w:val="000000"/>
          <w:sz w:val="22"/>
        </w:rPr>
        <w:t xml:space="preserve">[10:16]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Хорошо, а давайте поговорим про то вообще, что в стрессовых ситуациях для вас особенно важно. Вот у вас, мы говорим про ситуацию, когда автомобиль перестал заводиться. Что в этой стрессовой ситуации для вас было важно?</w:t>
      </w:r>
    </w:p>
    <w:p>
      <w:r>
        <w:rPr>
          <w:b/>
          <w:color w:val="000000"/>
          <w:sz w:val="22"/>
        </w:rPr>
        <w:t xml:space="preserve">[10:34]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наличие телефона.</w:t>
      </w:r>
    </w:p>
    <w:p>
      <w:r>
        <w:rPr>
          <w:b/>
          <w:color w:val="000000"/>
          <w:sz w:val="22"/>
        </w:rPr>
        <w:t xml:space="preserve">[10:38]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Если говорить про ответственность за решение, вам было важно всё понимать самой или чтобы за вас кто-то взял ответственность за решение?</w:t>
      </w:r>
    </w:p>
    <w:p>
      <w:r>
        <w:rPr>
          <w:b/>
          <w:color w:val="000000"/>
          <w:sz w:val="22"/>
        </w:rPr>
        <w:t xml:space="preserve">[10:51]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Давайте начнем с того, что я не считаю себя обязанной быть компетентной в вопросах использования и эксплуатации автомобильного средства. Во-первых, потому что у меня нет должных умений, навыков и знаний по этому вопросу.</w:t>
      </w:r>
    </w:p>
    <w:p>
      <w:r>
        <w:rPr>
          <w:b/>
          <w:color w:val="000000"/>
          <w:sz w:val="22"/>
        </w:rPr>
        <w:t xml:space="preserve">[11:13]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Я считаю, что этим вопросом должен заниматься квалифицированный специалист. Я в этом случае как пользователь заступаю. Вот. Ну вот, скажем, да. наличие телефона, потом я знаю какой-то определенный минимум того, что мне нужно в эксплуатации машины.</w:t>
      </w:r>
    </w:p>
    <w:p>
      <w:r>
        <w:rPr>
          <w:b/>
          <w:color w:val="000000"/>
          <w:sz w:val="22"/>
        </w:rPr>
        <w:t xml:space="preserve">[11:42]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Я своевременно провожу техническое обслуживание автомобиля, меняю масло, фильтры и все прочее в специализированном сервисном центре. Я знаю, например, что пробег должен Ну, в стихии 10 тысяч надо вменять масло. Эта информация для меня актуальна.</w:t>
      </w:r>
    </w:p>
    <w:p>
      <w:r>
        <w:rPr>
          <w:b/>
          <w:color w:val="000000"/>
          <w:sz w:val="22"/>
        </w:rPr>
        <w:t xml:space="preserve">[12:04]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я, собственно, это дело могу делать раньше.</w:t>
      </w:r>
    </w:p>
    <w:p>
      <w:r>
        <w:rPr>
          <w:b/>
          <w:color w:val="000000"/>
          <w:sz w:val="22"/>
        </w:rPr>
        <w:t xml:space="preserve">[12:06]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Вот, ну, как-то так. Хорошо, поняла вас. А вот в стрессовых ситуациях вам важно иметь телефон. А важно иметь телефон для чего? Чтобы позвонить кому-то или самостоятельно найти информацию?</w:t>
      </w:r>
    </w:p>
    <w:p>
      <w:r>
        <w:rPr>
          <w:b/>
          <w:color w:val="000000"/>
          <w:sz w:val="22"/>
        </w:rPr>
        <w:t xml:space="preserve">[12:20]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Чтобы кому-то позвонить.</w:t>
      </w:r>
    </w:p>
    <w:p>
      <w:r>
        <w:rPr>
          <w:b/>
          <w:color w:val="000000"/>
          <w:sz w:val="22"/>
        </w:rPr>
        <w:t xml:space="preserve">[12:24]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Хорошо. А что в подобных стрессовых ситуациях вам лучше всего помогает справляться со стрессом?</w:t>
      </w:r>
    </w:p>
    <w:p>
      <w:r>
        <w:rPr>
          <w:b/>
          <w:color w:val="000000"/>
          <w:sz w:val="22"/>
        </w:rPr>
        <w:t xml:space="preserve">[12:35]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Сигареты. Ну, наверное, и всё. Нет, тренинг личностного роста.</w:t>
      </w:r>
    </w:p>
    <w:p>
      <w:r>
        <w:rPr>
          <w:b/>
          <w:color w:val="000000"/>
          <w:sz w:val="22"/>
        </w:rPr>
        <w:t xml:space="preserve">[12:51]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если говорить про такой тренинг, что вы имеете в виду?</w:t>
      </w:r>
    </w:p>
    <w:p>
      <w:r>
        <w:rPr>
          <w:b/>
          <w:color w:val="000000"/>
          <w:sz w:val="22"/>
        </w:rPr>
        <w:t xml:space="preserve">[12:58]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Я исхожу из того, что это не самое страшное, что может быть в данной ситуации при поломке автомобиля. Что нет никакого ДТП, что привело к каким-то ужасным последствиям. А ситуация-то исправим, ее можно решить. Хорошо.</w:t>
      </w:r>
    </w:p>
    <w:p>
      <w:r>
        <w:rPr>
          <w:b/>
          <w:color w:val="000000"/>
          <w:sz w:val="22"/>
        </w:rPr>
        <w:t xml:space="preserve">[13:16]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Случалось ли такое, что помощь, которая, по идее, вам должна помочь, она не снижала тревогу, а, наоборот, усиливала ее?</w:t>
      </w:r>
    </w:p>
    <w:p>
      <w:r>
        <w:rPr>
          <w:b/>
          <w:color w:val="000000"/>
          <w:sz w:val="22"/>
        </w:rPr>
        <w:t xml:space="preserve">[13:27]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Случалось.</w:t>
      </w:r>
    </w:p>
    <w:p>
      <w:r>
        <w:rPr>
          <w:b/>
          <w:color w:val="000000"/>
          <w:sz w:val="22"/>
        </w:rPr>
        <w:t xml:space="preserve">[13:28]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Расскажите, пожалуйста.</w:t>
      </w:r>
    </w:p>
    <w:p>
      <w:r>
        <w:rPr>
          <w:b/>
          <w:color w:val="000000"/>
          <w:sz w:val="22"/>
        </w:rPr>
        <w:t xml:space="preserve">[13:31]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Была какая-то определенная ситуация, что человек, который, собственно, должен был, не должен был, мог помочь в этой ситуации, он сам начинал паниковать. И тогда тревога усиливалась, соответственно.</w:t>
      </w:r>
    </w:p>
    <w:p>
      <w:r>
        <w:rPr>
          <w:b/>
          <w:color w:val="000000"/>
          <w:sz w:val="22"/>
        </w:rPr>
        <w:t xml:space="preserve">[13:46]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Поняла вас. Вы сказали, что телефон вам необходим для того, чтобы позвонить какому-то знакомому, чтобы он помог, приехал, если что, подсказал. Использовали ли вы когда-нибудь цифровые сервисы или онлайн-источники для того, чтобы попытаться разобраться с проблемой или узнать, что это новые автомобили?</w:t>
      </w:r>
    </w:p>
    <w:p>
      <w:r>
        <w:rPr>
          <w:b/>
          <w:color w:val="000000"/>
          <w:sz w:val="22"/>
        </w:rPr>
        <w:t xml:space="preserve">[14:12]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Конечно.</w:t>
      </w:r>
    </w:p>
    <w:p>
      <w:r>
        <w:rPr>
          <w:b/>
          <w:color w:val="000000"/>
          <w:sz w:val="22"/>
        </w:rPr>
        <w:t xml:space="preserve">[14:14]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что это были за источники?</w:t>
      </w:r>
    </w:p>
    <w:p>
      <w:r>
        <w:rPr>
          <w:b/>
          <w:color w:val="000000"/>
          <w:sz w:val="22"/>
        </w:rPr>
        <w:t xml:space="preserve">[14:18]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На источнике глобальная сеть интернет, в которой описываются ситуации, возникшие в процессе эксплуатации.</w:t>
      </w:r>
    </w:p>
    <w:p>
      <w:r>
        <w:rPr>
          <w:b/>
          <w:color w:val="000000"/>
          <w:sz w:val="22"/>
        </w:rPr>
        <w:t xml:space="preserve">[14:26]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Это какие-то сайты или форумы?</w:t>
      </w:r>
    </w:p>
    <w:p>
      <w:r>
        <w:rPr>
          <w:b/>
          <w:color w:val="000000"/>
          <w:sz w:val="22"/>
        </w:rPr>
        <w:t xml:space="preserve">[14:32]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Сайты и форумы, где люди сталкивались с подобной ситуацией. То есть, например, вот из недавнего в связи с обильными снегопадами машина, которую я использую, у нее есть три способа, то есть это полный привод, передний привод, ну и, соответственно, авторежим. Вот я на форумах почитала, как в случае снежных заносов и прочих таких погодных аномалий эксплуатировать автомобиль должным образом, как правильнее, что, собственно, пишут коллеги, которые пользуются этим автомобилем.</w:t>
      </w:r>
    </w:p>
    <w:p>
      <w:r>
        <w:rPr>
          <w:b/>
          <w:color w:val="000000"/>
          <w:sz w:val="22"/>
        </w:rPr>
        <w:t xml:space="preserve">[15:09]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как вы, в целом, относитесь к таким сайтам, форумам?</w:t>
      </w:r>
    </w:p>
    <w:p>
      <w:r>
        <w:rPr>
          <w:b/>
          <w:color w:val="000000"/>
          <w:sz w:val="22"/>
        </w:rPr>
        <w:t xml:space="preserve">[15:19]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Положительно с доверием.</w:t>
      </w:r>
    </w:p>
    <w:p>
      <w:r>
        <w:rPr>
          <w:b/>
          <w:color w:val="000000"/>
          <w:sz w:val="22"/>
        </w:rPr>
        <w:t xml:space="preserve">[15:21]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Почему?</w:t>
      </w:r>
    </w:p>
    <w:p>
      <w:r>
        <w:rPr>
          <w:b/>
          <w:color w:val="000000"/>
          <w:sz w:val="22"/>
        </w:rPr>
        <w:t xml:space="preserve">[15:25]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потому что мнение, опять же, людей, которые являются активными пользователями. Ну, опять же, я делаю выводы, анализирую разные предложения, замечания, особенности. Ну, исходя из этого... Исходя из этого, собственно, продолжаю дальше эксплуатировать свое транспортное средство.</w:t>
      </w:r>
    </w:p>
    <w:p>
      <w:r>
        <w:rPr>
          <w:b/>
          <w:color w:val="000000"/>
          <w:sz w:val="22"/>
        </w:rPr>
        <w:t xml:space="preserve">[15:49]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были ли у вас ситуации, когда рекомендации сайтов или форумов вызывали у вас недоверие или сомнение?</w:t>
      </w:r>
    </w:p>
    <w:p>
      <w:r>
        <w:rPr>
          <w:b/>
          <w:color w:val="000000"/>
          <w:sz w:val="22"/>
        </w:rPr>
        <w:t xml:space="preserve">[15:59]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Конечно.</w:t>
      </w:r>
    </w:p>
    <w:p>
      <w:r>
        <w:rPr>
          <w:b/>
          <w:color w:val="000000"/>
          <w:sz w:val="22"/>
        </w:rPr>
        <w:t xml:space="preserve">[16:01]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Расскажите, пожалуйста, что это были за ситуации.</w:t>
      </w:r>
    </w:p>
    <w:p>
      <w:r>
        <w:rPr>
          <w:b/>
          <w:color w:val="000000"/>
          <w:sz w:val="22"/>
        </w:rPr>
        <w:t xml:space="preserve">[16:08]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 вот, например, в случае, опять же, погодных условий неблагоприятных, скажем так... Так, сейчас минутку я отвлекусь. Вот. Исходя из своего личного опыта и из того, что я прочитала на сайтах, собственно, мнения с другими участниками дорожных движений разошлись.</w:t>
      </w:r>
    </w:p>
    <w:p>
      <w:r>
        <w:rPr>
          <w:b/>
          <w:color w:val="000000"/>
          <w:sz w:val="22"/>
        </w:rPr>
        <w:t xml:space="preserve">[16:46]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Я основала... вынуждена придерживаться своей позиции по этому вопросу.</w:t>
      </w:r>
    </w:p>
    <w:p>
      <w:r>
        <w:rPr>
          <w:b/>
          <w:color w:val="000000"/>
          <w:sz w:val="22"/>
        </w:rPr>
        <w:t xml:space="preserve">[16:54]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у вас когда-нибудь возникало ощущение скрытой выгоды на таких онлайн-ресурсах?</w:t>
      </w:r>
    </w:p>
    <w:p>
      <w:r>
        <w:rPr>
          <w:b/>
          <w:color w:val="000000"/>
          <w:sz w:val="22"/>
        </w:rPr>
        <w:t xml:space="preserve">[17:03]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Нет. Вообще, хотя бы, вы знаете, наверное, все-таки да. Потому что могли рекламу, такая ненавязчивая реклама транспортных, как называется там, Масел и прочих всяких штук использоваться.</w:t>
      </w:r>
    </w:p>
    <w:p>
      <w:r>
        <w:rPr>
          <w:b/>
          <w:color w:val="000000"/>
          <w:sz w:val="22"/>
        </w:rPr>
        <w:t xml:space="preserve">[17:22]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То есть реклама вызывает недоверие, скрытую выгоду у вас при использовании таких онлайн-сервисов?</w:t>
      </w:r>
    </w:p>
    <w:p>
      <w:r>
        <w:rPr>
          <w:b/>
          <w:color w:val="000000"/>
          <w:sz w:val="22"/>
        </w:rPr>
        <w:t xml:space="preserve">[17:31]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все зависит от конкретной ситуации.</w:t>
      </w:r>
    </w:p>
    <w:p>
      <w:r>
        <w:rPr>
          <w:b/>
          <w:color w:val="000000"/>
          <w:sz w:val="22"/>
        </w:rPr>
        <w:t xml:space="preserve">[17:36]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в каких ситуациях вызывает недоверие, в каких, наоборот, вызывает доверие?</w:t>
      </w:r>
    </w:p>
    <w:p>
      <w:r>
        <w:rPr>
          <w:b/>
          <w:color w:val="000000"/>
          <w:sz w:val="22"/>
        </w:rPr>
        <w:t xml:space="preserve">[17:44]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Опять же, все основывается на личном опыте. на личном опыте, на мнениях других, людей, которых я знаю непосредственно, с ними знакома, в основном вот таким образом. То есть если есть, например, какой-то вот гаджет, который я считаю, что мне необходим, в основном я основываюсь на мнениях людей незнакомых, у которых более обширный круг знаний по этому вопросу.</w:t>
      </w:r>
    </w:p>
    <w:p>
      <w:r>
        <w:rPr>
          <w:b/>
          <w:color w:val="000000"/>
          <w:sz w:val="22"/>
        </w:rPr>
        <w:t xml:space="preserve">[18:18]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Хорошо. А если снова возвращаться к онлайн-источникам? Вы сказали, что в целом вы им доверяете. Есть ли какие-то особые формы или форматы, которые позволяют вам думать, что здесь мнение обманут, здесь точно все честно?</w:t>
      </w:r>
    </w:p>
    <w:p>
      <w:r>
        <w:rPr>
          <w:b/>
          <w:color w:val="000000"/>
          <w:sz w:val="22"/>
        </w:rPr>
        <w:t xml:space="preserve">[18:43]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Наверное, отзывы других пользователей. Хотя тоже не факт. Эти отзывы могут, собственно, быть искусственными. Такой тоже вариант не исключается. В основном это мнение живых людей, которых я знаю, либо которым я доверяю. Но опять же свой личный опыт.</w:t>
      </w:r>
    </w:p>
    <w:p>
      <w:r>
        <w:rPr>
          <w:b/>
          <w:color w:val="000000"/>
          <w:sz w:val="22"/>
        </w:rPr>
        <w:t xml:space="preserve">[19:04]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Если мне эти онлайн-сервисы в каких-то моментах помогают, то да. Ну, например, такая вещь, как... Было бы прекрасно, если бы было какое-то приложение для... автовладельцев, которая диагностировала состояние их транспортного средства. Я бы с удовольствием воспользовалась.</w:t>
      </w:r>
    </w:p>
    <w:p>
      <w:r>
        <w:rPr>
          <w:b/>
          <w:color w:val="000000"/>
          <w:sz w:val="22"/>
        </w:rPr>
        <w:t xml:space="preserve">[19:25]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Но опять-таки, все зависит от ценовой политики данного средства. Было бы прекрасно.</w:t>
      </w:r>
    </w:p>
    <w:p>
      <w:r>
        <w:rPr>
          <w:b/>
          <w:color w:val="000000"/>
          <w:sz w:val="22"/>
        </w:rPr>
        <w:t xml:space="preserve">[19:34]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Давайте как раз подробнее поговорим про вот такое приложение. Непосредственное исследование, в котором вы сейчас участвуете, направлено на то, чтобы узнать опыт автовладельцев и их мнение относительно такого приложения. Представьте, что есть приложение, которое как раз-таки, как вы описали, диагностирует состояние автомобиля.</w:t>
      </w:r>
    </w:p>
    <w:p>
      <w:r>
        <w:rPr>
          <w:b/>
          <w:color w:val="000000"/>
          <w:sz w:val="22"/>
        </w:rPr>
        <w:t xml:space="preserve">[19:58]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Что бы вы хотели видеть в таком приложении?</w:t>
      </w:r>
    </w:p>
    <w:p>
      <w:r>
        <w:rPr>
          <w:b/>
          <w:color w:val="000000"/>
          <w:sz w:val="22"/>
        </w:rPr>
        <w:t xml:space="preserve">[20:03]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во-первых, я бы хотела видеть в таком приложении давление в колесах, в степени их изношенности протектора, необходимость, например, в случае, если это зимняя резина, необходимость приобретения новых, либо какое-то усовершенствование старых.</w:t>
      </w:r>
    </w:p>
    <w:p>
      <w:r>
        <w:rPr>
          <w:b/>
          <w:color w:val="000000"/>
          <w:sz w:val="22"/>
        </w:rPr>
        <w:t xml:space="preserve">[20:25]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То есть, например, мне это приложение говорит, что вот на вашей резине перемещаться невозможно и опасно. И я бы этому приложению, наверное, поверила. Опять же, например, давление масла, разное состояние, диагностика состояния двигателя, аккумулятора.</w:t>
      </w:r>
    </w:p>
    <w:p>
      <w:r>
        <w:rPr>
          <w:b/>
          <w:color w:val="000000"/>
          <w:sz w:val="22"/>
        </w:rPr>
        <w:t xml:space="preserve">[20:54]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Опять-таки, например, уровень незамерзающей жидкости. в бачке омывателя. Мне было бы интересно, но опять же, все зависит индивидуально от возраста транспортного средства, от навыков водителя.</w:t>
      </w:r>
    </w:p>
    <w:p>
      <w:r>
        <w:rPr>
          <w:b/>
          <w:color w:val="000000"/>
          <w:sz w:val="22"/>
        </w:rPr>
        <w:t xml:space="preserve">[21:19]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Было бы замечательно.</w:t>
      </w:r>
    </w:p>
    <w:p>
      <w:r>
        <w:rPr>
          <w:b/>
          <w:color w:val="000000"/>
          <w:sz w:val="22"/>
        </w:rPr>
        <w:t xml:space="preserve">[21:22]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[21:24]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И в этом случае, вы понимаете, поломку лучше предотвратить, нежели чем ремонтировать. То есть, например, если есть какая-то серьёзная проблема, то есть какой-то непонятный звук в двигателе, то лучше бы, конечно, провести диагностику на месте, чтобы впоследствии избежать более серьёзных проблем в работе транспортного средства.</w:t>
      </w:r>
    </w:p>
    <w:p>
      <w:r>
        <w:rPr>
          <w:b/>
          <w:color w:val="000000"/>
          <w:sz w:val="22"/>
        </w:rPr>
        <w:t xml:space="preserve">[21:50]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если говорить про формы, описание всего того, что Вы проговорили, то шины, масло, двигатель, Вот у вас есть приложение, и каким бы вы хотели его видеть, чтобы вам было им удобно пользоваться?</w:t>
      </w:r>
    </w:p>
    <w:p>
      <w:r>
        <w:rPr>
          <w:b/>
          <w:color w:val="000000"/>
          <w:sz w:val="22"/>
        </w:rPr>
        <w:t xml:space="preserve">[22:09]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Наверное, схематичным. То есть не текстовым, а, скорее всего, вот, ну, наверное... Вы знаете, ну, опять же, относительно индивидуальности каждого автомобиля, каждой марки машины, но вот таким приложением, чтобы это было схематично, чтобы я открыв капот могла понять, куда мне посмотреть и на что обратить внимание.</w:t>
      </w:r>
    </w:p>
    <w:p>
      <w:r>
        <w:rPr>
          <w:b/>
          <w:color w:val="000000"/>
          <w:sz w:val="22"/>
        </w:rPr>
        <w:t xml:space="preserve">[22:34]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То есть это должно быть, на мой взгляд, нарисовано, изображено схемой, а лучше вообще фотографией.</w:t>
      </w:r>
    </w:p>
    <w:p>
      <w:r>
        <w:rPr>
          <w:b/>
          <w:color w:val="000000"/>
          <w:sz w:val="22"/>
        </w:rPr>
        <w:t xml:space="preserve">[22:43]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Хорошо, поняла вас. Схемы, фотографии.</w:t>
      </w:r>
    </w:p>
    <w:p>
      <w:r>
        <w:rPr>
          <w:b/>
          <w:color w:val="000000"/>
          <w:sz w:val="22"/>
        </w:rPr>
        <w:t xml:space="preserve">[22:52]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Проекция какая-то может быть.</w:t>
      </w:r>
    </w:p>
    <w:p>
      <w:r>
        <w:rPr>
          <w:b/>
          <w:color w:val="000000"/>
          <w:sz w:val="22"/>
        </w:rPr>
        <w:t xml:space="preserve">[22:59]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По состоянию автомобиля. Хорошо. А что бы вы ещё хотели в таком предложении?</w:t>
      </w:r>
    </w:p>
    <w:p>
      <w:r>
        <w:rPr>
          <w:b/>
          <w:color w:val="000000"/>
          <w:sz w:val="22"/>
        </w:rPr>
        <w:t xml:space="preserve">[23:12]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вы знаете, это должно быть, наверное, серием с чем-то схожим с умной колонкой, но относительно транспортного средства. То есть я могу, например, с этим приложением поговорить, оно мне голосовым сообщением ответит на интересующие меня вопросы. Вообще изумительно.</w:t>
      </w:r>
    </w:p>
    <w:p>
      <w:r>
        <w:rPr>
          <w:b/>
          <w:color w:val="000000"/>
          <w:sz w:val="22"/>
        </w:rPr>
        <w:t xml:space="preserve">[23:35]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Интересно. Что-нибудь еще?</w:t>
      </w:r>
    </w:p>
    <w:p>
      <w:r>
        <w:rPr>
          <w:b/>
          <w:color w:val="000000"/>
          <w:sz w:val="22"/>
        </w:rPr>
        <w:t xml:space="preserve">[23:40]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 пока, наверное, все. В процессе, если что-то мне придет интересное, я с вами обязательно поделюсь.</w:t>
      </w:r>
    </w:p>
    <w:p>
      <w:r>
        <w:rPr>
          <w:b/>
          <w:color w:val="000000"/>
          <w:sz w:val="22"/>
        </w:rPr>
        <w:t xml:space="preserve">[23:47]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Хорошо. Если говорить про оплату такого приложения, вы были бы готовы за него платить?</w:t>
      </w:r>
    </w:p>
    <w:p>
      <w:r>
        <w:rPr>
          <w:b/>
          <w:color w:val="000000"/>
          <w:sz w:val="22"/>
        </w:rPr>
        <w:t xml:space="preserve">[23:59]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Зависит от цены.</w:t>
      </w:r>
    </w:p>
    <w:p>
      <w:r>
        <w:rPr>
          <w:b/>
          <w:color w:val="000000"/>
          <w:sz w:val="22"/>
        </w:rPr>
        <w:t xml:space="preserve">[24:01]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Какая цена для вас приемлема за такое приложение?</w:t>
      </w:r>
    </w:p>
    <w:p>
      <w:r>
        <w:rPr>
          <w:b/>
          <w:color w:val="000000"/>
          <w:sz w:val="22"/>
        </w:rPr>
        <w:t xml:space="preserve">[24:07]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Мы сейчас говорим об использовании приложения.</w:t>
      </w:r>
    </w:p>
    <w:p>
      <w:r>
        <w:rPr>
          <w:b/>
          <w:color w:val="000000"/>
          <w:sz w:val="22"/>
        </w:rPr>
        <w:t xml:space="preserve">[24:12]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Есть разные стратегии?</w:t>
      </w:r>
    </w:p>
    <w:p>
      <w:r>
        <w:rPr>
          <w:b/>
          <w:color w:val="000000"/>
          <w:sz w:val="22"/>
        </w:rPr>
        <w:t xml:space="preserve">[24:14]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В каком промежуточном периоде? Год, например, месяц, день?</w:t>
      </w:r>
    </w:p>
    <w:p>
      <w:r>
        <w:rPr>
          <w:b/>
          <w:color w:val="000000"/>
          <w:sz w:val="22"/>
        </w:rPr>
        <w:t xml:space="preserve">[24:20]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Здорово. Как часто вы бы хотели им пользоваться? То есть есть разные стратегии использования приложения. Это может быть ежемесячная подписка, или это может быть разовая покупка приложения, или какая-то разовая... разовая плата за использование приложения. Как бы вы хотели им пользоваться?</w:t>
      </w:r>
    </w:p>
    <w:p>
      <w:r>
        <w:rPr>
          <w:b/>
          <w:color w:val="000000"/>
          <w:sz w:val="22"/>
        </w:rPr>
        <w:t xml:space="preserve">[24:41]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Опять же, все зависит от стоимости.</w:t>
      </w:r>
    </w:p>
    <w:p>
      <w:r>
        <w:rPr>
          <w:b/>
          <w:color w:val="000000"/>
          <w:sz w:val="22"/>
        </w:rPr>
        <w:t xml:space="preserve">[24:43]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Давайте тогда для каждой ситуации проговорим.</w:t>
      </w:r>
    </w:p>
    <w:p>
      <w:r>
        <w:rPr>
          <w:b/>
          <w:color w:val="000000"/>
          <w:sz w:val="22"/>
        </w:rPr>
        <w:t xml:space="preserve">[24:46]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Курс, в основном, делается на это.</w:t>
      </w:r>
    </w:p>
    <w:p>
      <w:r>
        <w:rPr>
          <w:b/>
          <w:color w:val="000000"/>
          <w:sz w:val="22"/>
        </w:rPr>
        <w:t xml:space="preserve">[24:54]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Давайте поговорим про то, в какой из этих случаев вы бы были готовы платить какую цену?</w:t>
      </w:r>
    </w:p>
    <w:p>
      <w:r>
        <w:rPr>
          <w:b/>
          <w:color w:val="000000"/>
          <w:sz w:val="22"/>
        </w:rPr>
        <w:t xml:space="preserve">[25:03]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Опять же, давайте конкретно. Какой именно случай? Если вот со всеми предложенными моими пожеланиями, то есть это голосовой помощник, это схематичное изображение, опять же, постоянная поддержка в каких-то вопросах, и опять-таки если речь идет про новый автомобиль опять-таки все зависит от марки например если это автомобиль китайского производства то я думаю тут другая стоимость если это автомобиль отечественной эти стоимость если например это мировые бренды да такие как mercedes-bmw и toyota это уже третья история то есть тут Конкретика должна зависеть непосредственно от марки автомобиля, потому что относительно марки автомобиля происходит ценовая политика, как владельца, так и приложения.</w:t>
      </w:r>
    </w:p>
    <w:p>
      <w:r>
        <w:rPr>
          <w:b/>
          <w:color w:val="000000"/>
          <w:sz w:val="22"/>
        </w:rPr>
        <w:t xml:space="preserve">[25:58]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Поэтому тут все сугубо индивидуально.</w:t>
      </w:r>
    </w:p>
    <w:p>
      <w:r>
        <w:rPr>
          <w:b/>
          <w:color w:val="000000"/>
          <w:sz w:val="22"/>
        </w:rPr>
        <w:t xml:space="preserve">[26:01]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[26:01]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И потому что, например, не можем приложение для автомобиля BMW стоить так же, как и для автомобиля VAZ. Вот это мое заключение.</w:t>
      </w:r>
    </w:p>
    <w:p>
      <w:r>
        <w:rPr>
          <w:b/>
          <w:color w:val="000000"/>
          <w:sz w:val="22"/>
        </w:rPr>
        <w:t xml:space="preserve">[26:13]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Почему вам это кажется неправильным?</w:t>
      </w:r>
    </w:p>
    <w:p>
      <w:r>
        <w:rPr>
          <w:b/>
          <w:color w:val="000000"/>
          <w:sz w:val="22"/>
        </w:rPr>
        <w:t xml:space="preserve">[26:18]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потому что разная цена автомобиля отечественного производства, автомобиль, например, японского производства. Соответственно, и возможности финансовые у пользователей этих машин разные.</w:t>
      </w:r>
    </w:p>
    <w:p>
      <w:r>
        <w:rPr>
          <w:b/>
          <w:color w:val="000000"/>
          <w:sz w:val="22"/>
        </w:rPr>
        <w:t xml:space="preserve">[26:34]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Хорошо. И вот в ходе объяснения, что для каждой марки цена должна быть разной, вы еще упомянули, что вам необходима поддержка в приложении. А какого рода эта поддержка?</w:t>
      </w:r>
    </w:p>
    <w:p>
      <w:r>
        <w:rPr>
          <w:b/>
          <w:color w:val="000000"/>
          <w:sz w:val="22"/>
        </w:rPr>
        <w:t xml:space="preserve">[26:50]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например, если какая-то случилась нештатная ситуация на дороге, например, междугородское сообщение, то было бы прекрасно, если бы существовал в каждом регионе определенный сервисный центр, и человек, обладающий определенными умениями и навыками в ремонте автомобиля, мог приехать на определенную точку и оказать помощь как эвакуатор, либо каким-то образом ремонтировать автомобиль на месте.</w:t>
      </w:r>
    </w:p>
    <w:p>
      <w:r>
        <w:rPr>
          <w:b/>
          <w:color w:val="000000"/>
          <w:sz w:val="22"/>
        </w:rPr>
        <w:t xml:space="preserve">[27:18]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Правильно я понимаю, что вот приложение, оно имеет возможность подавать такой сигнал SOS близлежащим каким-то автосервисам, чтобы вам приехали, помогли?</w:t>
      </w:r>
    </w:p>
    <w:p>
      <w:r>
        <w:rPr>
          <w:b/>
          <w:color w:val="000000"/>
          <w:sz w:val="22"/>
        </w:rPr>
        <w:t xml:space="preserve">[27:29]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Да. Это, конечно, злобусти и фантастики, но почему бы и нет?</w:t>
      </w:r>
    </w:p>
    <w:p>
      <w:r>
        <w:rPr>
          <w:b/>
          <w:color w:val="000000"/>
          <w:sz w:val="22"/>
        </w:rPr>
        <w:t xml:space="preserve">[27:33]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Хорошо. Поняла вас. Спасибо большое. А если говорить про комфортную сумму для вас и для марки автомобиля, который у вас, что для вас является комфортной суммой за оплату такого приложения?</w:t>
      </w:r>
    </w:p>
    <w:p>
      <w:r>
        <w:rPr>
          <w:b/>
          <w:color w:val="000000"/>
          <w:sz w:val="22"/>
        </w:rPr>
        <w:t xml:space="preserve">[27:50]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смотря за какой период. Давайте мы определимся. Либо это будет месяц, либо это будет год. Давайте. Ну, в районе месяца, например, я готова оплатить. Даже не знаю. Опять-таки, если это приложение будет соответствовать всем моим требованиям. При условии, что автомобиль работает исправно, то, соответственно, я не буду часто им пользоваться.</w:t>
      </w:r>
    </w:p>
    <w:p>
      <w:r>
        <w:rPr>
          <w:b/>
          <w:color w:val="000000"/>
          <w:sz w:val="22"/>
        </w:rPr>
        <w:t xml:space="preserve">[28:18]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Вы знаете, не готова я ответить на этот вопрос.</w:t>
      </w:r>
    </w:p>
    <w:p>
      <w:r>
        <w:rPr>
          <w:b/>
          <w:color w:val="000000"/>
          <w:sz w:val="22"/>
        </w:rPr>
        <w:t xml:space="preserve">[28:21]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если рассмотреть какую-то разовую историю, например, раз в месяц вы оплачиваете приложение, чтобы проверить, как у вас вообще автомобиль проживает?</w:t>
      </w:r>
    </w:p>
    <w:p>
      <w:r>
        <w:rPr>
          <w:b/>
          <w:color w:val="000000"/>
          <w:sz w:val="22"/>
        </w:rPr>
        <w:t xml:space="preserve">[28:36]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наверное, в районе 500 рублей я готова заплатить раз в месяц.</w:t>
      </w:r>
    </w:p>
    <w:p>
      <w:r>
        <w:rPr>
          <w:b/>
          <w:color w:val="000000"/>
          <w:sz w:val="22"/>
        </w:rPr>
        <w:t xml:space="preserve">[28:42]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Хорошо. И вы еще упомянули какую-то годовую поддержку приложения на год. Здесь он тоже сложно ответить или можно порассуждать?</w:t>
      </w:r>
    </w:p>
    <w:p>
      <w:r>
        <w:rPr>
          <w:b/>
          <w:color w:val="000000"/>
          <w:sz w:val="22"/>
        </w:rPr>
        <w:t xml:space="preserve">[28:55]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исходя из того, что 500 рублей в месяц, 6 тысяч в год соответственно. Хорошо.</w:t>
      </w:r>
    </w:p>
    <w:p>
      <w:r>
        <w:rPr>
          <w:b/>
          <w:color w:val="000000"/>
          <w:sz w:val="22"/>
        </w:rPr>
        <w:t xml:space="preserve">[29:03]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Подождите, 500 рублей в месяц или за разовое использование приложения?</w:t>
      </w:r>
    </w:p>
    <w:p>
      <w:r>
        <w:rPr>
          <w:b/>
          <w:color w:val="000000"/>
          <w:sz w:val="22"/>
        </w:rPr>
        <w:t xml:space="preserve">[29:10]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500 рублей в месяц.</w:t>
      </w:r>
    </w:p>
    <w:p>
      <w:r>
        <w:rPr>
          <w:b/>
          <w:color w:val="000000"/>
          <w:sz w:val="22"/>
        </w:rPr>
        <w:t xml:space="preserve">[29:12]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Всё, хорошо, я Вас поняла.</w:t>
      </w:r>
    </w:p>
    <w:p>
      <w:r>
        <w:rPr>
          <w:b/>
          <w:color w:val="000000"/>
          <w:sz w:val="22"/>
        </w:rPr>
        <w:t xml:space="preserve">[29:13]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А ещё лучше за разовое использование приложения.</w:t>
      </w:r>
    </w:p>
    <w:p>
      <w:r>
        <w:rPr>
          <w:b/>
          <w:color w:val="000000"/>
          <w:sz w:val="22"/>
        </w:rPr>
        <w:t xml:space="preserve">[29:16]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за разовое использование сколько было бы комфортно плачеть?</w:t>
      </w:r>
    </w:p>
    <w:p>
      <w:r>
        <w:rPr>
          <w:b/>
          <w:color w:val="000000"/>
          <w:sz w:val="22"/>
        </w:rPr>
        <w:t xml:space="preserve">[29:22]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Опять же, всё зависит от того, чем это приложение отвечает оно моим требованиям или нет. Если не отвечает, то нисколько. А если отвечает, то, соответственно, можно подумать.</w:t>
      </w:r>
    </w:p>
    <w:p>
      <w:r>
        <w:rPr>
          <w:b/>
          <w:color w:val="000000"/>
          <w:sz w:val="22"/>
        </w:rPr>
        <w:t xml:space="preserve">[29:36]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Приложение отвечает Вашим требованиям?</w:t>
      </w:r>
    </w:p>
    <w:p>
      <w:r>
        <w:rPr>
          <w:b/>
          <w:color w:val="000000"/>
          <w:sz w:val="22"/>
        </w:rPr>
        <w:t xml:space="preserve">[29:42]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Да. И мы говорим о какой стоимости? За какой период?</w:t>
      </w:r>
    </w:p>
    <w:p>
      <w:r>
        <w:rPr>
          <w:b/>
          <w:color w:val="000000"/>
          <w:sz w:val="22"/>
        </w:rPr>
        <w:t xml:space="preserve">[29:53]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Мы поговорим сейчас про разовое использование приложения. То есть это разовое сканирование всего автомобиля. Как это происходит? Подключается специальный датчик компьютера автомобиля. Приложение считывает всю информацию с датчика и предоставляет вам развернутую схему. Вы сказали, что вам удобнее было бы использовать схему приложения.</w:t>
      </w:r>
    </w:p>
    <w:p>
      <w:r>
        <w:rPr>
          <w:b/>
          <w:color w:val="000000"/>
          <w:sz w:val="22"/>
        </w:rPr>
        <w:t xml:space="preserve">[30:15]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То есть, например, сколько у вас масла, какие у вас шины вообще есть в мерзавиках, что у вас с компьютером автомобиля и так далее. Вот у вас такая схема вашего автомобиля. Диагностика.</w:t>
      </w:r>
    </w:p>
    <w:p>
      <w:r>
        <w:rPr>
          <w:b/>
          <w:color w:val="000000"/>
          <w:sz w:val="22"/>
        </w:rPr>
        <w:t xml:space="preserve">[30:28]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500 рублей разовая акция. Я готова за это заплатить.</w:t>
      </w:r>
    </w:p>
    <w:p>
      <w:r>
        <w:rPr>
          <w:b/>
          <w:color w:val="000000"/>
          <w:sz w:val="22"/>
        </w:rPr>
        <w:t xml:space="preserve">[30:31]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То есть и разовое использование приложения, и месячное использование приложения имеет одну стоимость?</w:t>
      </w:r>
    </w:p>
    <w:p>
      <w:r>
        <w:rPr>
          <w:b/>
          <w:color w:val="000000"/>
          <w:sz w:val="22"/>
        </w:rPr>
        <w:t xml:space="preserve">[30:39]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в принципе, да.</w:t>
      </w:r>
    </w:p>
    <w:p>
      <w:r>
        <w:rPr>
          <w:b/>
          <w:color w:val="000000"/>
          <w:sz w:val="22"/>
        </w:rPr>
        <w:t xml:space="preserve">[30:40]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Хорошо. Давайте поговорим поподробнее про то, за что вы не готовы платить в приложении.</w:t>
      </w:r>
    </w:p>
    <w:p>
      <w:r>
        <w:rPr>
          <w:b/>
          <w:color w:val="000000"/>
          <w:sz w:val="22"/>
        </w:rPr>
        <w:t xml:space="preserve">[30:53]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Вы оплатили... За рекламу.</w:t>
      </w:r>
    </w:p>
    <w:p>
      <w:r>
        <w:rPr>
          <w:b/>
          <w:color w:val="000000"/>
          <w:sz w:val="22"/>
        </w:rPr>
        <w:t xml:space="preserve">[30:55]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Что-нибудь еще?</w:t>
      </w:r>
    </w:p>
    <w:p>
      <w:r>
        <w:rPr>
          <w:b/>
          <w:color w:val="000000"/>
          <w:sz w:val="22"/>
        </w:rPr>
        <w:t xml:space="preserve">[31:03]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Даже не знаю, но это должно быть понимание в процессе эксплуатации, использования приложения.</w:t>
      </w:r>
    </w:p>
    <w:p>
      <w:r>
        <w:rPr>
          <w:b/>
          <w:color w:val="000000"/>
          <w:sz w:val="22"/>
        </w:rPr>
        <w:t xml:space="preserve">[31:13]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Хорошо, поняла вас. А если поговорить про регулярность использования? Вы сказали, что вашему автомобилю 7 лет и он на ходу. Правильно ли я понимаю, что вы бы не хотели его использовать регулярно в приложении?</w:t>
      </w:r>
    </w:p>
    <w:p>
      <w:r>
        <w:rPr>
          <w:b/>
          <w:color w:val="000000"/>
          <w:sz w:val="22"/>
        </w:rPr>
        <w:t xml:space="preserve">[31:37]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Я думаю, что раз Самое максимальное раз в полгода и надо пользоваться.</w:t>
      </w:r>
    </w:p>
    <w:p>
      <w:r>
        <w:rPr>
          <w:b/>
          <w:color w:val="000000"/>
          <w:sz w:val="22"/>
        </w:rPr>
        <w:t xml:space="preserve">[31:44]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если... что вас может подвигнуть к тому, чтобы участить использование приложения?</w:t>
      </w:r>
    </w:p>
    <w:p>
      <w:r>
        <w:rPr>
          <w:b/>
          <w:color w:val="000000"/>
          <w:sz w:val="22"/>
        </w:rPr>
        <w:t xml:space="preserve">[31:58]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Возраст автомобиля.</w:t>
      </w:r>
    </w:p>
    <w:p>
      <w:r>
        <w:rPr>
          <w:b/>
          <w:color w:val="000000"/>
          <w:sz w:val="22"/>
        </w:rPr>
        <w:t xml:space="preserve">[32:02]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что о самом приложении может вам... Вас замотивировать использовать его чаще?</w:t>
      </w:r>
    </w:p>
    <w:p>
      <w:r>
        <w:rPr>
          <w:b/>
          <w:color w:val="000000"/>
          <w:sz w:val="22"/>
        </w:rPr>
        <w:t xml:space="preserve">[32:15]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Простота использования. Простота использования и полная диагностика. Более расширенный спектр диагностики автомобиля.</w:t>
      </w:r>
    </w:p>
    <w:p>
      <w:r>
        <w:rPr>
          <w:b/>
          <w:color w:val="000000"/>
          <w:sz w:val="22"/>
        </w:rPr>
        <w:t xml:space="preserve">[32:29]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Хорошо, поняла вас. Давайте резюмируем, правильно ли я вас поняла. Вы бы хотели пользоваться приложением по мере необходимости, то есть примерно это может быть раз в полгода, может быть, потому что вы чувствуете, что с машиной что-то не так, хотите просто проверить его. А в самом приложении вам необходимо видеть схематичное изображение автомобиля и показатели, что, например, с двигателем, что с аккумулятором, что с шинами и вообще какие-то стандартные показатели по автомобилю.</w:t>
      </w:r>
    </w:p>
    <w:p>
      <w:r>
        <w:rPr>
          <w:b/>
          <w:color w:val="000000"/>
          <w:sz w:val="22"/>
        </w:rPr>
        <w:t xml:space="preserve">[32:59]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Правильно я вас поняла?</w:t>
      </w:r>
    </w:p>
    <w:p>
      <w:r>
        <w:rPr>
          <w:b/>
          <w:color w:val="000000"/>
          <w:sz w:val="22"/>
        </w:rPr>
        <w:t xml:space="preserve">[33:01]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[33:03]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Вот, и к тому же было бы ещё хорошо иметь возможность какого-то голосового помощника, как, например, колонка, пообщаться, поболтать. О чём бы вы хотели разговаривать с таким голосовым помощником?</w:t>
      </w:r>
    </w:p>
    <w:p>
      <w:r>
        <w:rPr>
          <w:b/>
          <w:color w:val="000000"/>
          <w:sz w:val="22"/>
        </w:rPr>
        <w:t xml:space="preserve">[33:20]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О чём бы я хотела с ним разговаривать? Ну, наверное, получить рекомендации. Рекомендации по поводу марки, там, масел. промазной жидкости, брендов фильтров.</w:t>
      </w:r>
    </w:p>
    <w:p>
      <w:r>
        <w:rPr>
          <w:b/>
          <w:color w:val="000000"/>
          <w:sz w:val="22"/>
        </w:rPr>
        <w:t xml:space="preserve">[33:38]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То есть это какой-то список брендов определенных деталей или расходных средств?</w:t>
      </w:r>
    </w:p>
    <w:p>
      <w:r>
        <w:rPr>
          <w:b/>
          <w:color w:val="000000"/>
          <w:sz w:val="22"/>
        </w:rPr>
        <w:t xml:space="preserve">[33:54]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 да. Вообще был бы прекрасный случай, если какая-то неполадка в автомобиле, чтобы схематично деталь двигателя там отражалась красным чтобы было понимание опять же цветовая гамма очень замечательно то есть синенько это так себе оранжевое это уже край а вот например мари извините я сейчас хорошо наполню запись алло алло здравствуйте Нет.</w:t>
      </w:r>
    </w:p>
    <w:p>
      <w:r>
        <w:rPr>
          <w:b/>
          <w:color w:val="000000"/>
          <w:sz w:val="22"/>
        </w:rPr>
        <w:t xml:space="preserve">[34:42]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Алло. Да, я с вами, Мария.</w:t>
      </w:r>
    </w:p>
    <w:p>
      <w:r>
        <w:rPr>
          <w:b/>
          <w:color w:val="000000"/>
          <w:sz w:val="22"/>
        </w:rPr>
        <w:t xml:space="preserve">[34:45]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Да. Вы говорили про цветовую гамму в приложении. Еще раз. Вы говорили про цветовую гамму в приложении, что красный- это уже проблема в деталях какой-то.</w:t>
      </w:r>
    </w:p>
    <w:p>
      <w:r>
        <w:rPr>
          <w:b/>
          <w:color w:val="000000"/>
          <w:sz w:val="22"/>
        </w:rPr>
        <w:t xml:space="preserve">[34:59]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Например, вот такая цветовая гамма зеленая. все прекрасно, замечательно, желтое, значит, надо обратить внимание, красное, как у светофора, то есть это значит, что вот все. Надо ехать в сервис.</w:t>
      </w:r>
    </w:p>
    <w:p>
      <w:r>
        <w:rPr>
          <w:b/>
          <w:color w:val="000000"/>
          <w:sz w:val="22"/>
        </w:rPr>
        <w:t xml:space="preserve">[35:12]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Хорошо, поняла вас. Может быть, что-то еще в приложении было бы для вас важным и нужным?</w:t>
      </w:r>
    </w:p>
    <w:p>
      <w:r>
        <w:rPr>
          <w:b/>
          <w:color w:val="000000"/>
          <w:sz w:val="22"/>
        </w:rPr>
        <w:t xml:space="preserve">[35:22]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вы знаете, Мария, это нужно понять только в процессе использования приложения, чтобы внести какие-то свои предложения, замечания или сказать то, что мне нравится.</w:t>
      </w:r>
    </w:p>
    <w:p>
      <w:r>
        <w:rPr>
          <w:b/>
          <w:color w:val="000000"/>
          <w:sz w:val="22"/>
        </w:rPr>
        <w:t xml:space="preserve">[35:32]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Хорошо, поняла вас. Спасибо большое. Тогда давайте перейдем к завершению нашего интервью. Если бы вы могли дать разработчикам такого сервиса и приложения совет, что бы вы им сказали?</w:t>
      </w:r>
    </w:p>
    <w:p>
      <w:r>
        <w:rPr>
          <w:b/>
          <w:color w:val="000000"/>
          <w:sz w:val="22"/>
        </w:rPr>
        <w:t xml:space="preserve">[35:54]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во-первых, это должно быть просто и удобно. И эксплуатировать это приложение должно независимо от сети интернет, мобильной связи и прочих всяких моментов. То есть, например, в любой точке, где бы я ни находилась, то там может быть интернет, может не быть интернет, может быть связь, может не быть связь.</w:t>
      </w:r>
    </w:p>
    <w:p>
      <w:r>
        <w:rPr>
          <w:b/>
          <w:color w:val="000000"/>
          <w:sz w:val="22"/>
        </w:rPr>
        <w:t xml:space="preserve">[36:23]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То есть есть такие определенные места на карте, чтобы при всем при этом приложение работало. Это будет очень актуально и здорово.</w:t>
      </w:r>
    </w:p>
    <w:p>
      <w:r>
        <w:rPr>
          <w:b/>
          <w:color w:val="000000"/>
          <w:sz w:val="22"/>
        </w:rPr>
        <w:t xml:space="preserve">[36:33]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Хорошо, что-нибудь еще?</w:t>
      </w:r>
    </w:p>
    <w:p>
      <w:r>
        <w:rPr>
          <w:b/>
          <w:color w:val="000000"/>
          <w:sz w:val="22"/>
        </w:rPr>
        <w:t xml:space="preserve">[36:39]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опять же, наличие световой гаммы в диагностике, процентное, например, отношение, то есть, например, коэффициент изношенности агрегатов двигателей и узлов транспортного средства в процентном отношении было бы тоже замечательно. И тогда уже исходя из этого, автовладелец решает сам, как ему поступить и обратить внимание, там, заказать определенную деталь, обратиться в сервис.</w:t>
      </w:r>
    </w:p>
    <w:p>
      <w:r>
        <w:rPr>
          <w:b/>
          <w:color w:val="000000"/>
          <w:sz w:val="22"/>
        </w:rPr>
        <w:t xml:space="preserve">[37:08]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Думаю, это было бы хорошо.</w:t>
      </w:r>
    </w:p>
    <w:p>
      <w:r>
        <w:rPr>
          <w:b/>
          <w:color w:val="000000"/>
          <w:sz w:val="22"/>
        </w:rPr>
        <w:t xml:space="preserve">[37:10]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А вы бы хотели, чтобы приложение вам подсказывало, когда стоит обратиться в сервис, или можно еще потерпеть, подождать?</w:t>
      </w:r>
    </w:p>
    <w:p>
      <w:r>
        <w:rPr>
          <w:b/>
          <w:color w:val="000000"/>
          <w:sz w:val="22"/>
        </w:rPr>
        <w:t xml:space="preserve">[37:17]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Конечно. Это было бы первостепенно в этом вопросе. Хорошо.</w:t>
      </w:r>
    </w:p>
    <w:p>
      <w:r>
        <w:rPr>
          <w:b/>
          <w:color w:val="000000"/>
          <w:sz w:val="22"/>
        </w:rPr>
        <w:t xml:space="preserve">[37:25]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Что-нибудь еще?</w:t>
      </w:r>
    </w:p>
    <w:p>
      <w:r>
        <w:rPr>
          <w:b/>
          <w:color w:val="000000"/>
          <w:sz w:val="22"/>
        </w:rPr>
        <w:t xml:space="preserve">[37:29]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Да, пожалуй, всё.</w:t>
      </w:r>
    </w:p>
    <w:p>
      <w:r>
        <w:rPr>
          <w:b/>
          <w:color w:val="000000"/>
          <w:sz w:val="22"/>
        </w:rPr>
        <w:t xml:space="preserve">[37:33]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Так, большое вам спасибо. Есть ли что-то важное о вашем опыте, о чём я вас не спросила?</w:t>
      </w:r>
    </w:p>
    <w:p>
      <w:r>
        <w:rPr>
          <w:b/>
          <w:color w:val="000000"/>
          <w:sz w:val="22"/>
        </w:rPr>
        <w:t xml:space="preserve">[37:38]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Вы можете идти и поздравить. Вы бы хотели... Смотри, можно минуточку, пожалуйста, ладно?</w:t>
      </w:r>
    </w:p>
    <w:p>
      <w:r>
        <w:rPr>
          <w:b/>
          <w:color w:val="000000"/>
          <w:sz w:val="22"/>
        </w:rPr>
        <w:t xml:space="preserve">[37:43]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Да, включите тогда, пожалуйста.</w:t>
      </w:r>
    </w:p>
    <w:p>
      <w:r>
        <w:rPr>
          <w:b/>
          <w:color w:val="000000"/>
          <w:sz w:val="22"/>
        </w:rPr>
        <w:t xml:space="preserve">[37:44]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С наступающим! Да, я снова с вами. Да.</w:t>
      </w:r>
    </w:p>
    <w:p>
      <w:r>
        <w:rPr>
          <w:b/>
          <w:color w:val="000000"/>
          <w:sz w:val="22"/>
        </w:rPr>
        <w:t xml:space="preserve">[38:31]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Вот. Последний вопрос в нашем интервью. Есть ли что-то важное в вашем опыте, о чем я вас не спросила, но вы бы хотели это дополнить и считаете значимым?</w:t>
      </w:r>
    </w:p>
    <w:p>
      <w:r>
        <w:rPr>
          <w:b/>
          <w:color w:val="000000"/>
          <w:sz w:val="22"/>
        </w:rPr>
        <w:t xml:space="preserve">[38:46]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Ну, пожалуй, наверное, нет. Вообще, например, вы знаете, была ситуация, когда я только начала использовать транспортное средство, И мы с моей дочерью не знали, как включить дворники. Там какие-то такие моменты, которые вот... Ну вот хотелось бы голосовой помощник в этом случае иметь.</w:t>
      </w:r>
    </w:p>
    <w:p>
      <w:r>
        <w:rPr>
          <w:b/>
          <w:color w:val="000000"/>
          <w:sz w:val="22"/>
        </w:rPr>
        <w:t xml:space="preserve">[39:06]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То есть такие подсказки?</w:t>
      </w:r>
    </w:p>
    <w:p>
      <w:r>
        <w:rPr>
          <w:b/>
          <w:color w:val="000000"/>
          <w:sz w:val="22"/>
        </w:rPr>
        <w:t xml:space="preserve">[39:07]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Не всегда есть инструкция, не всегда есть возможность. Но есть такие элементарные вещи, когда человек, который садится впервые за руль автомобиля другого, он не знает элементарных вещей в силу того, что использовал раньше другие транспортные средства. Если бы были такие еще голосовые помощники, было бы вообще прекрасно. То есть как регулировать освещенность пар, включить дворники.</w:t>
      </w:r>
    </w:p>
    <w:p>
      <w:r>
        <w:rPr>
          <w:b/>
          <w:color w:val="000000"/>
          <w:sz w:val="22"/>
        </w:rPr>
        <w:t xml:space="preserve">[39:30]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Вот такого плана. То есть элементарные вещи.</w:t>
      </w:r>
    </w:p>
    <w:p>
      <w:r>
        <w:rPr>
          <w:b/>
          <w:color w:val="000000"/>
          <w:sz w:val="22"/>
        </w:rPr>
        <w:t xml:space="preserve">[39:35] </w:t>
      </w:r>
      <w:r>
        <w:rPr>
          <w:b/>
          <w:color w:val="4338CA"/>
          <w:sz w:val="22"/>
        </w:rPr>
        <w:t xml:space="preserve">Интервьюер Мария: </w:t>
      </w:r>
      <w:r>
        <w:rPr>
          <w:color w:val="000000"/>
          <w:sz w:val="22"/>
        </w:rPr>
        <w:t>Хорошо, вас поняла. Спасибо большое, Анастасия. Тогда прерываю запись. Большое вам спасибо за уделенное время.</w:t>
      </w:r>
    </w:p>
    <w:p>
      <w:r>
        <w:rPr>
          <w:b/>
          <w:color w:val="000000"/>
          <w:sz w:val="22"/>
        </w:rPr>
        <w:t xml:space="preserve">[39:45] </w:t>
      </w:r>
      <w:r>
        <w:rPr>
          <w:b/>
          <w:color w:val="0F766E"/>
          <w:sz w:val="22"/>
        </w:rPr>
        <w:t xml:space="preserve">Анастасия автовладелец: </w:t>
      </w:r>
      <w:r>
        <w:rPr>
          <w:color w:val="000000"/>
          <w:sz w:val="22"/>
        </w:rPr>
        <w:t>Спасибо, Мария. Очень приятно с вами общаться.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