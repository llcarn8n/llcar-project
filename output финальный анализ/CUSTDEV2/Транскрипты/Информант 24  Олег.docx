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24 - Олег.m4a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11:26</w:t>
      </w:r>
    </w:p>
    <w:p>
      <w:r>
        <w:rPr>
          <w:b/>
          <w:sz w:val="22"/>
        </w:rPr>
        <w:t xml:space="preserve">Длительность: </w:t>
      </w:r>
      <w:r>
        <w:rPr>
          <w:sz w:val="22"/>
        </w:rPr>
        <w:t>00:39:58</w:t>
      </w:r>
    </w:p>
    <w:p>
      <w:r>
        <w:rPr>
          <w:b/>
          <w:sz w:val="22"/>
        </w:rPr>
        <w:t xml:space="preserve">Теги: </w:t>
      </w:r>
      <w:r>
        <w:rPr>
          <w:sz w:val="22"/>
        </w:rPr>
        <w:t>Автомобиль, Ремонт, Сервис</w:t>
      </w:r>
    </w:p>
    <w:p>
      <w:r>
        <w:rPr>
          <w:b/>
          <w:sz w:val="22"/>
        </w:rPr>
        <w:t xml:space="preserve">Участники: </w:t>
      </w:r>
      <w:r>
        <w:rPr>
          <w:b/>
          <w:color w:val="4338CA"/>
          <w:sz w:val="22"/>
        </w:rPr>
        <w:t>Интервьюер</w:t>
      </w:r>
      <w:r>
        <w:rPr>
          <w:sz w:val="22"/>
        </w:rPr>
        <w:t xml:space="preserve">, </w:t>
      </w:r>
      <w:r>
        <w:rPr>
          <w:b/>
          <w:color w:val="0F766E"/>
          <w:sz w:val="22"/>
        </w:rPr>
        <w:t>Автовладелец</w:t>
      </w:r>
    </w:p>
    <w:p>
      <w:r>
        <w:rPr>
          <w:color w:val="808080"/>
        </w:rPr>
        <w:t>Краткое содержание</w:t>
      </w:r>
    </w:p>
    <w:p>
      <w:r>
        <w:rPr>
          <w:sz w:val="22"/>
        </w:rPr>
        <w:t>В интервью автовладелец рассказывает о своем опыте управления различными автомобилями, преимущественно конфиденциально и прагматично относясь к машине как к инструменту для работы. Он обсуждает частые проблемы с колесами, ремонт и свой подход к использованию цифровых сервисов для диагностики и помощи, предпочитая обращаться только к проверенным источникам. Говорится о важности безопасности, комфорта и вместительности автомобиля, а также о скептическом отношении к необоснованным советам из интернета. Основное значение для владельца имеет надежная эвакуация и профессиональное обслуживание в специализированных сервисах.</w:t>
      </w:r>
    </w:p>
    <w:p>
      <w:r>
        <w:rPr>
          <w:color w:val="808080"/>
        </w:rPr>
        <w:t>Расшифровка</w:t>
      </w:r>
    </w:p>
    <w:p>
      <w:r>
        <w:rPr>
          <w:b/>
          <w:color w:val="000000"/>
          <w:sz w:val="22"/>
        </w:rPr>
        <w:t xml:space="preserve">[00:09] </w:t>
      </w:r>
      <w:r>
        <w:rPr>
          <w:b/>
          <w:color w:val="4338CA"/>
          <w:sz w:val="22"/>
        </w:rPr>
        <w:t xml:space="preserve">Интервьюер: </w:t>
      </w:r>
      <w:r>
        <w:rPr>
          <w:color w:val="000000"/>
          <w:sz w:val="22"/>
        </w:rPr>
        <w:t>Расскажи, пожалуйста, о себе как автовладельца. Сколько лет ты водишь автомобиль?</w:t>
      </w:r>
    </w:p>
    <w:p>
      <w:r>
        <w:rPr>
          <w:b/>
          <w:color w:val="000000"/>
          <w:sz w:val="22"/>
        </w:rPr>
        <w:t xml:space="preserve">[00:20] </w:t>
      </w:r>
      <w:r>
        <w:rPr>
          <w:b/>
          <w:color w:val="0F766E"/>
          <w:sz w:val="22"/>
        </w:rPr>
        <w:t xml:space="preserve">Автовладелец: </w:t>
      </w:r>
      <w:r>
        <w:rPr>
          <w:color w:val="000000"/>
          <w:sz w:val="22"/>
        </w:rPr>
        <w:t>Автовладельца? Сейчас про легковую транспорт?</w:t>
      </w:r>
    </w:p>
    <w:p>
      <w:r>
        <w:rPr>
          <w:b/>
          <w:color w:val="000000"/>
          <w:sz w:val="22"/>
        </w:rPr>
        <w:t xml:space="preserve">[00:25] </w:t>
      </w:r>
      <w:r>
        <w:rPr>
          <w:b/>
          <w:color w:val="4338CA"/>
          <w:sz w:val="22"/>
        </w:rPr>
        <w:t xml:space="preserve">Интервьюер: </w:t>
      </w:r>
      <w:r>
        <w:rPr>
          <w:color w:val="000000"/>
          <w:sz w:val="22"/>
        </w:rPr>
        <w:t>Легковую.</w:t>
      </w:r>
    </w:p>
    <w:p>
      <w:r>
        <w:rPr>
          <w:b/>
          <w:color w:val="000000"/>
          <w:sz w:val="22"/>
        </w:rPr>
        <w:t xml:space="preserve">[00:27] </w:t>
      </w:r>
      <w:r>
        <w:rPr>
          <w:b/>
          <w:color w:val="0F766E"/>
          <w:sz w:val="22"/>
        </w:rPr>
        <w:t xml:space="preserve">Автовладелец: </w:t>
      </w:r>
      <w:r>
        <w:rPr>
          <w:color w:val="000000"/>
          <w:sz w:val="22"/>
        </w:rPr>
        <w:t>Ну, с восемнадцати, с пятнадцати лет. Ну, официально с восемнадцати.</w:t>
      </w:r>
    </w:p>
    <w:p>
      <w:r>
        <w:rPr>
          <w:b/>
          <w:color w:val="000000"/>
          <w:sz w:val="22"/>
        </w:rPr>
        <w:t xml:space="preserve">[00:36] </w:t>
      </w:r>
      <w:r>
        <w:rPr>
          <w:b/>
          <w:color w:val="4338CA"/>
          <w:sz w:val="22"/>
        </w:rPr>
        <w:t xml:space="preserve">Интервьюер: </w:t>
      </w:r>
      <w:r>
        <w:rPr>
          <w:color w:val="000000"/>
          <w:sz w:val="22"/>
        </w:rPr>
        <w:t>Сколько лет?</w:t>
      </w:r>
    </w:p>
    <w:p>
      <w:r>
        <w:rPr>
          <w:b/>
          <w:color w:val="000000"/>
          <w:sz w:val="22"/>
        </w:rPr>
        <w:t xml:space="preserve">[00:39] </w:t>
      </w:r>
      <w:r>
        <w:rPr>
          <w:b/>
          <w:color w:val="0F766E"/>
          <w:sz w:val="22"/>
        </w:rPr>
        <w:t xml:space="preserve">Автовладелец: </w:t>
      </w:r>
      <w:r>
        <w:rPr>
          <w:color w:val="000000"/>
          <w:sz w:val="22"/>
        </w:rPr>
        <w:t>Чё, пятнадцать, получается, или сколько, да?</w:t>
      </w:r>
    </w:p>
    <w:p>
      <w:r>
        <w:rPr>
          <w:b/>
          <w:color w:val="000000"/>
          <w:sz w:val="22"/>
        </w:rPr>
        <w:t xml:space="preserve">[00:44] </w:t>
      </w:r>
      <w:r>
        <w:rPr>
          <w:b/>
          <w:color w:val="4338CA"/>
          <w:sz w:val="22"/>
        </w:rPr>
        <w:t xml:space="preserve">Интервьюер: </w:t>
      </w:r>
      <w:r>
        <w:rPr>
          <w:color w:val="000000"/>
          <w:sz w:val="22"/>
        </w:rPr>
        <w:t>Какой у вас автомобиль сейчас? Марк, Год, Новая или БУ?</w:t>
      </w:r>
    </w:p>
    <w:p>
      <w:r>
        <w:rPr>
          <w:b/>
          <w:color w:val="000000"/>
          <w:sz w:val="22"/>
        </w:rPr>
        <w:t xml:space="preserve">[00:51] </w:t>
      </w:r>
      <w:r>
        <w:rPr>
          <w:b/>
          <w:color w:val="0F766E"/>
          <w:sz w:val="22"/>
        </w:rPr>
        <w:t xml:space="preserve">Автовладелец: </w:t>
      </w:r>
      <w:r>
        <w:rPr>
          <w:color w:val="000000"/>
          <w:sz w:val="22"/>
        </w:rPr>
        <w:t>Легковая, Мазда, БУ, Год, я не знаю какой. Не знаю.</w:t>
      </w:r>
    </w:p>
    <w:p>
      <w:r>
        <w:rPr>
          <w:b/>
          <w:color w:val="000000"/>
          <w:sz w:val="22"/>
        </w:rPr>
        <w:t xml:space="preserve">[01:08] </w:t>
      </w:r>
      <w:r>
        <w:rPr>
          <w:b/>
          <w:color w:val="4338CA"/>
          <w:sz w:val="22"/>
        </w:rPr>
        <w:t xml:space="preserve">Интервьюер: </w:t>
      </w:r>
      <w:r>
        <w:rPr>
          <w:color w:val="000000"/>
          <w:sz w:val="22"/>
        </w:rPr>
        <w:t>Ну, ориентировочно.</w:t>
      </w:r>
    </w:p>
    <w:p>
      <w:r>
        <w:rPr>
          <w:b/>
          <w:color w:val="000000"/>
          <w:sz w:val="22"/>
        </w:rPr>
        <w:t xml:space="preserve">[01:09] </w:t>
      </w:r>
      <w:r>
        <w:rPr>
          <w:b/>
          <w:color w:val="0F766E"/>
          <w:sz w:val="22"/>
        </w:rPr>
        <w:t xml:space="preserve">Автовладелец: </w:t>
      </w:r>
      <w:r>
        <w:rPr>
          <w:color w:val="000000"/>
          <w:sz w:val="22"/>
        </w:rPr>
        <w:t>С 2003 по 2012 год. Это нормальный уровень.</w:t>
      </w:r>
    </w:p>
    <w:p>
      <w:r>
        <w:rPr>
          <w:b/>
          <w:color w:val="000000"/>
          <w:sz w:val="22"/>
        </w:rPr>
        <w:t xml:space="preserve">[01:19] </w:t>
      </w:r>
      <w:r>
        <w:rPr>
          <w:b/>
          <w:color w:val="4338CA"/>
          <w:sz w:val="22"/>
        </w:rPr>
        <w:t xml:space="preserve">Интервьюер: </w:t>
      </w:r>
      <w:r>
        <w:rPr>
          <w:color w:val="000000"/>
          <w:sz w:val="22"/>
        </w:rPr>
        <w:t>Был ли у тебя опыт владения другими машинами?</w:t>
      </w:r>
    </w:p>
    <w:p>
      <w:r>
        <w:rPr>
          <w:b/>
          <w:color w:val="000000"/>
          <w:sz w:val="22"/>
        </w:rPr>
        <w:t xml:space="preserve">[01:22] </w:t>
      </w:r>
      <w:r>
        <w:rPr>
          <w:b/>
          <w:color w:val="0F766E"/>
          <w:sz w:val="22"/>
        </w:rPr>
        <w:t xml:space="preserve">Автовладелец: </w:t>
      </w:r>
      <w:r>
        <w:rPr>
          <w:color w:val="000000"/>
          <w:sz w:val="22"/>
        </w:rPr>
        <w:t>Да.</w:t>
      </w:r>
    </w:p>
    <w:p>
      <w:r>
        <w:rPr>
          <w:b/>
          <w:color w:val="000000"/>
          <w:sz w:val="22"/>
        </w:rPr>
        <w:t xml:space="preserve">[01:23] </w:t>
      </w:r>
      <w:r>
        <w:rPr>
          <w:b/>
          <w:color w:val="4338CA"/>
          <w:sz w:val="22"/>
        </w:rPr>
        <w:t xml:space="preserve">Интервьюер: </w:t>
      </w:r>
      <w:r>
        <w:rPr>
          <w:color w:val="000000"/>
          <w:sz w:val="22"/>
        </w:rPr>
        <w:t>Какими?</w:t>
      </w:r>
    </w:p>
    <w:p>
      <w:r>
        <w:rPr>
          <w:b/>
          <w:color w:val="000000"/>
          <w:sz w:val="22"/>
        </w:rPr>
        <w:t xml:space="preserve">[01:25] </w:t>
      </w:r>
      <w:r>
        <w:rPr>
          <w:b/>
          <w:color w:val="0F766E"/>
          <w:sz w:val="22"/>
        </w:rPr>
        <w:t xml:space="preserve">Автовладелец: </w:t>
      </w:r>
      <w:r>
        <w:rPr>
          <w:color w:val="000000"/>
          <w:sz w:val="22"/>
        </w:rPr>
        <w:t>Четыре марки. Каждую перечислять? Мерседес 212, E-класс W212, Мазда 6, 20-го года выпуска, BMW 3-й серии, Е90 кузов, 9-го или 10-го года выпуска.</w:t>
      </w:r>
    </w:p>
    <w:p>
      <w:r>
        <w:rPr>
          <w:b/>
          <w:color w:val="000000"/>
          <w:sz w:val="22"/>
        </w:rPr>
        <w:t xml:space="preserve">[01:54] </w:t>
      </w:r>
      <w:r>
        <w:rPr>
          <w:b/>
          <w:color w:val="0F766E"/>
          <w:sz w:val="22"/>
        </w:rPr>
        <w:t xml:space="preserve">Автовладелец: </w:t>
      </w:r>
      <w:r>
        <w:rPr>
          <w:color w:val="000000"/>
          <w:sz w:val="22"/>
        </w:rPr>
        <w:t>330-е у меня было, XD. BMW F30 Какая она была? F30 2018 года Такая белая, не битая, не крашеная И последняя была BMW в кузове G, но я ее покупал в двадцать первом году, а продал в двадцать втором, в конце двадцать второго года.</w:t>
      </w:r>
    </w:p>
    <w:p>
      <w:r>
        <w:rPr>
          <w:b/>
          <w:color w:val="000000"/>
          <w:sz w:val="22"/>
        </w:rPr>
        <w:t xml:space="preserve">[02:49] </w:t>
      </w:r>
      <w:r>
        <w:rPr>
          <w:b/>
          <w:color w:val="0F766E"/>
          <w:sz w:val="22"/>
        </w:rPr>
        <w:t xml:space="preserve">Автовладелец: </w:t>
      </w:r>
      <w:r>
        <w:rPr>
          <w:color w:val="000000"/>
          <w:sz w:val="22"/>
        </w:rPr>
        <w:t>Двадцать первого. первого года. Значит, двадцатого я ее купил, а в двадцать... Когда мы познакомились? Я уже не помню.</w:t>
      </w:r>
    </w:p>
    <w:p>
      <w:r>
        <w:rPr>
          <w:b/>
          <w:color w:val="000000"/>
          <w:sz w:val="22"/>
        </w:rPr>
        <w:t xml:space="preserve">[03:01] </w:t>
      </w:r>
      <w:r>
        <w:rPr>
          <w:b/>
          <w:color w:val="4338CA"/>
          <w:sz w:val="22"/>
        </w:rPr>
        <w:t xml:space="preserve">Интервьюер: </w:t>
      </w:r>
      <w:r>
        <w:rPr>
          <w:color w:val="000000"/>
          <w:sz w:val="22"/>
        </w:rPr>
        <w:t>В феврале двадцатого.</w:t>
      </w:r>
    </w:p>
    <w:p>
      <w:r>
        <w:rPr>
          <w:b/>
          <w:color w:val="000000"/>
          <w:sz w:val="22"/>
        </w:rPr>
        <w:t xml:space="preserve">[03:02] </w:t>
      </w:r>
      <w:r>
        <w:rPr>
          <w:b/>
          <w:color w:val="0F766E"/>
          <w:sz w:val="22"/>
        </w:rPr>
        <w:t xml:space="preserve">Автовладелец: </w:t>
      </w:r>
      <w:r>
        <w:rPr>
          <w:color w:val="000000"/>
          <w:sz w:val="22"/>
        </w:rPr>
        <w:t>Вот. Вот. Получается, я ее продал. Четыре двести, по-моему, я ее продал. У меня где-то чек остался даже. Потому что у меня наличные припасы.</w:t>
      </w:r>
    </w:p>
    <w:p>
      <w:r>
        <w:rPr>
          <w:b/>
          <w:color w:val="000000"/>
          <w:sz w:val="22"/>
        </w:rPr>
        <w:t xml:space="preserve">[03:13] </w:t>
      </w:r>
      <w:r>
        <w:rPr>
          <w:b/>
          <w:color w:val="4338CA"/>
          <w:sz w:val="22"/>
        </w:rPr>
        <w:t xml:space="preserve">Интервьюер: </w:t>
      </w:r>
      <w:r>
        <w:rPr>
          <w:color w:val="000000"/>
          <w:sz w:val="22"/>
        </w:rPr>
        <w:t>Как часто ты пользуешься автомобилем?</w:t>
      </w:r>
    </w:p>
    <w:p>
      <w:r>
        <w:rPr>
          <w:b/>
          <w:color w:val="000000"/>
          <w:sz w:val="22"/>
        </w:rPr>
        <w:t xml:space="preserve">[03:18] </w:t>
      </w:r>
      <w:r>
        <w:rPr>
          <w:b/>
          <w:color w:val="0F766E"/>
          <w:sz w:val="22"/>
        </w:rPr>
        <w:t xml:space="preserve">Автовладелец: </w:t>
      </w:r>
      <w:r>
        <w:rPr>
          <w:color w:val="000000"/>
          <w:sz w:val="22"/>
        </w:rPr>
        <w:t>Хотелось бы реже. Я не работаю в такси, но хотелось бы реже.</w:t>
      </w:r>
    </w:p>
    <w:p>
      <w:r>
        <w:rPr>
          <w:b/>
          <w:color w:val="000000"/>
          <w:sz w:val="22"/>
        </w:rPr>
        <w:t xml:space="preserve">[03:25] </w:t>
      </w:r>
      <w:r>
        <w:rPr>
          <w:b/>
          <w:color w:val="4338CA"/>
          <w:sz w:val="22"/>
        </w:rPr>
        <w:t xml:space="preserve">Интервьюер: </w:t>
      </w:r>
      <w:r>
        <w:rPr>
          <w:color w:val="000000"/>
          <w:sz w:val="22"/>
        </w:rPr>
        <w:t>Ежедневно?</w:t>
      </w:r>
    </w:p>
    <w:p>
      <w:r>
        <w:rPr>
          <w:b/>
          <w:color w:val="000000"/>
          <w:sz w:val="22"/>
        </w:rPr>
        <w:t xml:space="preserve">[03:25] </w:t>
      </w:r>
      <w:r>
        <w:rPr>
          <w:b/>
          <w:color w:val="0F766E"/>
          <w:sz w:val="22"/>
        </w:rPr>
        <w:t xml:space="preserve">Автовладелец: </w:t>
      </w:r>
      <w:r>
        <w:rPr>
          <w:color w:val="000000"/>
          <w:sz w:val="22"/>
        </w:rPr>
        <w:t>Ежедневно, да.</w:t>
      </w:r>
    </w:p>
    <w:p>
      <w:r>
        <w:rPr>
          <w:b/>
          <w:color w:val="000000"/>
          <w:sz w:val="22"/>
        </w:rPr>
        <w:t xml:space="preserve">[03:27] </w:t>
      </w:r>
      <w:r>
        <w:rPr>
          <w:b/>
          <w:color w:val="4338CA"/>
          <w:sz w:val="22"/>
        </w:rPr>
        <w:t xml:space="preserve">Интервьюер: </w:t>
      </w:r>
      <w:r>
        <w:rPr>
          <w:color w:val="000000"/>
          <w:sz w:val="22"/>
        </w:rPr>
        <w:t>Для каких задач в основном пользуешься?</w:t>
      </w:r>
    </w:p>
    <w:p>
      <w:r>
        <w:rPr>
          <w:b/>
          <w:color w:val="000000"/>
          <w:sz w:val="22"/>
        </w:rPr>
        <w:t xml:space="preserve">[03:30] </w:t>
      </w:r>
      <w:r>
        <w:rPr>
          <w:b/>
          <w:color w:val="0F766E"/>
          <w:sz w:val="22"/>
        </w:rPr>
        <w:t xml:space="preserve">Автовладелец: </w:t>
      </w:r>
      <w:r>
        <w:rPr>
          <w:color w:val="000000"/>
          <w:sz w:val="22"/>
        </w:rPr>
        <w:t>Склад. Вот это у меня вещевой склад, куда все вещи со всех других машин просто вожу, перевожу. Просто склад вещей.</w:t>
      </w:r>
    </w:p>
    <w:p>
      <w:r>
        <w:rPr>
          <w:b/>
          <w:color w:val="000000"/>
          <w:sz w:val="22"/>
        </w:rPr>
        <w:t xml:space="preserve">[03:42] </w:t>
      </w:r>
      <w:r>
        <w:rPr>
          <w:b/>
          <w:color w:val="4338CA"/>
          <w:sz w:val="22"/>
        </w:rPr>
        <w:t xml:space="preserve">Интервьюер: </w:t>
      </w:r>
      <w:r>
        <w:rPr>
          <w:color w:val="000000"/>
          <w:sz w:val="22"/>
        </w:rPr>
        <w:t>Он у тебя для работы или для поездок?</w:t>
      </w:r>
    </w:p>
    <w:p>
      <w:r>
        <w:rPr>
          <w:b/>
          <w:color w:val="000000"/>
          <w:sz w:val="22"/>
        </w:rPr>
        <w:t xml:space="preserve">[03:45] </w:t>
      </w:r>
      <w:r>
        <w:rPr>
          <w:b/>
          <w:color w:val="0F766E"/>
          <w:sz w:val="22"/>
        </w:rPr>
        <w:t xml:space="preserve">Автовладелец: </w:t>
      </w:r>
      <w:r>
        <w:rPr>
          <w:color w:val="000000"/>
          <w:sz w:val="22"/>
        </w:rPr>
        <w:t>Чисто для работы.</w:t>
      </w:r>
    </w:p>
    <w:p>
      <w:r>
        <w:rPr>
          <w:b/>
          <w:color w:val="000000"/>
          <w:sz w:val="22"/>
        </w:rPr>
        <w:t xml:space="preserve">[03:47] </w:t>
      </w:r>
      <w:r>
        <w:rPr>
          <w:b/>
          <w:color w:val="4338CA"/>
          <w:sz w:val="22"/>
        </w:rPr>
        <w:t xml:space="preserve">Интервьюер: </w:t>
      </w:r>
      <w:r>
        <w:rPr>
          <w:color w:val="000000"/>
          <w:sz w:val="22"/>
        </w:rPr>
        <w:t>Если попробовать описать ситуацию одним-двумя словами, что для тебя автомобиль в жизни? Как бы ты описал?</w:t>
      </w:r>
    </w:p>
    <w:p>
      <w:r>
        <w:rPr>
          <w:b/>
          <w:color w:val="000000"/>
          <w:sz w:val="22"/>
        </w:rPr>
        <w:t xml:space="preserve">[03:56] </w:t>
      </w:r>
      <w:r>
        <w:rPr>
          <w:b/>
          <w:color w:val="0F766E"/>
          <w:sz w:val="22"/>
        </w:rPr>
        <w:t xml:space="preserve">Автовладелец: </w:t>
      </w:r>
      <w:r>
        <w:rPr>
          <w:color w:val="000000"/>
          <w:sz w:val="22"/>
        </w:rPr>
        <w:t>Для меня в жизни для работы или для меня в жизни для меня самого?</w:t>
      </w:r>
    </w:p>
    <w:p>
      <w:r>
        <w:rPr>
          <w:b/>
          <w:color w:val="000000"/>
          <w:sz w:val="22"/>
        </w:rPr>
        <w:t xml:space="preserve">[04:03] </w:t>
      </w:r>
      <w:r>
        <w:rPr>
          <w:b/>
          <w:color w:val="4338CA"/>
          <w:sz w:val="22"/>
        </w:rPr>
        <w:t xml:space="preserve">Интервьюер: </w:t>
      </w:r>
      <w:r>
        <w:rPr>
          <w:color w:val="000000"/>
          <w:sz w:val="22"/>
        </w:rPr>
        <w:t>Для тебя самого.</w:t>
      </w:r>
    </w:p>
    <w:p>
      <w:r>
        <w:rPr>
          <w:b/>
          <w:color w:val="000000"/>
          <w:sz w:val="22"/>
        </w:rPr>
        <w:t xml:space="preserve">[04:04] </w:t>
      </w:r>
      <w:r>
        <w:rPr>
          <w:b/>
          <w:color w:val="0F766E"/>
          <w:sz w:val="22"/>
        </w:rPr>
        <w:t xml:space="preserve">Автовладелец: </w:t>
      </w:r>
      <w:r>
        <w:rPr>
          <w:color w:val="000000"/>
          <w:sz w:val="22"/>
        </w:rPr>
        <w:t>Для меня самого? Двумя словами, чтобы я бы описал? Комфорт и удобство. Безопасность и удобство.</w:t>
      </w:r>
    </w:p>
    <w:p>
      <w:r>
        <w:rPr>
          <w:b/>
          <w:color w:val="000000"/>
          <w:sz w:val="22"/>
        </w:rPr>
        <w:t xml:space="preserve">[04:14] </w:t>
      </w:r>
      <w:r>
        <w:rPr>
          <w:b/>
          <w:color w:val="4338CA"/>
          <w:sz w:val="22"/>
        </w:rPr>
        <w:t xml:space="preserve">Интервьюер: </w:t>
      </w:r>
      <w:r>
        <w:rPr>
          <w:color w:val="000000"/>
          <w:sz w:val="22"/>
        </w:rPr>
        <w:t>Я так бы сказал.</w:t>
      </w:r>
    </w:p>
    <w:p>
      <w:r>
        <w:rPr>
          <w:b/>
          <w:color w:val="000000"/>
          <w:sz w:val="22"/>
        </w:rPr>
        <w:t xml:space="preserve">[04:18] </w:t>
      </w:r>
      <w:r>
        <w:rPr>
          <w:b/>
          <w:color w:val="0F766E"/>
          <w:sz w:val="22"/>
        </w:rPr>
        <w:t xml:space="preserve">Автовладелец: </w:t>
      </w:r>
      <w:r>
        <w:rPr>
          <w:color w:val="000000"/>
          <w:sz w:val="22"/>
        </w:rPr>
        <w:t>Ну, потому что на этой машине, на которой я сейчас, я не езжу с родными и близкими людьми. Я только сам. Потому что она, мне кажется, небезопасная машина. Я там никого не вожу. Если бы это была... У меня вот эта машина как Лада Ларгус. То есть туда все что угодно можно запихнуть. И она мне нужна чисто для работы.</w:t>
      </w:r>
    </w:p>
    <w:p>
      <w:r>
        <w:rPr>
          <w:b/>
          <w:color w:val="000000"/>
          <w:sz w:val="22"/>
        </w:rPr>
        <w:t xml:space="preserve">[04:40] </w:t>
      </w:r>
      <w:r>
        <w:rPr>
          <w:b/>
          <w:color w:val="0F766E"/>
          <w:sz w:val="22"/>
        </w:rPr>
        <w:t xml:space="preserve">Автовладелец: </w:t>
      </w:r>
      <w:r>
        <w:rPr>
          <w:color w:val="000000"/>
          <w:sz w:val="22"/>
        </w:rPr>
        <w:t>Это рабочая машина, на которой я езжу. Если бы был Ларгус, я бы сказал, я езжу на Ладе Ларгус. Так у меня масло. Просто мне посчастливилось ее купить и все. А для меня машина это... Мне кажется, это даже неправильно будет, что ты у меня интервью просто берешь по этому поводу. Потому что я к машине как к железу отношусь.</w:t>
      </w:r>
    </w:p>
    <w:p>
      <w:r>
        <w:rPr>
          <w:b/>
          <w:color w:val="000000"/>
          <w:sz w:val="22"/>
        </w:rPr>
        <w:t xml:space="preserve">[05:03] </w:t>
      </w:r>
      <w:r>
        <w:rPr>
          <w:b/>
          <w:color w:val="0F766E"/>
          <w:sz w:val="22"/>
        </w:rPr>
        <w:t xml:space="preserve">Автовладелец: </w:t>
      </w:r>
      <w:r>
        <w:rPr>
          <w:color w:val="000000"/>
          <w:sz w:val="22"/>
        </w:rPr>
        <w:t>То есть это не вещь, которая мне приносит денег. Вот. Все. То есть это железяк. Больше никак. Там знаешь, как там некоторые детайлинг, уборка.</w:t>
      </w:r>
    </w:p>
    <w:p>
      <w:r>
        <w:rPr>
          <w:b/>
          <w:color w:val="000000"/>
          <w:sz w:val="22"/>
        </w:rPr>
        <w:t xml:space="preserve">[05:16] </w:t>
      </w:r>
      <w:r>
        <w:rPr>
          <w:b/>
          <w:color w:val="4338CA"/>
          <w:sz w:val="22"/>
        </w:rPr>
        <w:t xml:space="preserve">Интервьюер: </w:t>
      </w:r>
      <w:r>
        <w:rPr>
          <w:color w:val="000000"/>
          <w:sz w:val="22"/>
        </w:rPr>
        <w:t>Для тебя машина получается как инструмент?</w:t>
      </w:r>
    </w:p>
    <w:p>
      <w:r>
        <w:rPr>
          <w:b/>
          <w:color w:val="000000"/>
          <w:sz w:val="22"/>
        </w:rPr>
        <w:t xml:space="preserve">[05:18] </w:t>
      </w:r>
      <w:r>
        <w:rPr>
          <w:b/>
          <w:color w:val="0F766E"/>
          <w:sz w:val="22"/>
        </w:rPr>
        <w:t xml:space="preserve">Автовладелец: </w:t>
      </w:r>
      <w:r>
        <w:rPr>
          <w:color w:val="000000"/>
          <w:sz w:val="22"/>
        </w:rPr>
        <w:t>Да, инструмент передвижения из точки А в точку Б. Самое главное, чтобы она вместительная была. Если можно было бы мне в задний ряд на своей Мазде выкинуть куда-нибудь, чтобы туда побольше вмещалось, я бы выкинул.</w:t>
      </w:r>
    </w:p>
    <w:p>
      <w:r>
        <w:rPr>
          <w:b/>
          <w:color w:val="000000"/>
          <w:sz w:val="22"/>
        </w:rPr>
        <w:t xml:space="preserve">[05:33] </w:t>
      </w:r>
      <w:r>
        <w:rPr>
          <w:b/>
          <w:color w:val="4338CA"/>
          <w:sz w:val="22"/>
        </w:rPr>
        <w:t xml:space="preserve">Интервьюер: </w:t>
      </w:r>
      <w:r>
        <w:rPr>
          <w:color w:val="000000"/>
          <w:sz w:val="22"/>
        </w:rPr>
        <w:t>А как ты в целом чувствуешь себя как автовладелец? Уверенно, настороженно? Еще как-то может быть?</w:t>
      </w:r>
    </w:p>
    <w:p>
      <w:r>
        <w:rPr>
          <w:b/>
          <w:color w:val="000000"/>
          <w:sz w:val="22"/>
        </w:rPr>
        <w:t xml:space="preserve">[05:40] </w:t>
      </w:r>
      <w:r>
        <w:rPr>
          <w:b/>
          <w:color w:val="0F766E"/>
          <w:sz w:val="22"/>
        </w:rPr>
        <w:t xml:space="preserve">Автовладелец: </w:t>
      </w:r>
      <w:r>
        <w:rPr>
          <w:color w:val="000000"/>
          <w:sz w:val="22"/>
        </w:rPr>
        <w:t>Смотря в какой ситуации.</w:t>
      </w:r>
    </w:p>
    <w:p>
      <w:r>
        <w:rPr>
          <w:b/>
          <w:color w:val="000000"/>
          <w:sz w:val="22"/>
        </w:rPr>
        <w:t xml:space="preserve">[05:43] </w:t>
      </w:r>
      <w:r>
        <w:rPr>
          <w:b/>
          <w:color w:val="4338CA"/>
          <w:sz w:val="22"/>
        </w:rPr>
        <w:t xml:space="preserve">Интервьюер: </w:t>
      </w:r>
      <w:r>
        <w:rPr>
          <w:color w:val="000000"/>
          <w:sz w:val="22"/>
        </w:rPr>
        <w:t>Ну, чаще.</w:t>
      </w:r>
    </w:p>
    <w:p>
      <w:r>
        <w:rPr>
          <w:b/>
          <w:color w:val="000000"/>
          <w:sz w:val="22"/>
        </w:rPr>
        <w:t xml:space="preserve">[05:46] </w:t>
      </w:r>
      <w:r>
        <w:rPr>
          <w:b/>
          <w:color w:val="0F766E"/>
          <w:sz w:val="22"/>
        </w:rPr>
        <w:t xml:space="preserve">Автовладелец: </w:t>
      </w:r>
      <w:r>
        <w:rPr>
          <w:color w:val="000000"/>
          <w:sz w:val="22"/>
        </w:rPr>
        <w:t>Как автовладелец? Ну вот, когда приезжаю на СТО, я себя чувствую настороженно. Когда я приезжаю, когда я сажусь за руль, я себя чувствую уверенно. У меня нет страха, боязни передвигаться на транспортном средстве.</w:t>
      </w:r>
    </w:p>
    <w:p>
      <w:r>
        <w:rPr>
          <w:b/>
          <w:color w:val="000000"/>
          <w:sz w:val="22"/>
        </w:rPr>
        <w:t xml:space="preserve">[06:09] </w:t>
      </w:r>
      <w:r>
        <w:rPr>
          <w:b/>
          <w:color w:val="0F766E"/>
          <w:sz w:val="22"/>
        </w:rPr>
        <w:t xml:space="preserve">Автовладелец: </w:t>
      </w:r>
      <w:r>
        <w:rPr>
          <w:color w:val="000000"/>
          <w:sz w:val="22"/>
        </w:rPr>
        <w:t>Неважно, на каком. Хоть кто-то КамАЗ пускай будет.</w:t>
      </w:r>
    </w:p>
    <w:p>
      <w:r>
        <w:rPr>
          <w:b/>
          <w:color w:val="000000"/>
          <w:sz w:val="22"/>
        </w:rPr>
        <w:t xml:space="preserve">[06:12] </w:t>
      </w:r>
      <w:r>
        <w:rPr>
          <w:b/>
          <w:color w:val="4338CA"/>
          <w:sz w:val="22"/>
        </w:rPr>
        <w:t xml:space="preserve">Интервьюер: </w:t>
      </w:r>
      <w:r>
        <w:rPr>
          <w:color w:val="000000"/>
          <w:sz w:val="22"/>
        </w:rPr>
        <w:t>В каких ситуациях ты чувствуешь себя уверенно, а в каких наоборот осторожно? Ну вот за рулем. В дороге.</w:t>
      </w:r>
    </w:p>
    <w:p>
      <w:r>
        <w:rPr>
          <w:b/>
          <w:color w:val="000000"/>
          <w:sz w:val="22"/>
        </w:rPr>
        <w:t xml:space="preserve">[06:28] </w:t>
      </w:r>
      <w:r>
        <w:rPr>
          <w:b/>
          <w:color w:val="0F766E"/>
          <w:sz w:val="22"/>
        </w:rPr>
        <w:t xml:space="preserve">Автовладелец: </w:t>
      </w:r>
      <w:r>
        <w:rPr>
          <w:color w:val="000000"/>
          <w:sz w:val="22"/>
        </w:rPr>
        <w:t>Я могу назвать неблагоприятные условия для моего вождения. И дождь. Вот. Если это совместить, вот это не будет приятным для меня. То есть в дождливую погоду ночью я поеду с настороженностью. Ну, то есть там не двести.</w:t>
      </w:r>
    </w:p>
    <w:p>
      <w:r>
        <w:rPr>
          <w:b/>
          <w:color w:val="000000"/>
          <w:sz w:val="22"/>
        </w:rPr>
        <w:t xml:space="preserve">[06:49] </w:t>
      </w:r>
      <w:r>
        <w:rPr>
          <w:b/>
          <w:color w:val="4338CA"/>
          <w:sz w:val="22"/>
        </w:rPr>
        <w:t xml:space="preserve">Интервьюер: </w:t>
      </w:r>
      <w:r>
        <w:rPr>
          <w:color w:val="000000"/>
          <w:sz w:val="22"/>
        </w:rPr>
        <w:t>Ну, у тебя только погода? А кроме погоды?</w:t>
      </w:r>
    </w:p>
    <w:p>
      <w:r>
        <w:rPr>
          <w:b/>
          <w:color w:val="000000"/>
          <w:sz w:val="22"/>
        </w:rPr>
        <w:t xml:space="preserve">[06:52] </w:t>
      </w:r>
      <w:r>
        <w:rPr>
          <w:b/>
          <w:color w:val="0F766E"/>
          <w:sz w:val="22"/>
        </w:rPr>
        <w:t xml:space="preserve">Автовладелец: </w:t>
      </w:r>
      <w:r>
        <w:rPr>
          <w:color w:val="000000"/>
          <w:sz w:val="22"/>
        </w:rPr>
        <w:t>Не, ночь. Ночь.</w:t>
      </w:r>
    </w:p>
    <w:p>
      <w:r>
        <w:rPr>
          <w:b/>
          <w:color w:val="000000"/>
          <w:sz w:val="22"/>
        </w:rPr>
        <w:t xml:space="preserve">[06:54] </w:t>
      </w:r>
      <w:r>
        <w:rPr>
          <w:b/>
          <w:color w:val="4338CA"/>
          <w:sz w:val="22"/>
        </w:rPr>
        <w:t xml:space="preserve">Интервьюер: </w:t>
      </w:r>
      <w:r>
        <w:rPr>
          <w:color w:val="000000"/>
          <w:sz w:val="22"/>
        </w:rPr>
        <w:t>Ну, природа, погода.</w:t>
      </w:r>
    </w:p>
    <w:p>
      <w:r>
        <w:rPr>
          <w:b/>
          <w:color w:val="000000"/>
          <w:sz w:val="22"/>
        </w:rPr>
        <w:t xml:space="preserve">[06:57] </w:t>
      </w:r>
      <w:r>
        <w:rPr>
          <w:b/>
          <w:color w:val="0F766E"/>
          <w:sz w:val="22"/>
        </w:rPr>
        <w:t xml:space="preserve">Автовладелец: </w:t>
      </w:r>
      <w:r>
        <w:rPr>
          <w:color w:val="000000"/>
          <w:sz w:val="22"/>
        </w:rPr>
        <w:t>Ну, да.</w:t>
      </w:r>
    </w:p>
    <w:p>
      <w:r>
        <w:rPr>
          <w:b/>
          <w:color w:val="000000"/>
          <w:sz w:val="22"/>
        </w:rPr>
        <w:t xml:space="preserve">[06:57] </w:t>
      </w:r>
      <w:r>
        <w:rPr>
          <w:b/>
          <w:color w:val="4338CA"/>
          <w:sz w:val="22"/>
        </w:rPr>
        <w:t xml:space="preserve">Интервьюер: </w:t>
      </w:r>
      <w:r>
        <w:rPr>
          <w:color w:val="000000"/>
          <w:sz w:val="22"/>
        </w:rPr>
        <w:t>Кроме этого тебя больше ничего не настораживает?</w:t>
      </w:r>
    </w:p>
    <w:p>
      <w:r>
        <w:rPr>
          <w:b/>
          <w:color w:val="000000"/>
          <w:sz w:val="22"/>
        </w:rPr>
        <w:t xml:space="preserve">[07:02] </w:t>
      </w:r>
      <w:r>
        <w:rPr>
          <w:b/>
          <w:color w:val="0F766E"/>
          <w:sz w:val="22"/>
        </w:rPr>
        <w:t xml:space="preserve">Автовладелец: </w:t>
      </w:r>
      <w:r>
        <w:rPr>
          <w:color w:val="000000"/>
          <w:sz w:val="22"/>
        </w:rPr>
        <w:t>Ну, сам автомобиль может причем настораживать. Если мой личный, про которую мы сейчас говорим, то 200 я точно на нем не поведу в ночи и в дождь. Потому что я буду плохо видеть встречный поток, либо он меня будет слепить.</w:t>
      </w:r>
    </w:p>
    <w:p>
      <w:r>
        <w:rPr>
          <w:b/>
          <w:color w:val="000000"/>
          <w:sz w:val="22"/>
        </w:rPr>
        <w:t xml:space="preserve">[07:18] </w:t>
      </w:r>
      <w:r>
        <w:rPr>
          <w:b/>
          <w:color w:val="4338CA"/>
          <w:sz w:val="22"/>
        </w:rPr>
        <w:t xml:space="preserve">Интервьюер: </w:t>
      </w:r>
      <w:r>
        <w:rPr>
          <w:color w:val="000000"/>
          <w:sz w:val="22"/>
        </w:rPr>
        <w:t>Что в автомобиле для тебя самое важное?</w:t>
      </w:r>
    </w:p>
    <w:p>
      <w:r>
        <w:rPr>
          <w:b/>
          <w:color w:val="000000"/>
          <w:sz w:val="22"/>
        </w:rPr>
        <w:t xml:space="preserve">[07:21] </w:t>
      </w:r>
      <w:r>
        <w:rPr>
          <w:b/>
          <w:color w:val="0F766E"/>
          <w:sz w:val="22"/>
        </w:rPr>
        <w:t xml:space="preserve">Автовладелец: </w:t>
      </w:r>
      <w:r>
        <w:rPr>
          <w:color w:val="000000"/>
          <w:sz w:val="22"/>
        </w:rPr>
        <w:t>Безопасность и комфорт. Ну, смотря в каком. Еще вместительность. Местительность самое главное. Если это Largus, то это вообще просто... Я мечтаю о Largus.</w:t>
      </w:r>
    </w:p>
    <w:p>
      <w:r>
        <w:rPr>
          <w:b/>
          <w:color w:val="000000"/>
          <w:sz w:val="22"/>
        </w:rPr>
        <w:t xml:space="preserve">[07:35] </w:t>
      </w:r>
      <w:r>
        <w:rPr>
          <w:b/>
          <w:color w:val="4338CA"/>
          <w:sz w:val="22"/>
        </w:rPr>
        <w:t xml:space="preserve">Интервьюер: </w:t>
      </w:r>
      <w:r>
        <w:rPr>
          <w:color w:val="000000"/>
          <w:sz w:val="22"/>
        </w:rPr>
        <w:t>Сталкивался ли ты с проблемами, связанными с автомобилем?</w:t>
      </w:r>
    </w:p>
    <w:p>
      <w:r>
        <w:rPr>
          <w:b/>
          <w:color w:val="000000"/>
          <w:sz w:val="22"/>
        </w:rPr>
        <w:t xml:space="preserve">[07:39] </w:t>
      </w:r>
      <w:r>
        <w:rPr>
          <w:b/>
          <w:color w:val="0F766E"/>
          <w:sz w:val="22"/>
        </w:rPr>
        <w:t xml:space="preserve">Автовладелец: </w:t>
      </w:r>
      <w:r>
        <w:rPr>
          <w:color w:val="000000"/>
          <w:sz w:val="22"/>
        </w:rPr>
        <w:t>Ежедневно.</w:t>
      </w:r>
    </w:p>
    <w:p>
      <w:r>
        <w:rPr>
          <w:b/>
          <w:color w:val="000000"/>
          <w:sz w:val="22"/>
        </w:rPr>
        <w:t xml:space="preserve">[07:41] </w:t>
      </w:r>
      <w:r>
        <w:rPr>
          <w:b/>
          <w:color w:val="4338CA"/>
          <w:sz w:val="22"/>
        </w:rPr>
        <w:t xml:space="preserve">Интервьюер: </w:t>
      </w:r>
      <w:r>
        <w:rPr>
          <w:color w:val="000000"/>
          <w:sz w:val="22"/>
        </w:rPr>
        <w:t>Вспомни последнюю ситуацию, когда с автомобилем что-то пошло не так. Что именно было?</w:t>
      </w:r>
    </w:p>
    <w:p>
      <w:r>
        <w:rPr>
          <w:b/>
          <w:color w:val="000000"/>
          <w:sz w:val="22"/>
        </w:rPr>
        <w:t xml:space="preserve">[07:48] </w:t>
      </w:r>
      <w:r>
        <w:rPr>
          <w:b/>
          <w:color w:val="0F766E"/>
          <w:sz w:val="22"/>
        </w:rPr>
        <w:t xml:space="preserve">Автовладелец: </w:t>
      </w:r>
      <w:r>
        <w:rPr>
          <w:color w:val="000000"/>
          <w:sz w:val="22"/>
        </w:rPr>
        <w:t>сигарета упала у меня и я когда курил, она упала мне в ноги и мне пришлось потушить ее об ковер, об ковролину я так прижал другой ногой, левой ногой прижал ее пол и она прямо потушилась поломок нет, пролегковой автомобиль за 250 тысяч пробега за раз, два, три, четыре четыре года у меня ничего не ломалось кроме кроме Кроме колес.</w:t>
      </w:r>
    </w:p>
    <w:p>
      <w:r>
        <w:rPr>
          <w:b/>
          <w:color w:val="000000"/>
          <w:sz w:val="22"/>
        </w:rPr>
        <w:t xml:space="preserve">[08:22] </w:t>
      </w:r>
      <w:r>
        <w:rPr>
          <w:b/>
          <w:color w:val="0F766E"/>
          <w:sz w:val="22"/>
        </w:rPr>
        <w:t xml:space="preserve">Автовладелец: </w:t>
      </w:r>
      <w:r>
        <w:rPr>
          <w:color w:val="000000"/>
          <w:sz w:val="22"/>
        </w:rPr>
        <w:t>У меня колеса взрываются часто. По дороге, когда еду, они бахают. Ну сколько? Два раза, да, бахал? Сколько? Зимой вот этой? Или когда это было?</w:t>
      </w:r>
    </w:p>
    <w:p>
      <w:r>
        <w:rPr>
          <w:b/>
          <w:color w:val="000000"/>
          <w:sz w:val="22"/>
        </w:rPr>
        <w:t xml:space="preserve">[08:33] </w:t>
      </w:r>
      <w:r>
        <w:rPr>
          <w:b/>
          <w:color w:val="4338CA"/>
          <w:sz w:val="22"/>
        </w:rPr>
        <w:t xml:space="preserve">Интервьюер: </w:t>
      </w:r>
      <w:r>
        <w:rPr>
          <w:color w:val="000000"/>
          <w:sz w:val="22"/>
        </w:rPr>
        <w:t>Раза три, наверное.</w:t>
      </w:r>
    </w:p>
    <w:p>
      <w:r>
        <w:rPr>
          <w:b/>
          <w:color w:val="000000"/>
          <w:sz w:val="22"/>
        </w:rPr>
        <w:t xml:space="preserve">[08:34] </w:t>
      </w:r>
      <w:r>
        <w:rPr>
          <w:b/>
          <w:color w:val="0F766E"/>
          <w:sz w:val="22"/>
        </w:rPr>
        <w:t xml:space="preserve">Автовладелец: </w:t>
      </w:r>
      <w:r>
        <w:rPr>
          <w:color w:val="000000"/>
          <w:sz w:val="22"/>
        </w:rPr>
        <w:t>Раза два или три, да, взрывались колеса.</w:t>
      </w:r>
    </w:p>
    <w:p>
      <w:r>
        <w:rPr>
          <w:b/>
          <w:color w:val="000000"/>
          <w:sz w:val="22"/>
        </w:rPr>
        <w:t xml:space="preserve">[08:37] </w:t>
      </w:r>
      <w:r>
        <w:rPr>
          <w:b/>
          <w:color w:val="4338CA"/>
          <w:sz w:val="22"/>
        </w:rPr>
        <w:t xml:space="preserve">Интервьюер: </w:t>
      </w:r>
      <w:r>
        <w:rPr>
          <w:color w:val="000000"/>
          <w:sz w:val="22"/>
        </w:rPr>
        <w:t>Где ты был в этот момент?</w:t>
      </w:r>
    </w:p>
    <w:p>
      <w:r>
        <w:rPr>
          <w:b/>
          <w:color w:val="000000"/>
          <w:sz w:val="22"/>
        </w:rPr>
        <w:t xml:space="preserve">[08:39] </w:t>
      </w:r>
      <w:r>
        <w:rPr>
          <w:b/>
          <w:color w:val="0F766E"/>
          <w:sz w:val="22"/>
        </w:rPr>
        <w:t xml:space="preserve">Автовладелец: </w:t>
      </w:r>
      <w:r>
        <w:rPr>
          <w:color w:val="000000"/>
          <w:sz w:val="22"/>
        </w:rPr>
        <w:t>За рулем.</w:t>
      </w:r>
    </w:p>
    <w:p>
      <w:r>
        <w:rPr>
          <w:b/>
          <w:color w:val="000000"/>
          <w:sz w:val="22"/>
        </w:rPr>
        <w:t xml:space="preserve">[08:40] </w:t>
      </w:r>
      <w:r>
        <w:rPr>
          <w:b/>
          <w:color w:val="4338CA"/>
          <w:sz w:val="22"/>
        </w:rPr>
        <w:t xml:space="preserve">Интервьюер: </w:t>
      </w:r>
      <w:r>
        <w:rPr>
          <w:color w:val="000000"/>
          <w:sz w:val="22"/>
        </w:rPr>
        <w:t>Ну где?</w:t>
      </w:r>
    </w:p>
    <w:p>
      <w:r>
        <w:rPr>
          <w:b/>
          <w:color w:val="000000"/>
          <w:sz w:val="22"/>
        </w:rPr>
        <w:t xml:space="preserve">[08:42] </w:t>
      </w:r>
      <w:r>
        <w:rPr>
          <w:b/>
          <w:color w:val="0F766E"/>
          <w:sz w:val="22"/>
        </w:rPr>
        <w:t xml:space="preserve">Автовладелец: </w:t>
      </w:r>
      <w:r>
        <w:rPr>
          <w:color w:val="000000"/>
          <w:sz w:val="22"/>
        </w:rPr>
        <w:t>На шоссе.</w:t>
      </w:r>
    </w:p>
    <w:p>
      <w:r>
        <w:rPr>
          <w:b/>
          <w:color w:val="000000"/>
          <w:sz w:val="22"/>
        </w:rPr>
        <w:t xml:space="preserve">[08:45] </w:t>
      </w:r>
      <w:r>
        <w:rPr>
          <w:b/>
          <w:color w:val="4338CA"/>
          <w:sz w:val="22"/>
        </w:rPr>
        <w:t xml:space="preserve">Интервьюер: </w:t>
      </w:r>
      <w:r>
        <w:rPr>
          <w:color w:val="000000"/>
          <w:sz w:val="22"/>
        </w:rPr>
        <w:t>В пределах города?</w:t>
      </w:r>
    </w:p>
    <w:p>
      <w:r>
        <w:rPr>
          <w:b/>
          <w:color w:val="000000"/>
          <w:sz w:val="22"/>
        </w:rPr>
        <w:t xml:space="preserve">[08:47] </w:t>
      </w:r>
      <w:r>
        <w:rPr>
          <w:b/>
          <w:color w:val="0F766E"/>
          <w:sz w:val="22"/>
        </w:rPr>
        <w:t xml:space="preserve">Автовладелец: </w:t>
      </w:r>
      <w:r>
        <w:rPr>
          <w:color w:val="000000"/>
          <w:sz w:val="22"/>
        </w:rPr>
        <w:t>Два раза это Москва-Питер. Один раз, по-моему, Ярославка.</w:t>
      </w:r>
    </w:p>
    <w:p>
      <w:r>
        <w:rPr>
          <w:b/>
          <w:color w:val="000000"/>
          <w:sz w:val="22"/>
        </w:rPr>
        <w:t xml:space="preserve">[08:54] </w:t>
      </w:r>
      <w:r>
        <w:rPr>
          <w:b/>
          <w:color w:val="4338CA"/>
          <w:sz w:val="22"/>
        </w:rPr>
        <w:t xml:space="preserve">Интервьюер: </w:t>
      </w:r>
      <w:r>
        <w:rPr>
          <w:color w:val="000000"/>
          <w:sz w:val="22"/>
        </w:rPr>
        <w:t>Кто-то был рядом или ты был один?</w:t>
      </w:r>
    </w:p>
    <w:p>
      <w:r>
        <w:rPr>
          <w:b/>
          <w:color w:val="000000"/>
          <w:sz w:val="22"/>
        </w:rPr>
        <w:t xml:space="preserve">[08:57] </w:t>
      </w:r>
      <w:r>
        <w:rPr>
          <w:b/>
          <w:color w:val="0F766E"/>
          <w:sz w:val="22"/>
        </w:rPr>
        <w:t xml:space="preserve">Автовладелец: </w:t>
      </w:r>
      <w:r>
        <w:rPr>
          <w:color w:val="000000"/>
          <w:sz w:val="22"/>
        </w:rPr>
        <w:t>Один.</w:t>
      </w:r>
    </w:p>
    <w:p>
      <w:r>
        <w:rPr>
          <w:b/>
          <w:color w:val="000000"/>
          <w:sz w:val="22"/>
        </w:rPr>
        <w:t xml:space="preserve">[08:59] </w:t>
      </w:r>
      <w:r>
        <w:rPr>
          <w:b/>
          <w:color w:val="4338CA"/>
          <w:sz w:val="22"/>
        </w:rPr>
        <w:t xml:space="preserve">Интервьюер: </w:t>
      </w:r>
      <w:r>
        <w:rPr>
          <w:color w:val="000000"/>
          <w:sz w:val="22"/>
        </w:rPr>
        <w:t>Это случилось неожиданно или какие-то признаки заранее были?</w:t>
      </w:r>
    </w:p>
    <w:p>
      <w:r>
        <w:rPr>
          <w:b/>
          <w:color w:val="000000"/>
          <w:sz w:val="22"/>
        </w:rPr>
        <w:t xml:space="preserve">[09:03] </w:t>
      </w:r>
      <w:r>
        <w:rPr>
          <w:b/>
          <w:color w:val="0F766E"/>
          <w:sz w:val="22"/>
        </w:rPr>
        <w:t xml:space="preserve">Автовладелец: </w:t>
      </w:r>
      <w:r>
        <w:rPr>
          <w:color w:val="000000"/>
          <w:sz w:val="22"/>
        </w:rPr>
        <w:t>Вообще неожиданно.</w:t>
      </w:r>
    </w:p>
    <w:p>
      <w:r>
        <w:rPr>
          <w:b/>
          <w:color w:val="000000"/>
          <w:sz w:val="22"/>
        </w:rPr>
        <w:t xml:space="preserve">[09:05] </w:t>
      </w:r>
      <w:r>
        <w:rPr>
          <w:b/>
          <w:color w:val="4338CA"/>
          <w:sz w:val="22"/>
        </w:rPr>
        <w:t xml:space="preserve">Интервьюер: </w:t>
      </w:r>
      <w:r>
        <w:rPr>
          <w:color w:val="000000"/>
          <w:sz w:val="22"/>
        </w:rPr>
        <w:t>Как ты понял, что здесь есть проблема, там понятно, лопнуло, получается, да?</w:t>
      </w:r>
    </w:p>
    <w:p>
      <w:r>
        <w:rPr>
          <w:b/>
          <w:color w:val="000000"/>
          <w:sz w:val="22"/>
        </w:rPr>
        <w:t xml:space="preserve">[09:14] </w:t>
      </w:r>
      <w:r>
        <w:rPr>
          <w:b/>
          <w:color w:val="0F766E"/>
          <w:sz w:val="22"/>
        </w:rPr>
        <w:t xml:space="preserve">Автовладелец: </w:t>
      </w:r>
      <w:r>
        <w:rPr>
          <w:color w:val="000000"/>
          <w:sz w:val="22"/>
        </w:rPr>
        <w:t>Ну, взорвалось на скорости, да.</w:t>
      </w:r>
    </w:p>
    <w:p>
      <w:r>
        <w:rPr>
          <w:b/>
          <w:color w:val="000000"/>
          <w:sz w:val="22"/>
        </w:rPr>
        <w:t xml:space="preserve">[09:18] </w:t>
      </w:r>
      <w:r>
        <w:rPr>
          <w:b/>
          <w:color w:val="4338CA"/>
          <w:sz w:val="22"/>
        </w:rPr>
        <w:t xml:space="preserve">Интервьюер: </w:t>
      </w:r>
      <w:r>
        <w:rPr>
          <w:color w:val="000000"/>
          <w:sz w:val="22"/>
        </w:rPr>
        <w:t>А вот кроме колес вообще ничего не ломалось у тебя в машине?</w:t>
      </w:r>
    </w:p>
    <w:p>
      <w:r>
        <w:rPr>
          <w:b/>
          <w:color w:val="000000"/>
          <w:sz w:val="22"/>
        </w:rPr>
        <w:t xml:space="preserve">[09:22] </w:t>
      </w:r>
      <w:r>
        <w:rPr>
          <w:b/>
          <w:color w:val="0F766E"/>
          <w:sz w:val="22"/>
        </w:rPr>
        <w:t xml:space="preserve">Автовладелец: </w:t>
      </w:r>
      <w:r>
        <w:rPr>
          <w:color w:val="000000"/>
          <w:sz w:val="22"/>
        </w:rPr>
        <w:t>Вообще ничего не ломалось. Ну насос у меня такой, ну точнее не насос, а этот... у меня стоит секретка от отпечатка пальца и она размыкает насос то есть подача топлива из бензобака в двигатель не происходит если я вот так пальцами проведу в определенном месте то у меня соответственно разрыв цепи происходит И вот когда-то, я помню, на дороге у меня произошла, не на дороге, а в сервисе, в сервисе грузовом, произошла эта проблема.</w:t>
      </w:r>
    </w:p>
    <w:p>
      <w:r>
        <w:rPr>
          <w:b/>
          <w:color w:val="000000"/>
          <w:sz w:val="22"/>
        </w:rPr>
        <w:t xml:space="preserve">[10:06] </w:t>
      </w:r>
      <w:r>
        <w:rPr>
          <w:b/>
          <w:color w:val="0F766E"/>
          <w:sz w:val="22"/>
        </w:rPr>
        <w:t xml:space="preserve">Автовладелец: </w:t>
      </w:r>
      <w:r>
        <w:rPr>
          <w:color w:val="000000"/>
          <w:sz w:val="22"/>
        </w:rPr>
        <w:t>Так я понимаю, как это все устроено. Я просто снял, открыл, поменял фишку, зачистил контакты, заизолировал, поменял предохранитель, и, в принципе, оно все заработало. Ну, то есть проблем нет.</w:t>
      </w:r>
    </w:p>
    <w:p>
      <w:r>
        <w:rPr>
          <w:b/>
          <w:color w:val="000000"/>
          <w:sz w:val="22"/>
        </w:rPr>
        <w:t xml:space="preserve">[10:20] </w:t>
      </w:r>
      <w:r>
        <w:rPr>
          <w:b/>
          <w:color w:val="4338CA"/>
          <w:sz w:val="22"/>
        </w:rPr>
        <w:t xml:space="preserve">Интервьюер: </w:t>
      </w:r>
      <w:r>
        <w:rPr>
          <w:color w:val="000000"/>
          <w:sz w:val="22"/>
        </w:rPr>
        <w:t>А секретка как по-другому правильно называется?</w:t>
      </w:r>
    </w:p>
    <w:p>
      <w:r>
        <w:rPr>
          <w:b/>
          <w:color w:val="000000"/>
          <w:sz w:val="22"/>
        </w:rPr>
        <w:t xml:space="preserve">[10:23] </w:t>
      </w:r>
      <w:r>
        <w:rPr>
          <w:b/>
          <w:color w:val="0F766E"/>
          <w:sz w:val="22"/>
        </w:rPr>
        <w:t xml:space="preserve">Автовладелец: </w:t>
      </w:r>
      <w:r>
        <w:rPr>
          <w:color w:val="000000"/>
          <w:sz w:val="22"/>
        </w:rPr>
        <w:t>Ну, так она называется, секретка. Ну, я не знаю, как оно точно называется. Я не... профессиональный автовладелец. Я любитель. Я не знаю, как это... Я вот профессиональный грузовой... грузоперевозчик.</w:t>
      </w:r>
    </w:p>
    <w:p>
      <w:r>
        <w:rPr>
          <w:b/>
          <w:color w:val="000000"/>
          <w:sz w:val="22"/>
        </w:rPr>
        <w:t xml:space="preserve">[10:43] </w:t>
      </w:r>
      <w:r>
        <w:rPr>
          <w:b/>
          <w:color w:val="4338CA"/>
          <w:sz w:val="22"/>
        </w:rPr>
        <w:t xml:space="preserve">Интервьюер: </w:t>
      </w:r>
      <w:r>
        <w:rPr>
          <w:color w:val="000000"/>
          <w:sz w:val="22"/>
        </w:rPr>
        <w:t>Было ли у тебя ощущение, что... Подожди, а что с секреткой было?</w:t>
      </w:r>
    </w:p>
    <w:p>
      <w:r>
        <w:rPr>
          <w:b/>
          <w:color w:val="000000"/>
          <w:sz w:val="22"/>
        </w:rPr>
        <w:t xml:space="preserve">[10:51] </w:t>
      </w:r>
      <w:r>
        <w:rPr>
          <w:b/>
          <w:color w:val="0F766E"/>
          <w:sz w:val="22"/>
        </w:rPr>
        <w:t xml:space="preserve">Автовладелец: </w:t>
      </w:r>
      <w:r>
        <w:rPr>
          <w:color w:val="000000"/>
          <w:sz w:val="22"/>
        </w:rPr>
        <w:t>Ну, контакты окислились под... под задним сиденьем.</w:t>
      </w:r>
    </w:p>
    <w:p>
      <w:r>
        <w:rPr>
          <w:b/>
          <w:color w:val="000000"/>
          <w:sz w:val="22"/>
        </w:rPr>
        <w:t xml:space="preserve">[10:58] </w:t>
      </w:r>
      <w:r>
        <w:rPr>
          <w:b/>
          <w:color w:val="4338CA"/>
          <w:sz w:val="22"/>
        </w:rPr>
        <w:t xml:space="preserve">Интервьюер: </w:t>
      </w:r>
      <w:r>
        <w:rPr>
          <w:color w:val="000000"/>
          <w:sz w:val="22"/>
        </w:rPr>
        <w:t>А произошло что?</w:t>
      </w:r>
    </w:p>
    <w:p>
      <w:r>
        <w:rPr>
          <w:b/>
          <w:color w:val="000000"/>
          <w:sz w:val="22"/>
        </w:rPr>
        <w:t xml:space="preserve">[11:01] </w:t>
      </w:r>
      <w:r>
        <w:rPr>
          <w:b/>
          <w:color w:val="0F766E"/>
          <w:sz w:val="22"/>
        </w:rPr>
        <w:t xml:space="preserve">Автовладелец: </w:t>
      </w:r>
      <w:r>
        <w:rPr>
          <w:color w:val="000000"/>
          <w:sz w:val="22"/>
        </w:rPr>
        <w:t>Контакты окислились просто.</w:t>
      </w:r>
    </w:p>
    <w:p>
      <w:r>
        <w:rPr>
          <w:b/>
          <w:color w:val="000000"/>
          <w:sz w:val="22"/>
        </w:rPr>
        <w:t xml:space="preserve">[11:03] </w:t>
      </w:r>
      <w:r>
        <w:rPr>
          <w:b/>
          <w:color w:val="4338CA"/>
          <w:sz w:val="22"/>
        </w:rPr>
        <w:t xml:space="preserve">Интервьюер: </w:t>
      </w:r>
      <w:r>
        <w:rPr>
          <w:color w:val="000000"/>
          <w:sz w:val="22"/>
        </w:rPr>
        <w:t>У тебя она перестала ехать или не заводилась?</w:t>
      </w:r>
    </w:p>
    <w:p>
      <w:r>
        <w:rPr>
          <w:b/>
          <w:color w:val="000000"/>
          <w:sz w:val="22"/>
        </w:rPr>
        <w:t xml:space="preserve">[11:06] </w:t>
      </w:r>
      <w:r>
        <w:rPr>
          <w:b/>
          <w:color w:val="0F766E"/>
          <w:sz w:val="22"/>
        </w:rPr>
        <w:t xml:space="preserve">Автовладелец: </w:t>
      </w:r>
      <w:r>
        <w:rPr>
          <w:color w:val="000000"/>
          <w:sz w:val="22"/>
        </w:rPr>
        <w:t>Перестала запускаться двигатель. Подача топлива в двигателе отсутствовала. Я снял форсунку, проверил.</w:t>
      </w:r>
    </w:p>
    <w:p>
      <w:r>
        <w:rPr>
          <w:b/>
          <w:color w:val="000000"/>
          <w:sz w:val="22"/>
        </w:rPr>
        <w:t xml:space="preserve">[11:17] </w:t>
      </w:r>
      <w:r>
        <w:rPr>
          <w:b/>
          <w:color w:val="4338CA"/>
          <w:sz w:val="22"/>
        </w:rPr>
        <w:t xml:space="preserve">Интервьюер: </w:t>
      </w:r>
      <w:r>
        <w:rPr>
          <w:color w:val="000000"/>
          <w:sz w:val="22"/>
        </w:rPr>
        <w:t>У тебя в этот момент было какое-то ощущение, что ты не понимаешь до конца, что происходит?</w:t>
      </w:r>
    </w:p>
    <w:p>
      <w:r>
        <w:rPr>
          <w:b/>
          <w:color w:val="000000"/>
          <w:sz w:val="22"/>
        </w:rPr>
        <w:t xml:space="preserve">[11:25] </w:t>
      </w:r>
      <w:r>
        <w:rPr>
          <w:b/>
          <w:color w:val="0F766E"/>
          <w:sz w:val="22"/>
        </w:rPr>
        <w:t xml:space="preserve">Автовладелец: </w:t>
      </w:r>
      <w:r>
        <w:rPr>
          <w:color w:val="000000"/>
          <w:sz w:val="22"/>
        </w:rPr>
        <w:t>на первые секунды две. Потом я встал, ну, вышел из машины, отсоединил патрубок, попросил второго человека, чтобы он ключ вставил с зажигания и пытался в этот момент крутить двигатель.</w:t>
      </w:r>
    </w:p>
    <w:p>
      <w:r>
        <w:rPr>
          <w:b/>
          <w:color w:val="000000"/>
          <w:sz w:val="22"/>
        </w:rPr>
        <w:t xml:space="preserve">[11:45] </w:t>
      </w:r>
      <w:r>
        <w:rPr>
          <w:b/>
          <w:color w:val="0F766E"/>
          <w:sz w:val="22"/>
        </w:rPr>
        <w:t xml:space="preserve">Автовладелец: </w:t>
      </w:r>
      <w:r>
        <w:rPr>
          <w:color w:val="000000"/>
          <w:sz w:val="22"/>
        </w:rPr>
        <w:t>И я посмотрел, с патрубка не тек бензин. Я понял о том, что проразрыв цепи бензонасоса.</w:t>
      </w:r>
    </w:p>
    <w:p>
      <w:r>
        <w:rPr>
          <w:b/>
          <w:color w:val="000000"/>
          <w:sz w:val="22"/>
        </w:rPr>
        <w:t xml:space="preserve">[11:52] </w:t>
      </w:r>
      <w:r>
        <w:rPr>
          <w:b/>
          <w:color w:val="4338CA"/>
          <w:sz w:val="22"/>
        </w:rPr>
        <w:t xml:space="preserve">Интервьюер: </w:t>
      </w:r>
      <w:r>
        <w:rPr>
          <w:color w:val="000000"/>
          <w:sz w:val="22"/>
        </w:rPr>
        <w:t>Все. Ты тогда переживал?</w:t>
      </w:r>
    </w:p>
    <w:p>
      <w:r>
        <w:rPr>
          <w:b/>
          <w:color w:val="000000"/>
          <w:sz w:val="22"/>
        </w:rPr>
        <w:t xml:space="preserve">[11:55] </w:t>
      </w:r>
      <w:r>
        <w:rPr>
          <w:b/>
          <w:color w:val="0F766E"/>
          <w:sz w:val="22"/>
        </w:rPr>
        <w:t xml:space="preserve">Автовладелец: </w:t>
      </w:r>
      <w:r>
        <w:rPr>
          <w:color w:val="000000"/>
          <w:sz w:val="22"/>
        </w:rPr>
        <w:t>Да, потому что надо было все, что лежит на заднем сиденье, доставать. Я не хотел этого делать. Там такой склад, хорошо упакованный. Я со словами, блин, да как так? Полез туда. Да, я прям, я не то что переживал, я психанул в этот момент.</w:t>
      </w:r>
    </w:p>
    <w:p>
      <w:r>
        <w:rPr>
          <w:b/>
          <w:color w:val="000000"/>
          <w:sz w:val="22"/>
        </w:rPr>
        <w:t xml:space="preserve">[12:16] </w:t>
      </w:r>
      <w:r>
        <w:rPr>
          <w:b/>
          <w:color w:val="0F766E"/>
          <w:sz w:val="22"/>
        </w:rPr>
        <w:t xml:space="preserve">Автовладелец: </w:t>
      </w:r>
      <w:r>
        <w:rPr>
          <w:color w:val="000000"/>
          <w:sz w:val="22"/>
        </w:rPr>
        <w:t>Вот просто у меня псих взял.</w:t>
      </w:r>
    </w:p>
    <w:p>
      <w:r>
        <w:rPr>
          <w:b/>
          <w:color w:val="000000"/>
          <w:sz w:val="22"/>
        </w:rPr>
        <w:t xml:space="preserve">[12:28] </w:t>
      </w:r>
      <w:r>
        <w:rPr>
          <w:b/>
          <w:color w:val="4338CA"/>
          <w:sz w:val="22"/>
        </w:rPr>
        <w:t xml:space="preserve">Интервьюер: </w:t>
      </w:r>
      <w:r>
        <w:rPr>
          <w:color w:val="000000"/>
          <w:sz w:val="22"/>
        </w:rPr>
        <w:t>Получается, ты здесь никому не обращался или кому-то обратился за помощью?</w:t>
      </w:r>
    </w:p>
    <w:p>
      <w:r>
        <w:rPr>
          <w:b/>
          <w:color w:val="000000"/>
          <w:sz w:val="22"/>
        </w:rPr>
        <w:t xml:space="preserve">[12:36] </w:t>
      </w:r>
      <w:r>
        <w:rPr>
          <w:b/>
          <w:color w:val="0F766E"/>
          <w:sz w:val="22"/>
        </w:rPr>
        <w:t xml:space="preserve">Автовладелец: </w:t>
      </w:r>
      <w:r>
        <w:rPr>
          <w:color w:val="000000"/>
          <w:sz w:val="22"/>
        </w:rPr>
        <w:t>Ну, как бы, я мог бы и сам бы замкнуть стартер, но просто зачем это делать? Просто человек, который был рядом, сел в машину и просто жужжу, жужжу, жужжу.</w:t>
      </w:r>
    </w:p>
    <w:p>
      <w:r>
        <w:rPr>
          <w:b/>
          <w:color w:val="000000"/>
          <w:sz w:val="22"/>
        </w:rPr>
        <w:t xml:space="preserve">[12:47] </w:t>
      </w:r>
      <w:r>
        <w:rPr>
          <w:b/>
          <w:color w:val="4338CA"/>
          <w:sz w:val="22"/>
        </w:rPr>
        <w:t xml:space="preserve">Интервьюер: </w:t>
      </w:r>
      <w:r>
        <w:rPr>
          <w:color w:val="000000"/>
          <w:sz w:val="22"/>
        </w:rPr>
        <w:t>Знакомый тебе помог?</w:t>
      </w:r>
    </w:p>
    <w:p>
      <w:r>
        <w:rPr>
          <w:b/>
          <w:color w:val="000000"/>
          <w:sz w:val="22"/>
        </w:rPr>
        <w:t xml:space="preserve">[12:49] </w:t>
      </w:r>
      <w:r>
        <w:rPr>
          <w:b/>
          <w:color w:val="0F766E"/>
          <w:sz w:val="22"/>
        </w:rPr>
        <w:t xml:space="preserve">Автовладелец: </w:t>
      </w:r>
      <w:r>
        <w:rPr>
          <w:color w:val="000000"/>
          <w:sz w:val="22"/>
        </w:rPr>
        <w:t>Ну, водитель мой, конечно.</w:t>
      </w:r>
    </w:p>
    <w:p>
      <w:r>
        <w:rPr>
          <w:b/>
          <w:color w:val="000000"/>
          <w:sz w:val="22"/>
        </w:rPr>
        <w:t xml:space="preserve">[12:50] </w:t>
      </w:r>
      <w:r>
        <w:rPr>
          <w:b/>
          <w:color w:val="4338CA"/>
          <w:sz w:val="22"/>
        </w:rPr>
        <w:t xml:space="preserve">Интервьюер: </w:t>
      </w:r>
      <w:r>
        <w:rPr>
          <w:color w:val="000000"/>
          <w:sz w:val="22"/>
        </w:rPr>
        <w:t>А какие у тебя были вопросы в этот момент? Ну, когда вот это все произошло?</w:t>
      </w:r>
    </w:p>
    <w:p>
      <w:r>
        <w:rPr>
          <w:b/>
          <w:color w:val="000000"/>
          <w:sz w:val="22"/>
        </w:rPr>
        <w:t xml:space="preserve">[12:55] </w:t>
      </w:r>
      <w:r>
        <w:rPr>
          <w:b/>
          <w:color w:val="0F766E"/>
          <w:sz w:val="22"/>
        </w:rPr>
        <w:t xml:space="preserve">Автовладелец: </w:t>
      </w:r>
      <w:r>
        <w:rPr>
          <w:color w:val="000000"/>
          <w:sz w:val="22"/>
        </w:rPr>
        <w:t>К кому?</w:t>
      </w:r>
    </w:p>
    <w:p>
      <w:r>
        <w:rPr>
          <w:b/>
          <w:color w:val="000000"/>
          <w:sz w:val="22"/>
        </w:rPr>
        <w:t xml:space="preserve">[12:56] </w:t>
      </w:r>
      <w:r>
        <w:rPr>
          <w:b/>
          <w:color w:val="4338CA"/>
          <w:sz w:val="22"/>
        </w:rPr>
        <w:t xml:space="preserve">Интервьюер: </w:t>
      </w:r>
      <w:r>
        <w:rPr>
          <w:color w:val="000000"/>
          <w:sz w:val="22"/>
        </w:rPr>
        <w:t>К себе. Ну, ты же думал насчет всей этой ситуации. Конечно.</w:t>
      </w:r>
    </w:p>
    <w:p>
      <w:r>
        <w:rPr>
          <w:b/>
          <w:color w:val="000000"/>
          <w:sz w:val="22"/>
        </w:rPr>
        <w:t xml:space="preserve">[13:01] </w:t>
      </w:r>
      <w:r>
        <w:rPr>
          <w:b/>
          <w:color w:val="0F766E"/>
          <w:sz w:val="22"/>
        </w:rPr>
        <w:t xml:space="preserve">Автовладелец: </w:t>
      </w:r>
      <w:r>
        <w:rPr>
          <w:color w:val="000000"/>
          <w:sz w:val="22"/>
        </w:rPr>
        <w:t>Я в первую очередь задал вопрос себе сам. Господи, за что мне это все? Почему именно я и почему именно сейчас, когда я очень сильно хочу домой? Задний диван разгребать, все оттуда доставать.</w:t>
      </w:r>
    </w:p>
    <w:p>
      <w:r>
        <w:rPr>
          <w:b/>
          <w:color w:val="000000"/>
          <w:sz w:val="22"/>
        </w:rPr>
        <w:t xml:space="preserve">[13:21] </w:t>
      </w:r>
      <w:r>
        <w:rPr>
          <w:b/>
          <w:color w:val="4338CA"/>
          <w:sz w:val="22"/>
        </w:rPr>
        <w:t xml:space="preserve">Интервьюер: </w:t>
      </w:r>
      <w:r>
        <w:rPr>
          <w:color w:val="000000"/>
          <w:sz w:val="22"/>
        </w:rPr>
        <w:t>А вот касательно всей этой ситуации, когда ты решал эту проблему, что для тебя было важно на этом этапе?</w:t>
      </w:r>
    </w:p>
    <w:p>
      <w:r>
        <w:rPr>
          <w:b/>
          <w:color w:val="000000"/>
          <w:sz w:val="22"/>
        </w:rPr>
        <w:t xml:space="preserve">[13:32] </w:t>
      </w:r>
      <w:r>
        <w:rPr>
          <w:b/>
          <w:color w:val="0F766E"/>
          <w:sz w:val="22"/>
        </w:rPr>
        <w:t xml:space="preserve">Автовладелец: </w:t>
      </w:r>
      <w:r>
        <w:rPr>
          <w:color w:val="000000"/>
          <w:sz w:val="22"/>
        </w:rPr>
        <w:t>Очутиться как можно быстро дома. Раньше.</w:t>
      </w:r>
    </w:p>
    <w:p>
      <w:r>
        <w:rPr>
          <w:b/>
          <w:color w:val="000000"/>
          <w:sz w:val="22"/>
        </w:rPr>
        <w:t xml:space="preserve">[13:39] </w:t>
      </w:r>
      <w:r>
        <w:rPr>
          <w:b/>
          <w:color w:val="4338CA"/>
          <w:sz w:val="22"/>
        </w:rPr>
        <w:t xml:space="preserve">Интервьюер: </w:t>
      </w:r>
      <w:r>
        <w:rPr>
          <w:color w:val="000000"/>
          <w:sz w:val="22"/>
        </w:rPr>
        <w:t>Ну, касательно машины.</w:t>
      </w:r>
    </w:p>
    <w:p>
      <w:r>
        <w:rPr>
          <w:b/>
          <w:color w:val="000000"/>
          <w:sz w:val="22"/>
        </w:rPr>
        <w:t xml:space="preserve">[13:42] </w:t>
      </w:r>
      <w:r>
        <w:rPr>
          <w:b/>
          <w:color w:val="0F766E"/>
          <w:sz w:val="22"/>
        </w:rPr>
        <w:t xml:space="preserve">Автовладелец: </w:t>
      </w:r>
      <w:r>
        <w:rPr>
          <w:color w:val="000000"/>
          <w:sz w:val="22"/>
        </w:rPr>
        <w:t>Ну я не знаю, я к машине отношусь просто, ну сломалось, ну и хрен с ней, что это железо, я тоже хочу чтобы оно все каждый раз миллионы, два миллиона проходило. Вообще без разницы, это машина, к ней надо относиться проще. Человек болеет, машина тоже может болеть.</w:t>
      </w:r>
    </w:p>
    <w:p>
      <w:r>
        <w:rPr>
          <w:b/>
          <w:color w:val="000000"/>
          <w:sz w:val="22"/>
        </w:rPr>
        <w:t xml:space="preserve">[14:02] </w:t>
      </w:r>
      <w:r>
        <w:rPr>
          <w:b/>
          <w:color w:val="0F766E"/>
          <w:sz w:val="22"/>
        </w:rPr>
        <w:t xml:space="preserve">Автовладелец: </w:t>
      </w:r>
      <w:r>
        <w:rPr>
          <w:color w:val="000000"/>
          <w:sz w:val="22"/>
        </w:rPr>
        <w:t>Проводка не заизолирована была, находилась под баком, попадала влага. Соответственно, не на термоусадку посадили прежние хозяева данного автомобиля на клемму, вот эту вот клемму, не на термоусадку. Плохо заизолировали, обеспечили процесс коррозии своим халатным отношением к проведению данного вот разрыва цепи секретного вот этого вот устройства эти секретки в конечном счете через 10 или 20 лет блин оно сгнило блин ну чё сгниет любое все что угодно отвалился контакт вообще психовать не надо встал подумал разобрался сделал закрыл поехал дальше сложил этот весь диван обратно туда и все</w:t>
      </w:r>
    </w:p>
    <w:p>
      <w:r>
        <w:rPr>
          <w:b/>
          <w:color w:val="000000"/>
          <w:sz w:val="22"/>
        </w:rPr>
        <w:t xml:space="preserve">[15:00] </w:t>
      </w:r>
      <w:r>
        <w:rPr>
          <w:b/>
          <w:color w:val="4338CA"/>
          <w:sz w:val="22"/>
        </w:rPr>
        <w:t xml:space="preserve">Интервьюер: </w:t>
      </w:r>
      <w:r>
        <w:rPr>
          <w:color w:val="000000"/>
          <w:sz w:val="22"/>
        </w:rPr>
        <w:t>Вот когда происходит какая-либо поломка, стрессовая ситуация для тебя, что важно?</w:t>
      </w:r>
    </w:p>
    <w:p>
      <w:r>
        <w:rPr>
          <w:b/>
          <w:color w:val="000000"/>
          <w:sz w:val="22"/>
        </w:rPr>
        <w:t xml:space="preserve">[15:11] </w:t>
      </w:r>
      <w:r>
        <w:rPr>
          <w:b/>
          <w:color w:val="0F766E"/>
          <w:sz w:val="22"/>
        </w:rPr>
        <w:t xml:space="preserve">Автовладелец: </w:t>
      </w:r>
      <w:r>
        <w:rPr>
          <w:color w:val="000000"/>
          <w:sz w:val="22"/>
        </w:rPr>
        <w:t>У меня нет стрессовой ситуации.</w:t>
      </w:r>
    </w:p>
    <w:p>
      <w:r>
        <w:rPr>
          <w:b/>
          <w:color w:val="000000"/>
          <w:sz w:val="22"/>
        </w:rPr>
        <w:t xml:space="preserve">[15:14] </w:t>
      </w:r>
      <w:r>
        <w:rPr>
          <w:b/>
          <w:color w:val="4338CA"/>
          <w:sz w:val="22"/>
        </w:rPr>
        <w:t xml:space="preserve">Интервьюер: </w:t>
      </w:r>
      <w:r>
        <w:rPr>
          <w:color w:val="000000"/>
          <w:sz w:val="22"/>
        </w:rPr>
        <w:t>Тебе важно все само понимать или тебе может быть хочется, чтобы кто-то взял на себя ответственность за починку, за ремонт?</w:t>
      </w:r>
    </w:p>
    <w:p>
      <w:r>
        <w:rPr>
          <w:b/>
          <w:color w:val="000000"/>
          <w:sz w:val="22"/>
        </w:rPr>
        <w:t xml:space="preserve">[15:25] </w:t>
      </w:r>
      <w:r>
        <w:rPr>
          <w:b/>
          <w:color w:val="0F766E"/>
          <w:sz w:val="22"/>
        </w:rPr>
        <w:t xml:space="preserve">Автовладелец: </w:t>
      </w:r>
      <w:r>
        <w:rPr>
          <w:color w:val="000000"/>
          <w:sz w:val="22"/>
        </w:rPr>
        <w:t>Вот если ты мне сейчас задал бы этот вопрос касательно грузовых машин, Я бы сказал бы да. А тут, слушай, никто кроме нас. Все. По-другому никак.</w:t>
      </w:r>
    </w:p>
    <w:p>
      <w:r>
        <w:rPr>
          <w:b/>
          <w:color w:val="000000"/>
          <w:sz w:val="22"/>
        </w:rPr>
        <w:t xml:space="preserve">[15:40] </w:t>
      </w:r>
      <w:r>
        <w:rPr>
          <w:b/>
          <w:color w:val="4338CA"/>
          <w:sz w:val="22"/>
        </w:rPr>
        <w:t xml:space="preserve">Интервьюер: </w:t>
      </w:r>
      <w:r>
        <w:rPr>
          <w:color w:val="000000"/>
          <w:sz w:val="22"/>
        </w:rPr>
        <w:t>А что в таких ситуациях больше всего с тебя снимает стресс?</w:t>
      </w:r>
    </w:p>
    <w:p>
      <w:r>
        <w:rPr>
          <w:b/>
          <w:color w:val="000000"/>
          <w:sz w:val="22"/>
        </w:rPr>
        <w:t xml:space="preserve">[15:47] </w:t>
      </w:r>
      <w:r>
        <w:rPr>
          <w:b/>
          <w:color w:val="0F766E"/>
          <w:sz w:val="22"/>
        </w:rPr>
        <w:t xml:space="preserve">Автовладелец: </w:t>
      </w:r>
      <w:r>
        <w:rPr>
          <w:color w:val="000000"/>
          <w:sz w:val="22"/>
        </w:rPr>
        <w:t>Не знаю. Покурить, пистолет.</w:t>
      </w:r>
    </w:p>
    <w:p>
      <w:r>
        <w:rPr>
          <w:b/>
          <w:color w:val="000000"/>
          <w:sz w:val="22"/>
        </w:rPr>
        <w:t xml:space="preserve">[15:55] </w:t>
      </w:r>
      <w:r>
        <w:rPr>
          <w:b/>
          <w:color w:val="4338CA"/>
          <w:sz w:val="22"/>
        </w:rPr>
        <w:t xml:space="preserve">Интервьюер: </w:t>
      </w:r>
      <w:r>
        <w:rPr>
          <w:color w:val="000000"/>
          <w:sz w:val="22"/>
        </w:rPr>
        <w:t>Была ли у тебя ситуация, когда помощь не снижала тревогу, а наоборот усиливала ее?</w:t>
      </w:r>
    </w:p>
    <w:p>
      <w:r>
        <w:rPr>
          <w:b/>
          <w:color w:val="000000"/>
          <w:sz w:val="22"/>
        </w:rPr>
        <w:t xml:space="preserve">[16:06] </w:t>
      </w:r>
      <w:r>
        <w:rPr>
          <w:b/>
          <w:color w:val="0F766E"/>
          <w:sz w:val="22"/>
        </w:rPr>
        <w:t xml:space="preserve">Автовладелец: </w:t>
      </w:r>
      <w:r>
        <w:rPr>
          <w:color w:val="000000"/>
          <w:sz w:val="22"/>
        </w:rPr>
        <w:t>помощь в ремонте ну когда мне говорит человек с тремя лучшими образованиями в виде трех классов мы тут все решим то конечно да слушай вызывает стресс и тревогу то что тебе говорят необразованные люди ну грубо говоря они тебе говорят 2 плюс 2 надо решать допустим не с методом сложения методом вычитания, хотя ты знаешь о том, что методом сложения.</w:t>
      </w:r>
    </w:p>
    <w:p>
      <w:r>
        <w:rPr>
          <w:b/>
          <w:color w:val="000000"/>
          <w:sz w:val="22"/>
        </w:rPr>
        <w:t xml:space="preserve">[16:41] </w:t>
      </w:r>
      <w:r>
        <w:rPr>
          <w:b/>
          <w:color w:val="0F766E"/>
          <w:sz w:val="22"/>
        </w:rPr>
        <w:t xml:space="preserve">Автовладелец: </w:t>
      </w:r>
      <w:r>
        <w:rPr>
          <w:color w:val="000000"/>
          <w:sz w:val="22"/>
        </w:rPr>
        <w:t>То есть, если у тебя знак плюс стоит, они тебе говорят, нет, там надо через минус делать. Ну, короче, в общем, есть то, чего ты знаешь, то, чего ты не знаешь. Если ты что-то знаешь, то это несложно. А если ты чего-то не знаешь, то это ты просто не знаешь. То есть, ты же знаешь, что такое два плюс два, правильно? Для тебя это сложно.</w:t>
      </w:r>
    </w:p>
    <w:p>
      <w:r>
        <w:rPr>
          <w:b/>
          <w:color w:val="000000"/>
          <w:sz w:val="22"/>
        </w:rPr>
        <w:t xml:space="preserve">[17:04] </w:t>
      </w:r>
      <w:r>
        <w:rPr>
          <w:b/>
          <w:color w:val="0F766E"/>
          <w:sz w:val="22"/>
        </w:rPr>
        <w:t xml:space="preserve">Автовладелец: </w:t>
      </w:r>
      <w:r>
        <w:rPr>
          <w:color w:val="000000"/>
          <w:sz w:val="22"/>
        </w:rPr>
        <w:t>Сложно или нет?</w:t>
      </w:r>
    </w:p>
    <w:p>
      <w:r>
        <w:rPr>
          <w:b/>
          <w:color w:val="000000"/>
          <w:sz w:val="22"/>
        </w:rPr>
        <w:t xml:space="preserve">[17:05] </w:t>
      </w:r>
      <w:r>
        <w:rPr>
          <w:b/>
          <w:color w:val="4338CA"/>
          <w:sz w:val="22"/>
        </w:rPr>
        <w:t xml:space="preserve">Интервьюер: </w:t>
      </w:r>
      <w:r>
        <w:rPr>
          <w:color w:val="000000"/>
          <w:sz w:val="22"/>
        </w:rPr>
        <w:t>Сложно.</w:t>
      </w:r>
    </w:p>
    <w:p>
      <w:r>
        <w:rPr>
          <w:b/>
          <w:color w:val="000000"/>
          <w:sz w:val="22"/>
        </w:rPr>
        <w:t xml:space="preserve">[17:06] </w:t>
      </w:r>
      <w:r>
        <w:rPr>
          <w:b/>
          <w:color w:val="0F766E"/>
          <w:sz w:val="22"/>
        </w:rPr>
        <w:t xml:space="preserve">Автовладелец: </w:t>
      </w:r>
      <w:r>
        <w:rPr>
          <w:color w:val="000000"/>
          <w:sz w:val="22"/>
        </w:rPr>
        <w:t>Сложно. Ну, тогда мне тебя жаль. Короче, меня иногда сердо слесаря удивляют. Вот когда приезжаешь на сервис, я вот снова меряю на грузовые.</w:t>
      </w:r>
    </w:p>
    <w:p>
      <w:r>
        <w:rPr>
          <w:b/>
          <w:color w:val="000000"/>
          <w:sz w:val="22"/>
        </w:rPr>
        <w:t xml:space="preserve">[17:24] </w:t>
      </w:r>
      <w:r>
        <w:rPr>
          <w:b/>
          <w:color w:val="4338CA"/>
          <w:sz w:val="22"/>
        </w:rPr>
        <w:t xml:space="preserve">Интервьюер: </w:t>
      </w:r>
      <w:r>
        <w:rPr>
          <w:color w:val="000000"/>
          <w:sz w:val="22"/>
        </w:rPr>
        <w:t>Ну, ты мне про легковую говори, и что именно было не так. Ты приезжаешь</w:t>
      </w:r>
    </w:p>
    <w:p>
      <w:r>
        <w:rPr>
          <w:b/>
          <w:color w:val="000000"/>
          <w:sz w:val="22"/>
        </w:rPr>
        <w:t xml:space="preserve">[17:29] </w:t>
      </w:r>
      <w:r>
        <w:rPr>
          <w:b/>
          <w:color w:val="0F766E"/>
          <w:sz w:val="22"/>
        </w:rPr>
        <w:t xml:space="preserve">Автовладелец: </w:t>
      </w:r>
      <w:r>
        <w:rPr>
          <w:color w:val="000000"/>
          <w:sz w:val="22"/>
        </w:rPr>
        <w:t>на сервис, и тебе чувак говорит, допустим, ступичный подшипник у тебя подходит к концу. К концу сроку эксплуатации. Ты задаешь вопрос, каким образом он это вычислил. Он говорит, при помощи звука. Типа класс.</w:t>
      </w:r>
    </w:p>
    <w:p>
      <w:r>
        <w:rPr>
          <w:b/>
          <w:color w:val="000000"/>
          <w:sz w:val="22"/>
        </w:rPr>
        <w:t xml:space="preserve">[17:54] </w:t>
      </w:r>
      <w:r>
        <w:rPr>
          <w:b/>
          <w:color w:val="0F766E"/>
          <w:sz w:val="22"/>
        </w:rPr>
        <w:t xml:space="preserve">Автовладелец: </w:t>
      </w:r>
      <w:r>
        <w:rPr>
          <w:color w:val="000000"/>
          <w:sz w:val="22"/>
        </w:rPr>
        <w:t>У него, наверное, музыкальное образование есть. У этого человека. Что он по звуку определяет, вышел ли подшипник из строя. И ты удивляешься. То есть глаз в алмазах отвес. И... Ну, удивляют такие люди. Короче, в общем, удивляют люди, которые пытаются строить из себя умных.</w:t>
      </w:r>
    </w:p>
    <w:p>
      <w:r>
        <w:rPr>
          <w:b/>
          <w:color w:val="000000"/>
          <w:sz w:val="22"/>
        </w:rPr>
        <w:t xml:space="preserve">[18:17] </w:t>
      </w:r>
      <w:r>
        <w:rPr>
          <w:b/>
          <w:color w:val="0F766E"/>
          <w:sz w:val="22"/>
        </w:rPr>
        <w:t xml:space="preserve">Автовладелец: </w:t>
      </w:r>
      <w:r>
        <w:rPr>
          <w:color w:val="000000"/>
          <w:sz w:val="22"/>
        </w:rPr>
        <w:t>Вот. Прям вот такие люди в этот момент прям начинают дико бесить. Прям вызывают негодование. И тебе хочется просто... Ну, вот... Как-то им, наверное, неприятно сделать. Как-то вот так за нос схватить, немного подергать и отпустить.</w:t>
      </w:r>
    </w:p>
    <w:p>
      <w:r>
        <w:rPr>
          <w:b/>
          <w:color w:val="000000"/>
          <w:sz w:val="22"/>
        </w:rPr>
        <w:t xml:space="preserve">[18:38] </w:t>
      </w:r>
      <w:r>
        <w:rPr>
          <w:b/>
          <w:color w:val="0F766E"/>
          <w:sz w:val="22"/>
        </w:rPr>
        <w:t xml:space="preserve">Автовладелец: </w:t>
      </w:r>
      <w:r>
        <w:rPr>
          <w:color w:val="000000"/>
          <w:sz w:val="22"/>
        </w:rPr>
        <w:t>Или не отпустить.</w:t>
      </w:r>
    </w:p>
    <w:p>
      <w:r>
        <w:rPr>
          <w:b/>
          <w:color w:val="000000"/>
          <w:sz w:val="22"/>
        </w:rPr>
        <w:t xml:space="preserve">[18:40] </w:t>
      </w:r>
      <w:r>
        <w:rPr>
          <w:b/>
          <w:color w:val="4338CA"/>
          <w:sz w:val="22"/>
        </w:rPr>
        <w:t xml:space="preserve">Интервьюер: </w:t>
      </w:r>
      <w:r>
        <w:rPr>
          <w:color w:val="000000"/>
          <w:sz w:val="22"/>
        </w:rPr>
        <w:t>Была ли у тебя когда-то ситуация, что тебе нужно было, когда у тебя что-то сломалось в машине, использовать какие-то цифровые сервисы или онлайн-источники, чтобы инфу понять, узнать?</w:t>
      </w:r>
    </w:p>
    <w:p>
      <w:r>
        <w:rPr>
          <w:b/>
          <w:color w:val="000000"/>
          <w:sz w:val="22"/>
        </w:rPr>
        <w:t xml:space="preserve">[18:55] </w:t>
      </w:r>
      <w:r>
        <w:rPr>
          <w:b/>
          <w:color w:val="0F766E"/>
          <w:sz w:val="22"/>
        </w:rPr>
        <w:t xml:space="preserve">Автовладелец: </w:t>
      </w:r>
      <w:r>
        <w:rPr>
          <w:color w:val="000000"/>
          <w:sz w:val="22"/>
        </w:rPr>
        <w:t>Нет, у меня книжка в машине лежит. Инструкция по эксплуатации транспортного средства.</w:t>
      </w:r>
    </w:p>
    <w:p>
      <w:r>
        <w:rPr>
          <w:b/>
          <w:color w:val="000000"/>
          <w:sz w:val="22"/>
        </w:rPr>
        <w:t xml:space="preserve">[19:03] </w:t>
      </w:r>
      <w:r>
        <w:rPr>
          <w:b/>
          <w:color w:val="4338CA"/>
          <w:sz w:val="22"/>
        </w:rPr>
        <w:t xml:space="preserve">Интервьюер: </w:t>
      </w:r>
      <w:r>
        <w:rPr>
          <w:color w:val="000000"/>
          <w:sz w:val="22"/>
        </w:rPr>
        <w:t>Ты сейчас серьезно?</w:t>
      </w:r>
    </w:p>
    <w:p>
      <w:r>
        <w:rPr>
          <w:b/>
          <w:color w:val="000000"/>
          <w:sz w:val="22"/>
        </w:rPr>
        <w:t xml:space="preserve">[19:05] </w:t>
      </w:r>
      <w:r>
        <w:rPr>
          <w:b/>
          <w:color w:val="0F766E"/>
          <w:sz w:val="22"/>
        </w:rPr>
        <w:t xml:space="preserve">Автовладелец: </w:t>
      </w:r>
      <w:r>
        <w:rPr>
          <w:color w:val="000000"/>
          <w:sz w:val="22"/>
        </w:rPr>
        <w:t>Да.</w:t>
      </w:r>
    </w:p>
    <w:p>
      <w:r>
        <w:rPr>
          <w:b/>
          <w:color w:val="000000"/>
          <w:sz w:val="22"/>
        </w:rPr>
        <w:t xml:space="preserve">[19:08] </w:t>
      </w:r>
      <w:r>
        <w:rPr>
          <w:b/>
          <w:color w:val="4338CA"/>
          <w:sz w:val="22"/>
        </w:rPr>
        <w:t xml:space="preserve">Интервьюер: </w:t>
      </w:r>
      <w:r>
        <w:rPr>
          <w:color w:val="000000"/>
          <w:sz w:val="22"/>
        </w:rPr>
        <w:t>То есть, в интернете никогда ничего не смотрел?</w:t>
      </w:r>
    </w:p>
    <w:p>
      <w:r>
        <w:rPr>
          <w:b/>
          <w:color w:val="000000"/>
          <w:sz w:val="22"/>
        </w:rPr>
        <w:t xml:space="preserve">[19:11] </w:t>
      </w:r>
      <w:r>
        <w:rPr>
          <w:b/>
          <w:color w:val="0F766E"/>
          <w:sz w:val="22"/>
        </w:rPr>
        <w:t xml:space="preserve">Автовладелец: </w:t>
      </w:r>
      <w:r>
        <w:rPr>
          <w:color w:val="000000"/>
          <w:sz w:val="22"/>
        </w:rPr>
        <w:t>Не по одной машине вообще ничего не смотрел. А, нет, вру. Смотрел. Меня жутко бесил звук ошибки. на БМВ. Вот. Чек-энджин называется. Вот там, да, там действительно у меня был вопрос, потому что я не понимал, что происходит.</w:t>
      </w:r>
    </w:p>
    <w:p>
      <w:r>
        <w:rPr>
          <w:b/>
          <w:color w:val="000000"/>
          <w:sz w:val="22"/>
        </w:rPr>
        <w:t xml:space="preserve">[19:33] </w:t>
      </w:r>
      <w:r>
        <w:rPr>
          <w:b/>
          <w:color w:val="0F766E"/>
          <w:sz w:val="22"/>
        </w:rPr>
        <w:t xml:space="preserve">Автовладелец: </w:t>
      </w:r>
      <w:r>
        <w:rPr>
          <w:color w:val="000000"/>
          <w:sz w:val="22"/>
        </w:rPr>
        <w:t>То ли это ролик навернулся, то ли это колено поломалось. Я не понимал просто почему.</w:t>
      </w:r>
    </w:p>
    <w:p>
      <w:r>
        <w:rPr>
          <w:b/>
          <w:color w:val="000000"/>
          <w:sz w:val="22"/>
        </w:rPr>
        <w:t xml:space="preserve">[19:40] </w:t>
      </w:r>
      <w:r>
        <w:rPr>
          <w:b/>
          <w:color w:val="4338CA"/>
          <w:sz w:val="22"/>
        </w:rPr>
        <w:t xml:space="preserve">Интервьюер: </w:t>
      </w:r>
      <w:r>
        <w:rPr>
          <w:color w:val="000000"/>
          <w:sz w:val="22"/>
        </w:rPr>
        <w:t>А где смотрел?</w:t>
      </w:r>
    </w:p>
    <w:p>
      <w:r>
        <w:rPr>
          <w:b/>
          <w:color w:val="000000"/>
          <w:sz w:val="22"/>
        </w:rPr>
        <w:t xml:space="preserve">[19:41] </w:t>
      </w:r>
      <w:r>
        <w:rPr>
          <w:b/>
          <w:color w:val="0F766E"/>
          <w:sz w:val="22"/>
        </w:rPr>
        <w:t xml:space="preserve">Автовладелец: </w:t>
      </w:r>
      <w:r>
        <w:rPr>
          <w:color w:val="000000"/>
          <w:sz w:val="22"/>
        </w:rPr>
        <w:t>В Драйв Двору.</w:t>
      </w:r>
    </w:p>
    <w:p>
      <w:r>
        <w:rPr>
          <w:b/>
          <w:color w:val="000000"/>
          <w:sz w:val="22"/>
        </w:rPr>
        <w:t xml:space="preserve">[19:44] </w:t>
      </w:r>
      <w:r>
        <w:rPr>
          <w:b/>
          <w:color w:val="4338CA"/>
          <w:sz w:val="22"/>
        </w:rPr>
        <w:t xml:space="preserve">Интервьюер: </w:t>
      </w:r>
      <w:r>
        <w:rPr>
          <w:color w:val="000000"/>
          <w:sz w:val="22"/>
        </w:rPr>
        <w:t>Как ты вот к этому Драйв Двору относишься?</w:t>
      </w:r>
    </w:p>
    <w:p>
      <w:r>
        <w:rPr>
          <w:b/>
          <w:color w:val="000000"/>
          <w:sz w:val="22"/>
        </w:rPr>
        <w:t xml:space="preserve">[19:52] </w:t>
      </w:r>
      <w:r>
        <w:rPr>
          <w:b/>
          <w:color w:val="0F766E"/>
          <w:sz w:val="22"/>
        </w:rPr>
        <w:t xml:space="preserve">Автовладелец: </w:t>
      </w:r>
      <w:r>
        <w:rPr>
          <w:color w:val="000000"/>
          <w:sz w:val="22"/>
        </w:rPr>
        <w:t>Ну, советы бывалых.</w:t>
      </w:r>
    </w:p>
    <w:p>
      <w:r>
        <w:rPr>
          <w:b/>
          <w:color w:val="000000"/>
          <w:sz w:val="22"/>
        </w:rPr>
        <w:t xml:space="preserve">[19:55] </w:t>
      </w:r>
      <w:r>
        <w:rPr>
          <w:b/>
          <w:color w:val="4338CA"/>
          <w:sz w:val="22"/>
        </w:rPr>
        <w:t xml:space="preserve">Интервьюер: </w:t>
      </w:r>
      <w:r>
        <w:rPr>
          <w:color w:val="000000"/>
          <w:sz w:val="22"/>
        </w:rPr>
        <w:t>Почему?</w:t>
      </w:r>
    </w:p>
    <w:p>
      <w:r>
        <w:rPr>
          <w:b/>
          <w:color w:val="000000"/>
          <w:sz w:val="22"/>
        </w:rPr>
        <w:t xml:space="preserve">[19:56] </w:t>
      </w:r>
      <w:r>
        <w:rPr>
          <w:b/>
          <w:color w:val="0F766E"/>
          <w:sz w:val="22"/>
        </w:rPr>
        <w:t xml:space="preserve">Автовладелец: </w:t>
      </w:r>
      <w:r>
        <w:rPr>
          <w:color w:val="000000"/>
          <w:sz w:val="22"/>
        </w:rPr>
        <w:t>Ну, потому что люди делятся своим опытом. Очень... Есть некоторые люди, которые вот любят, любят... Некоторые люди любят вот красиво выглядеть. Некоторые люди любят, ну, там, красиво образы собирать, там, все остальное. Обязательно выйти из дома, чтобы у них ботинки были там максимально чистые. Чтобы подошва была всегда белая.</w:t>
      </w:r>
    </w:p>
    <w:p>
      <w:r>
        <w:rPr>
          <w:b/>
          <w:color w:val="000000"/>
          <w:sz w:val="22"/>
        </w:rPr>
        <w:t xml:space="preserve">[20:19] </w:t>
      </w:r>
      <w:r>
        <w:rPr>
          <w:b/>
          <w:color w:val="0F766E"/>
          <w:sz w:val="22"/>
        </w:rPr>
        <w:t xml:space="preserve">Автовладелец: </w:t>
      </w:r>
      <w:r>
        <w:rPr>
          <w:color w:val="000000"/>
          <w:sz w:val="22"/>
        </w:rPr>
        <w:t>А некоторые мужчины вот точно так же следят за своими машинами. Я за своими машинами так не слежу. И вот те люди, которые вот так следят за своими машинами, они пишут абсолютно про каждую болячку, про какие-то причины. Это... Люди, которые фанаты.</w:t>
      </w:r>
    </w:p>
    <w:p>
      <w:r>
        <w:rPr>
          <w:b/>
          <w:color w:val="000000"/>
          <w:sz w:val="22"/>
        </w:rPr>
        <w:t xml:space="preserve">[20:39] </w:t>
      </w:r>
      <w:r>
        <w:rPr>
          <w:b/>
          <w:color w:val="0F766E"/>
          <w:sz w:val="22"/>
        </w:rPr>
        <w:t xml:space="preserve">Автовладелец: </w:t>
      </w:r>
      <w:r>
        <w:rPr>
          <w:color w:val="000000"/>
          <w:sz w:val="22"/>
        </w:rPr>
        <w:t>Фанаты марок, фанаты автомобилей. И им вот нравится это все. Вот я могу сказать, что мне нравится. Есть такой канал Автокультура. Вот. Собственник, по-моему, этого канала какой-то грузинский мальчик, мужчина. И мне очень нравится их подход к ремонту, к ведению самого канала, к людям, отношениям и так далее.</w:t>
      </w:r>
    </w:p>
    <w:p>
      <w:r>
        <w:rPr>
          <w:b/>
          <w:color w:val="000000"/>
          <w:sz w:val="22"/>
        </w:rPr>
        <w:t xml:space="preserve">[21:10] </w:t>
      </w:r>
      <w:r>
        <w:rPr>
          <w:b/>
          <w:color w:val="0F766E"/>
          <w:sz w:val="22"/>
        </w:rPr>
        <w:t xml:space="preserve">Автовладелец: </w:t>
      </w:r>
      <w:r>
        <w:rPr>
          <w:color w:val="000000"/>
          <w:sz w:val="22"/>
        </w:rPr>
        <w:t>Вот я смотрел, когда они восстанавливали машину, Mitsubishi, Lancer, какой-то там что-то. Я в марках вообще плохо разбираюсь, на самом деле. Для меня машины закончились, как только я купил грузовик. Для меня машины закончились. Я уже не знаю какие машины, какие там G30, блин, там...</w:t>
      </w:r>
    </w:p>
    <w:p>
      <w:r>
        <w:rPr>
          <w:b/>
          <w:color w:val="000000"/>
          <w:sz w:val="22"/>
        </w:rPr>
        <w:t xml:space="preserve">[21:35] </w:t>
      </w:r>
      <w:r>
        <w:rPr>
          <w:b/>
          <w:color w:val="0F766E"/>
          <w:sz w:val="22"/>
        </w:rPr>
        <w:t xml:space="preserve">Автовладелец: </w:t>
      </w:r>
      <w:r>
        <w:rPr>
          <w:color w:val="000000"/>
          <w:sz w:val="22"/>
        </w:rPr>
        <w:t>Я помню все машины до 2012-2013 года, когда я был маленьким, которому нравились тачки. Дальше мне эти машины перестали нравиться. В машине вижу деньги.</w:t>
      </w:r>
    </w:p>
    <w:p>
      <w:r>
        <w:rPr>
          <w:b/>
          <w:color w:val="000000"/>
          <w:sz w:val="22"/>
        </w:rPr>
        <w:t xml:space="preserve">[22:00] </w:t>
      </w:r>
      <w:r>
        <w:rPr>
          <w:b/>
          <w:color w:val="0F766E"/>
          <w:sz w:val="22"/>
        </w:rPr>
        <w:t xml:space="preserve">Автовладелец: </w:t>
      </w:r>
      <w:r>
        <w:rPr>
          <w:color w:val="000000"/>
          <w:sz w:val="22"/>
        </w:rPr>
        <w:t>Либо инвестицию, либо средство передвижения, либо что-то другое.</w:t>
      </w:r>
    </w:p>
    <w:p>
      <w:r>
        <w:rPr>
          <w:b/>
          <w:color w:val="000000"/>
          <w:sz w:val="22"/>
        </w:rPr>
        <w:t xml:space="preserve">[22:06] </w:t>
      </w:r>
      <w:r>
        <w:rPr>
          <w:b/>
          <w:color w:val="4338CA"/>
          <w:sz w:val="22"/>
        </w:rPr>
        <w:t xml:space="preserve">Интервьюер: </w:t>
      </w:r>
      <w:r>
        <w:rPr>
          <w:color w:val="000000"/>
          <w:sz w:val="22"/>
        </w:rPr>
        <w:t>А были ситуации, когда рекомендации онлайн-источников вызывали сомнения?</w:t>
      </w:r>
    </w:p>
    <w:p>
      <w:r>
        <w:rPr>
          <w:b/>
          <w:color w:val="000000"/>
          <w:sz w:val="22"/>
        </w:rPr>
        <w:t xml:space="preserve">[22:12] </w:t>
      </w:r>
      <w:r>
        <w:rPr>
          <w:b/>
          <w:color w:val="0F766E"/>
          <w:sz w:val="22"/>
        </w:rPr>
        <w:t xml:space="preserve">Автовладелец: </w:t>
      </w:r>
      <w:r>
        <w:rPr>
          <w:color w:val="000000"/>
          <w:sz w:val="22"/>
        </w:rPr>
        <w:t>Постоянно.</w:t>
      </w:r>
    </w:p>
    <w:p>
      <w:r>
        <w:rPr>
          <w:b/>
          <w:color w:val="000000"/>
          <w:sz w:val="22"/>
        </w:rPr>
        <w:t xml:space="preserve">[22:14] </w:t>
      </w:r>
      <w:r>
        <w:rPr>
          <w:b/>
          <w:color w:val="4338CA"/>
          <w:sz w:val="22"/>
        </w:rPr>
        <w:t xml:space="preserve">Интервьюер: </w:t>
      </w:r>
      <w:r>
        <w:rPr>
          <w:color w:val="000000"/>
          <w:sz w:val="22"/>
        </w:rPr>
        <w:t>А что именно странным кажется?</w:t>
      </w:r>
    </w:p>
    <w:p>
      <w:r>
        <w:rPr>
          <w:b/>
          <w:color w:val="000000"/>
          <w:sz w:val="22"/>
        </w:rPr>
        <w:t xml:space="preserve">[22:16] </w:t>
      </w:r>
      <w:r>
        <w:rPr>
          <w:b/>
          <w:color w:val="0F766E"/>
          <w:sz w:val="22"/>
        </w:rPr>
        <w:t xml:space="preserve">Автовладелец: </w:t>
      </w:r>
      <w:r>
        <w:rPr>
          <w:color w:val="000000"/>
          <w:sz w:val="22"/>
        </w:rPr>
        <w:t>Странно то, что они говорят о том, что приноси свою машину и мы купим у тебя ее дорого.</w:t>
      </w:r>
    </w:p>
    <w:p>
      <w:r>
        <w:rPr>
          <w:b/>
          <w:color w:val="000000"/>
          <w:sz w:val="22"/>
        </w:rPr>
        <w:t xml:space="preserve">[22:22] </w:t>
      </w:r>
      <w:r>
        <w:rPr>
          <w:b/>
          <w:color w:val="4338CA"/>
          <w:sz w:val="22"/>
        </w:rPr>
        <w:t xml:space="preserve">Интервьюер: </w:t>
      </w:r>
      <w:r>
        <w:rPr>
          <w:color w:val="000000"/>
          <w:sz w:val="22"/>
        </w:rPr>
        <w:t>Мы говорим про источники с информацией.</w:t>
      </w:r>
    </w:p>
    <w:p>
      <w:r>
        <w:rPr>
          <w:b/>
          <w:color w:val="000000"/>
          <w:sz w:val="22"/>
        </w:rPr>
        <w:t xml:space="preserve">[22:26] </w:t>
      </w:r>
      <w:r>
        <w:rPr>
          <w:b/>
          <w:color w:val="0F766E"/>
          <w:sz w:val="22"/>
        </w:rPr>
        <w:t xml:space="preserve">Автовладелец: </w:t>
      </w:r>
      <w:r>
        <w:rPr>
          <w:color w:val="000000"/>
          <w:sz w:val="22"/>
        </w:rPr>
        <w:t>Ну, конечно, вызывают. Кто-то проинформирует, кто-то говорит о том, что почисть воздушный фильтр, и у тебя машина прибавит, блин, 250 лошадиных сил. Конечно, это странно. Кто-то... Ну, блин, множество идиотов, которые пишут разную ерунду о том, что там...</w:t>
      </w:r>
    </w:p>
    <w:p>
      <w:r>
        <w:rPr>
          <w:b/>
          <w:color w:val="000000"/>
          <w:sz w:val="22"/>
        </w:rPr>
        <w:t xml:space="preserve">[22:48] </w:t>
      </w:r>
      <w:r>
        <w:rPr>
          <w:b/>
          <w:color w:val="0F766E"/>
          <w:sz w:val="22"/>
        </w:rPr>
        <w:t xml:space="preserve">Автовладелец: </w:t>
      </w:r>
      <w:r>
        <w:rPr>
          <w:color w:val="000000"/>
          <w:sz w:val="22"/>
        </w:rPr>
        <w:t>Ну, как пример, допустим. Вот у меня перестал ехать машину. Тянуть. На примере грузовой. Есть такой рычаг горного тормоза. Горный тормоз это когда заслонка, просто металлическая такая заслонка из толстой стали, чтобы она не прогорала, закрывает подачу выхлопных газов На двигатель.</w:t>
      </w:r>
    </w:p>
    <w:p>
      <w:r>
        <w:rPr>
          <w:b/>
          <w:color w:val="000000"/>
          <w:sz w:val="22"/>
        </w:rPr>
        <w:t xml:space="preserve">[23:21] </w:t>
      </w:r>
      <w:r>
        <w:rPr>
          <w:b/>
          <w:color w:val="0F766E"/>
          <w:sz w:val="22"/>
        </w:rPr>
        <w:t xml:space="preserve">Автовладелец: </w:t>
      </w:r>
      <w:r>
        <w:rPr>
          <w:color w:val="000000"/>
          <w:sz w:val="22"/>
        </w:rPr>
        <w:t>И получается у тебя двигатель глушится. Подожди, не выхлопных, а наоборот подачу. Чтобы двигатель не всасывал воздух. И получается из-за нехватки воздуха машина тормозит. То есть она так... делает. Есть ретарда. Это то, что на коробке стоит.</w:t>
      </w:r>
    </w:p>
    <w:p>
      <w:r>
        <w:rPr>
          <w:b/>
          <w:color w:val="000000"/>
          <w:sz w:val="22"/>
        </w:rPr>
        <w:t xml:space="preserve">[23:42] </w:t>
      </w:r>
      <w:r>
        <w:rPr>
          <w:b/>
          <w:color w:val="0F766E"/>
          <w:sz w:val="22"/>
        </w:rPr>
        <w:t xml:space="preserve">Автовладелец: </w:t>
      </w:r>
      <w:r>
        <w:rPr>
          <w:color w:val="000000"/>
          <w:sz w:val="22"/>
        </w:rPr>
        <w:t>Она тоже имеет свою функцию. Торможение. Самоторможение. И вот ты сидишь, не понимаешь, почему у тебя машина там валит черный дым, все остальное, и ты не понимаешь, почему она перестала ехать. Там один сервис приехал, идиоты посмотрели во второй, тоже такие дауны там были, посмотрели.</w:t>
      </w:r>
    </w:p>
    <w:p>
      <w:r>
        <w:rPr>
          <w:b/>
          <w:color w:val="000000"/>
          <w:sz w:val="22"/>
        </w:rPr>
        <w:t xml:space="preserve">[24:02] </w:t>
      </w:r>
      <w:r>
        <w:rPr>
          <w:b/>
          <w:color w:val="0F766E"/>
          <w:sz w:val="22"/>
        </w:rPr>
        <w:t xml:space="preserve">Автовладелец: </w:t>
      </w:r>
      <w:r>
        <w:rPr>
          <w:color w:val="000000"/>
          <w:sz w:val="22"/>
        </w:rPr>
        <w:t>А тебе все в один голос говорят о том, что 300 тысяч, мы меняем форсунки. Ты такой говоришь, точно, точно. А потом оказывается, что это заслонка горного тормоза умерла. Просто заслонка курного тормоза. Хотя я был тоже в этом уверен. Я 20 раз сказал на сервисе, посмотрите, заслонка это или нет. Мне сказали, это не заслонка.</w:t>
      </w:r>
    </w:p>
    <w:p>
      <w:r>
        <w:rPr>
          <w:b/>
          <w:color w:val="000000"/>
          <w:sz w:val="22"/>
        </w:rPr>
        <w:t xml:space="preserve">[24:23] </w:t>
      </w:r>
      <w:r>
        <w:rPr>
          <w:b/>
          <w:color w:val="0F766E"/>
          <w:sz w:val="22"/>
        </w:rPr>
        <w:t xml:space="preserve">Автовладелец: </w:t>
      </w:r>
      <w:r>
        <w:rPr>
          <w:color w:val="000000"/>
          <w:sz w:val="22"/>
        </w:rPr>
        <w:t>Я вот убеждаюсь в том, что если тебе надо чинить машину, ты обязан быть на сервисе постоянно. В тот момент, когда ты чинишь машину. А в чем вопрос был? Советы из интернета.</w:t>
      </w:r>
    </w:p>
    <w:p>
      <w:r>
        <w:rPr>
          <w:b/>
          <w:color w:val="000000"/>
          <w:sz w:val="22"/>
        </w:rPr>
        <w:t xml:space="preserve">[24:34] </w:t>
      </w:r>
      <w:r>
        <w:rPr>
          <w:b/>
          <w:color w:val="4338CA"/>
          <w:sz w:val="22"/>
        </w:rPr>
        <w:t xml:space="preserve">Интервьюер: </w:t>
      </w:r>
      <w:r>
        <w:rPr>
          <w:color w:val="000000"/>
          <w:sz w:val="22"/>
        </w:rPr>
        <w:t>Что именно казалось странным.</w:t>
      </w:r>
    </w:p>
    <w:p>
      <w:r>
        <w:rPr>
          <w:b/>
          <w:color w:val="000000"/>
          <w:sz w:val="22"/>
        </w:rPr>
        <w:t xml:space="preserve">[24:36] </w:t>
      </w:r>
      <w:r>
        <w:rPr>
          <w:b/>
          <w:color w:val="0F766E"/>
          <w:sz w:val="22"/>
        </w:rPr>
        <w:t xml:space="preserve">Автовладелец: </w:t>
      </w:r>
      <w:r>
        <w:rPr>
          <w:color w:val="000000"/>
          <w:sz w:val="22"/>
        </w:rPr>
        <w:t>Вот. Когда они в интернете пишут, допустим, проверьте воздушный фильтр. это все из-за воздушного фильтра ну короче чудес не бывает то есть если какая-то поломка действительно объективная то там советы из разряда поменяйте масло и у вас перестанет машина там я не знаю иметь расход 12 с 12 литров опустится до 6 такого не бывает то есть короче там многие говорят вот я там залил какую-то присадку в бензин и теперь у меня машина из-за увеличения октанового числа начала быстрее ехать.</w:t>
      </w:r>
    </w:p>
    <w:p>
      <w:r>
        <w:rPr>
          <w:b/>
          <w:color w:val="000000"/>
          <w:sz w:val="22"/>
        </w:rPr>
        <w:t xml:space="preserve">[25:15] </w:t>
      </w:r>
      <w:r>
        <w:rPr>
          <w:b/>
          <w:color w:val="0F766E"/>
          <w:sz w:val="22"/>
        </w:rPr>
        <w:t xml:space="preserve">Автовладелец: </w:t>
      </w:r>
      <w:r>
        <w:rPr>
          <w:color w:val="000000"/>
          <w:sz w:val="22"/>
        </w:rPr>
        <w:t>ну, блин, идиот. короче, там можно на метаноле ездить, ну, короче, нужен для этого подготовленный автомобиль. вот. ну, короче, фантазеры убивают. идиот тоже.</w:t>
      </w:r>
    </w:p>
    <w:p>
      <w:r>
        <w:rPr>
          <w:b/>
          <w:color w:val="000000"/>
          <w:sz w:val="22"/>
        </w:rPr>
        <w:t xml:space="preserve">[25:28] </w:t>
      </w:r>
      <w:r>
        <w:rPr>
          <w:b/>
          <w:color w:val="4338CA"/>
          <w:sz w:val="22"/>
        </w:rPr>
        <w:t xml:space="preserve">Интервьюер: </w:t>
      </w:r>
      <w:r>
        <w:rPr>
          <w:color w:val="000000"/>
          <w:sz w:val="22"/>
        </w:rPr>
        <w:t>а возникает ли ощущение скрытой выгоды от таких советов?</w:t>
      </w:r>
    </w:p>
    <w:p>
      <w:r>
        <w:rPr>
          <w:b/>
          <w:color w:val="000000"/>
          <w:sz w:val="22"/>
        </w:rPr>
        <w:t xml:space="preserve">[25:31] </w:t>
      </w:r>
      <w:r>
        <w:rPr>
          <w:b/>
          <w:color w:val="0F766E"/>
          <w:sz w:val="22"/>
        </w:rPr>
        <w:t xml:space="preserve">Автовладелец: </w:t>
      </w:r>
      <w:r>
        <w:rPr>
          <w:color w:val="000000"/>
          <w:sz w:val="22"/>
        </w:rPr>
        <w:t>нет. нет.</w:t>
      </w:r>
    </w:p>
    <w:p>
      <w:r>
        <w:rPr>
          <w:b/>
          <w:color w:val="000000"/>
          <w:sz w:val="22"/>
        </w:rPr>
        <w:t xml:space="preserve">[25:33] </w:t>
      </w:r>
      <w:r>
        <w:rPr>
          <w:b/>
          <w:color w:val="4338CA"/>
          <w:sz w:val="22"/>
        </w:rPr>
        <w:t xml:space="preserve">Интервьюер: </w:t>
      </w:r>
      <w:r>
        <w:rPr>
          <w:color w:val="000000"/>
          <w:sz w:val="22"/>
        </w:rPr>
        <w:t>почему?</w:t>
      </w:r>
    </w:p>
    <w:p>
      <w:r>
        <w:rPr>
          <w:b/>
          <w:color w:val="000000"/>
          <w:sz w:val="22"/>
        </w:rPr>
        <w:t xml:space="preserve">[25:35] </w:t>
      </w:r>
      <w:r>
        <w:rPr>
          <w:b/>
          <w:color w:val="0F766E"/>
          <w:sz w:val="22"/>
        </w:rPr>
        <w:t xml:space="preserve">Автовладелец: </w:t>
      </w:r>
      <w:r>
        <w:rPr>
          <w:color w:val="000000"/>
          <w:sz w:val="22"/>
        </w:rPr>
        <w:t>Ну, потому что один дебил написал, другой дебил послушал и в конечном счете все.</w:t>
      </w:r>
    </w:p>
    <w:p>
      <w:r>
        <w:rPr>
          <w:b/>
          <w:color w:val="000000"/>
          <w:sz w:val="22"/>
        </w:rPr>
        <w:t xml:space="preserve">[25:41] </w:t>
      </w:r>
      <w:r>
        <w:rPr>
          <w:b/>
          <w:color w:val="4338CA"/>
          <w:sz w:val="22"/>
        </w:rPr>
        <w:t xml:space="preserve">Интервьюер: </w:t>
      </w:r>
      <w:r>
        <w:rPr>
          <w:color w:val="000000"/>
          <w:sz w:val="22"/>
        </w:rPr>
        <w:t>При каких условиях ты можешь доверять цифровым сервисам и помощи автомобилистам?</w:t>
      </w:r>
    </w:p>
    <w:p>
      <w:r>
        <w:rPr>
          <w:b/>
          <w:color w:val="000000"/>
          <w:sz w:val="22"/>
        </w:rPr>
        <w:t xml:space="preserve">[25:48] </w:t>
      </w:r>
      <w:r>
        <w:rPr>
          <w:b/>
          <w:color w:val="0F766E"/>
          <w:sz w:val="22"/>
        </w:rPr>
        <w:t xml:space="preserve">Автовладелец: </w:t>
      </w:r>
      <w:r>
        <w:rPr>
          <w:color w:val="000000"/>
          <w:sz w:val="22"/>
        </w:rPr>
        <w:t>Доверяйте абсолютно во всех, если ты в этом разбираешься. Если ты в этом не разбираешься, то не доверяйте ни в коем случае абсолютно никому никогда.</w:t>
      </w:r>
    </w:p>
    <w:p>
      <w:r>
        <w:rPr>
          <w:b/>
          <w:color w:val="000000"/>
          <w:sz w:val="22"/>
        </w:rPr>
        <w:t xml:space="preserve">[26:02] </w:t>
      </w:r>
      <w:r>
        <w:rPr>
          <w:b/>
          <w:color w:val="4338CA"/>
          <w:sz w:val="22"/>
        </w:rPr>
        <w:t xml:space="preserve">Интервьюер: </w:t>
      </w:r>
      <w:r>
        <w:rPr>
          <w:color w:val="000000"/>
          <w:sz w:val="22"/>
        </w:rPr>
        <w:t>Почему?</w:t>
      </w:r>
    </w:p>
    <w:p>
      <w:r>
        <w:rPr>
          <w:b/>
          <w:color w:val="000000"/>
          <w:sz w:val="22"/>
        </w:rPr>
        <w:t xml:space="preserve">[26:04] </w:t>
      </w:r>
      <w:r>
        <w:rPr>
          <w:b/>
          <w:color w:val="0F766E"/>
          <w:sz w:val="22"/>
        </w:rPr>
        <w:t xml:space="preserve">Автовладелец: </w:t>
      </w:r>
      <w:r>
        <w:rPr>
          <w:color w:val="000000"/>
          <w:sz w:val="22"/>
        </w:rPr>
        <w:t>Ну, потому что ты должен, на мой взгляд, ты должен в случае, если там у тебя какая-то проблема, либо ты обратись к доверенному лицу, который оценит эту ситуацию, либо перепроверь сам. Потому что мир настолько... Тут можно, да?</w:t>
      </w:r>
    </w:p>
    <w:p>
      <w:r>
        <w:rPr>
          <w:b/>
          <w:color w:val="000000"/>
          <w:sz w:val="22"/>
        </w:rPr>
        <w:t xml:space="preserve">[26:27] </w:t>
      </w:r>
      <w:r>
        <w:rPr>
          <w:b/>
          <w:color w:val="0F766E"/>
          <w:sz w:val="22"/>
        </w:rPr>
        <w:t xml:space="preserve">Автовладелец: </w:t>
      </w:r>
      <w:r>
        <w:rPr>
          <w:color w:val="000000"/>
          <w:sz w:val="22"/>
        </w:rPr>
        <w:t>Скурвился, да, так вот скажу. То, что каждый пытается покакать, встать и посмотреть, не выкакал ли он там золотые слитки. Поэтому это неправильный подход. Проверяй, проверяй. Постоянно проверяй людей. Постоянно. Каждый встречный должен быть опрошен и проверен. Все.</w:t>
      </w:r>
    </w:p>
    <w:p>
      <w:r>
        <w:rPr>
          <w:b/>
          <w:color w:val="000000"/>
          <w:sz w:val="22"/>
        </w:rPr>
        <w:t xml:space="preserve">[26:49] </w:t>
      </w:r>
      <w:r>
        <w:rPr>
          <w:b/>
          <w:color w:val="4338CA"/>
          <w:sz w:val="22"/>
        </w:rPr>
        <w:t xml:space="preserve">Интервьюер: </w:t>
      </w:r>
      <w:r>
        <w:rPr>
          <w:color w:val="000000"/>
          <w:sz w:val="22"/>
        </w:rPr>
        <w:t>Какие объяснения или форматы информации тебя успокаивают?</w:t>
      </w:r>
    </w:p>
    <w:p>
      <w:r>
        <w:rPr>
          <w:b/>
          <w:color w:val="000000"/>
          <w:sz w:val="22"/>
        </w:rPr>
        <w:t xml:space="preserve">[26:53] </w:t>
      </w:r>
      <w:r>
        <w:rPr>
          <w:b/>
          <w:color w:val="0F766E"/>
          <w:sz w:val="22"/>
        </w:rPr>
        <w:t xml:space="preserve">Автовладелец: </w:t>
      </w:r>
      <w:r>
        <w:rPr>
          <w:color w:val="000000"/>
          <w:sz w:val="22"/>
        </w:rPr>
        <w:t>Объяснения? Фактами. Цифрами. цифры факты доказательства не потому что я так думаю либо да а давай попробую методом тыка методом тыка пожалуйста пальцем в попу а все остальное как бы здесь</w:t>
      </w:r>
    </w:p>
    <w:p>
      <w:r>
        <w:rPr>
          <w:b/>
          <w:color w:val="000000"/>
          <w:sz w:val="22"/>
        </w:rPr>
        <w:t xml:space="preserve">[27:14] </w:t>
      </w:r>
      <w:r>
        <w:rPr>
          <w:b/>
          <w:color w:val="4338CA"/>
          <w:sz w:val="22"/>
        </w:rPr>
        <w:t xml:space="preserve">Интервьюер: </w:t>
      </w:r>
      <w:r>
        <w:rPr>
          <w:color w:val="000000"/>
          <w:sz w:val="22"/>
        </w:rPr>
        <w:t>свой счет пожалуйста если если у тебя идея цифрового Есть ли у тебя идея для цифрового сервиса помощи автомобилистам, за которые вы бы были готовы платить?</w:t>
      </w:r>
    </w:p>
    <w:p>
      <w:r>
        <w:rPr>
          <w:b/>
          <w:color w:val="000000"/>
          <w:sz w:val="22"/>
        </w:rPr>
        <w:t xml:space="preserve">[27:28] </w:t>
      </w:r>
      <w:r>
        <w:rPr>
          <w:b/>
          <w:color w:val="0F766E"/>
          <w:sz w:val="22"/>
        </w:rPr>
        <w:t xml:space="preserve">Автовладелец: </w:t>
      </w:r>
      <w:r>
        <w:rPr>
          <w:color w:val="000000"/>
          <w:sz w:val="22"/>
        </w:rPr>
        <w:t>Да.</w:t>
      </w:r>
    </w:p>
    <w:p>
      <w:r>
        <w:rPr>
          <w:b/>
          <w:color w:val="000000"/>
          <w:sz w:val="22"/>
        </w:rPr>
        <w:t xml:space="preserve">[27:30] </w:t>
      </w:r>
      <w:r>
        <w:rPr>
          <w:b/>
          <w:color w:val="4338CA"/>
          <w:sz w:val="22"/>
        </w:rPr>
        <w:t xml:space="preserve">Интервьюер: </w:t>
      </w:r>
      <w:r>
        <w:rPr>
          <w:color w:val="000000"/>
          <w:sz w:val="22"/>
        </w:rPr>
        <w:t>Каким он должен быть и что он должен делать в первую очередь?</w:t>
      </w:r>
    </w:p>
    <w:p>
      <w:r>
        <w:rPr>
          <w:b/>
          <w:color w:val="000000"/>
          <w:sz w:val="22"/>
        </w:rPr>
        <w:t xml:space="preserve">[27:33] </w:t>
      </w:r>
      <w:r>
        <w:rPr>
          <w:b/>
          <w:color w:val="0F766E"/>
          <w:sz w:val="22"/>
        </w:rPr>
        <w:t xml:space="preserve">Автовладелец: </w:t>
      </w:r>
      <w:r>
        <w:rPr>
          <w:color w:val="000000"/>
          <w:sz w:val="22"/>
        </w:rPr>
        <w:t>Цифровой сервис?</w:t>
      </w:r>
    </w:p>
    <w:p>
      <w:r>
        <w:rPr>
          <w:b/>
          <w:color w:val="000000"/>
          <w:sz w:val="22"/>
        </w:rPr>
        <w:t xml:space="preserve">[27:34] </w:t>
      </w:r>
      <w:r>
        <w:rPr>
          <w:b/>
          <w:color w:val="4338CA"/>
          <w:sz w:val="22"/>
        </w:rPr>
        <w:t xml:space="preserve">Интервьюер: </w:t>
      </w:r>
      <w:r>
        <w:rPr>
          <w:color w:val="000000"/>
          <w:sz w:val="22"/>
        </w:rPr>
        <w:t>Цифровой сервис.</w:t>
      </w:r>
    </w:p>
    <w:p>
      <w:r>
        <w:rPr>
          <w:b/>
          <w:color w:val="000000"/>
          <w:sz w:val="22"/>
        </w:rPr>
        <w:t xml:space="preserve">[27:36] </w:t>
      </w:r>
      <w:r>
        <w:rPr>
          <w:b/>
          <w:color w:val="0F766E"/>
          <w:sz w:val="22"/>
        </w:rPr>
        <w:t xml:space="preserve">Автовладелец: </w:t>
      </w:r>
      <w:r>
        <w:rPr>
          <w:color w:val="000000"/>
          <w:sz w:val="22"/>
        </w:rPr>
        <w:t>Блин, ну как понимать цифровой сервис?</w:t>
      </w:r>
    </w:p>
    <w:p>
      <w:r>
        <w:rPr>
          <w:b/>
          <w:color w:val="000000"/>
          <w:sz w:val="22"/>
        </w:rPr>
        <w:t xml:space="preserve">[27:38] </w:t>
      </w:r>
      <w:r>
        <w:rPr>
          <w:b/>
          <w:color w:val="4338CA"/>
          <w:sz w:val="22"/>
        </w:rPr>
        <w:t xml:space="preserve">Интервьюер: </w:t>
      </w:r>
      <w:r>
        <w:rPr>
          <w:color w:val="000000"/>
          <w:sz w:val="22"/>
        </w:rPr>
        <w:t>Приложение какое-то, в котором есть какая-то инфа для помощи автомобилистам.</w:t>
      </w:r>
    </w:p>
    <w:p>
      <w:r>
        <w:rPr>
          <w:b/>
          <w:color w:val="000000"/>
          <w:sz w:val="22"/>
        </w:rPr>
        <w:t xml:space="preserve">[27:44] </w:t>
      </w:r>
      <w:r>
        <w:rPr>
          <w:b/>
          <w:color w:val="0F766E"/>
          <w:sz w:val="22"/>
        </w:rPr>
        <w:t xml:space="preserve">Автовладелец: </w:t>
      </w:r>
      <w:r>
        <w:rPr>
          <w:color w:val="000000"/>
          <w:sz w:val="22"/>
        </w:rPr>
        <w:t>Может быть... За какой сервис я не готов был бы платить? Потому что я не автоэлектрик, не автомеханик. Ничего. Вот я готов платить за ГАП.</w:t>
      </w:r>
    </w:p>
    <w:p>
      <w:r>
        <w:rPr>
          <w:b/>
          <w:color w:val="000000"/>
          <w:sz w:val="22"/>
        </w:rPr>
        <w:t xml:space="preserve">[27:56] </w:t>
      </w:r>
      <w:r>
        <w:rPr>
          <w:b/>
          <w:color w:val="4338CA"/>
          <w:sz w:val="22"/>
        </w:rPr>
        <w:t xml:space="preserve">Интервьюер: </w:t>
      </w:r>
      <w:r>
        <w:rPr>
          <w:color w:val="000000"/>
          <w:sz w:val="22"/>
        </w:rPr>
        <w:t>Что такое ГАП?</w:t>
      </w:r>
    </w:p>
    <w:p>
      <w:r>
        <w:rPr>
          <w:b/>
          <w:color w:val="000000"/>
          <w:sz w:val="22"/>
        </w:rPr>
        <w:t xml:space="preserve">[27:57] </w:t>
      </w:r>
      <w:r>
        <w:rPr>
          <w:b/>
          <w:color w:val="0F766E"/>
          <w:sz w:val="22"/>
        </w:rPr>
        <w:t xml:space="preserve">Автовладелец: </w:t>
      </w:r>
      <w:r>
        <w:rPr>
          <w:color w:val="000000"/>
          <w:sz w:val="22"/>
        </w:rPr>
        <w:t>Это типа карта помощи на дороге.</w:t>
      </w:r>
    </w:p>
    <w:p>
      <w:r>
        <w:rPr>
          <w:b/>
          <w:color w:val="000000"/>
          <w:sz w:val="22"/>
        </w:rPr>
        <w:t xml:space="preserve">[28:00] </w:t>
      </w:r>
      <w:r>
        <w:rPr>
          <w:b/>
          <w:color w:val="4338CA"/>
          <w:sz w:val="22"/>
        </w:rPr>
        <w:t xml:space="preserve">Интервьюер: </w:t>
      </w:r>
      <w:r>
        <w:rPr>
          <w:color w:val="000000"/>
          <w:sz w:val="22"/>
        </w:rPr>
        <w:t>Что это?</w:t>
      </w:r>
    </w:p>
    <w:p>
      <w:r>
        <w:rPr>
          <w:b/>
          <w:color w:val="000000"/>
          <w:sz w:val="22"/>
        </w:rPr>
        <w:t xml:space="preserve">[28:01] </w:t>
      </w:r>
      <w:r>
        <w:rPr>
          <w:b/>
          <w:color w:val="0F766E"/>
          <w:sz w:val="22"/>
        </w:rPr>
        <w:t xml:space="preserve">Автовладелец: </w:t>
      </w:r>
      <w:r>
        <w:rPr>
          <w:color w:val="000000"/>
          <w:sz w:val="22"/>
        </w:rPr>
        <w:t>Ну типа десятку там платишь. Вот у меня в последний раз я сколько, 180 тысяч, по-моему, дала. За то, что типа там 24 часа автоюрист помогает в решении вопросов, хотя это полная ерунда. Короче, это эвакуация из любой точки России до нужного тебе пункта выгрузки, блин, хочу сказать.</w:t>
      </w:r>
    </w:p>
    <w:p>
      <w:r>
        <w:rPr>
          <w:b/>
          <w:color w:val="000000"/>
          <w:sz w:val="22"/>
        </w:rPr>
        <w:t xml:space="preserve">[28:26] </w:t>
      </w:r>
      <w:r>
        <w:rPr>
          <w:b/>
          <w:color w:val="0F766E"/>
          <w:sz w:val="22"/>
        </w:rPr>
        <w:t xml:space="preserve">Автовладелец: </w:t>
      </w:r>
      <w:r>
        <w:rPr>
          <w:color w:val="000000"/>
          <w:sz w:val="22"/>
        </w:rPr>
        <w:t>До нужного тебе пункта назначения.</w:t>
      </w:r>
    </w:p>
    <w:p>
      <w:r>
        <w:rPr>
          <w:b/>
          <w:color w:val="000000"/>
          <w:sz w:val="22"/>
        </w:rPr>
        <w:t xml:space="preserve">[28:32] </w:t>
      </w:r>
      <w:r>
        <w:rPr>
          <w:b/>
          <w:color w:val="4338CA"/>
          <w:sz w:val="22"/>
        </w:rPr>
        <w:t xml:space="preserve">Интервьюер: </w:t>
      </w:r>
      <w:r>
        <w:rPr>
          <w:color w:val="000000"/>
          <w:sz w:val="22"/>
        </w:rPr>
        <w:t>Ну а если вот у тебя какая-то поломка произошла?</w:t>
      </w:r>
    </w:p>
    <w:p>
      <w:r>
        <w:rPr>
          <w:b/>
          <w:color w:val="000000"/>
          <w:sz w:val="22"/>
        </w:rPr>
        <w:t xml:space="preserve">[28:35] </w:t>
      </w:r>
      <w:r>
        <w:rPr>
          <w:b/>
          <w:color w:val="0F766E"/>
          <w:sz w:val="22"/>
        </w:rPr>
        <w:t xml:space="preserve">Автовладелец: </w:t>
      </w:r>
      <w:r>
        <w:rPr>
          <w:color w:val="000000"/>
          <w:sz w:val="22"/>
        </w:rPr>
        <w:t>Ну вот, допустим, у меня произошла поломка, приехал за мной эвакуатор в течение часа-двух, забрал меня и привез мне в нужную точку.</w:t>
      </w:r>
    </w:p>
    <w:p>
      <w:r>
        <w:rPr>
          <w:b/>
          <w:color w:val="000000"/>
          <w:sz w:val="22"/>
        </w:rPr>
        <w:t xml:space="preserve">[28:43] </w:t>
      </w:r>
      <w:r>
        <w:rPr>
          <w:b/>
          <w:color w:val="4338CA"/>
          <w:sz w:val="22"/>
        </w:rPr>
        <w:t xml:space="preserve">Интервьюер: </w:t>
      </w:r>
      <w:r>
        <w:rPr>
          <w:color w:val="000000"/>
          <w:sz w:val="22"/>
        </w:rPr>
        <w:t>Ну а если этот сервис, например, будет тебе помогать, ты его там подключил, ты понял, что случилось, и может быть он тебе там или написал, рассказал, что попробовать, как сделать?</w:t>
      </w:r>
    </w:p>
    <w:p>
      <w:r>
        <w:rPr>
          <w:b/>
          <w:color w:val="000000"/>
          <w:sz w:val="22"/>
        </w:rPr>
        <w:t xml:space="preserve">[28:55] </w:t>
      </w:r>
      <w:r>
        <w:rPr>
          <w:b/>
          <w:color w:val="0F766E"/>
          <w:sz w:val="22"/>
        </w:rPr>
        <w:t xml:space="preserve">Автовладелец: </w:t>
      </w:r>
      <w:r>
        <w:rPr>
          <w:color w:val="000000"/>
          <w:sz w:val="22"/>
        </w:rPr>
        <w:t>Мне это не нужно, потому что я сам знаю, что нужно сделать. Мне это не нужно. Я в этом разбираюсь. Если я бы не разбирался, был бы каким-нибудь профаном, я бы сказал, да, действительно, мне нужно.</w:t>
      </w:r>
    </w:p>
    <w:p>
      <w:r>
        <w:rPr>
          <w:b/>
          <w:color w:val="000000"/>
          <w:sz w:val="22"/>
        </w:rPr>
        <w:t xml:space="preserve">[29:06] </w:t>
      </w:r>
      <w:r>
        <w:rPr>
          <w:b/>
          <w:color w:val="4338CA"/>
          <w:sz w:val="22"/>
        </w:rPr>
        <w:t xml:space="preserve">Интервьюер: </w:t>
      </w:r>
      <w:r>
        <w:rPr>
          <w:color w:val="000000"/>
          <w:sz w:val="22"/>
        </w:rPr>
        <w:t>А за что ты точно не готов платить?</w:t>
      </w:r>
    </w:p>
    <w:p>
      <w:r>
        <w:rPr>
          <w:b/>
          <w:color w:val="000000"/>
          <w:sz w:val="22"/>
        </w:rPr>
        <w:t xml:space="preserve">[29:09] </w:t>
      </w:r>
      <w:r>
        <w:rPr>
          <w:b/>
          <w:color w:val="0F766E"/>
          <w:sz w:val="22"/>
        </w:rPr>
        <w:t xml:space="preserve">Автовладелец: </w:t>
      </w:r>
      <w:r>
        <w:rPr>
          <w:color w:val="000000"/>
          <w:sz w:val="22"/>
        </w:rPr>
        <w:t>За все. Вот абсолютно за все. Кроме эвакуации. То есть колесо я сам поменяю. Что еще?</w:t>
      </w:r>
    </w:p>
    <w:p>
      <w:r>
        <w:rPr>
          <w:b/>
          <w:color w:val="000000"/>
          <w:sz w:val="22"/>
        </w:rPr>
        <w:t xml:space="preserve">[29:23] </w:t>
      </w:r>
      <w:r>
        <w:rPr>
          <w:b/>
          <w:color w:val="4338CA"/>
          <w:sz w:val="22"/>
        </w:rPr>
        <w:t xml:space="preserve">Интервьюер: </w:t>
      </w:r>
      <w:r>
        <w:rPr>
          <w:color w:val="000000"/>
          <w:sz w:val="22"/>
        </w:rPr>
        <w:t>Ну, по электрике что-то может произойти в машине.</w:t>
      </w:r>
    </w:p>
    <w:p>
      <w:r>
        <w:rPr>
          <w:b/>
          <w:color w:val="000000"/>
          <w:sz w:val="22"/>
        </w:rPr>
        <w:t xml:space="preserve">[29:26] </w:t>
      </w:r>
      <w:r>
        <w:rPr>
          <w:b/>
          <w:color w:val="0F766E"/>
          <w:sz w:val="22"/>
        </w:rPr>
        <w:t xml:space="preserve">Автовладелец: </w:t>
      </w:r>
      <w:r>
        <w:rPr>
          <w:color w:val="000000"/>
          <w:sz w:val="22"/>
        </w:rPr>
        <w:t>По электрике. Ну, и что? Я сам все это сделаю. Я не буду платить какому-то электрику, который...</w:t>
      </w:r>
    </w:p>
    <w:p>
      <w:r>
        <w:rPr>
          <w:b/>
          <w:color w:val="000000"/>
          <w:sz w:val="22"/>
        </w:rPr>
        <w:t xml:space="preserve">[29:34] </w:t>
      </w:r>
      <w:r>
        <w:rPr>
          <w:b/>
          <w:color w:val="4338CA"/>
          <w:sz w:val="22"/>
        </w:rPr>
        <w:t xml:space="preserve">Интервьюер: </w:t>
      </w:r>
      <w:r>
        <w:rPr>
          <w:color w:val="000000"/>
          <w:sz w:val="22"/>
        </w:rPr>
        <w:t>Ну... Да не электрику, мы вот сейчас про цифровой сервис говорим.</w:t>
      </w:r>
    </w:p>
    <w:p>
      <w:r>
        <w:rPr>
          <w:b/>
          <w:color w:val="000000"/>
          <w:sz w:val="22"/>
        </w:rPr>
        <w:t xml:space="preserve">[29:37] </w:t>
      </w:r>
      <w:r>
        <w:rPr>
          <w:b/>
          <w:color w:val="0F766E"/>
          <w:sz w:val="22"/>
        </w:rPr>
        <w:t xml:space="preserve">Автовладелец: </w:t>
      </w:r>
      <w:r>
        <w:rPr>
          <w:color w:val="000000"/>
          <w:sz w:val="22"/>
        </w:rPr>
        <w:t>А, ну, цифровой сервис.</w:t>
      </w:r>
    </w:p>
    <w:p>
      <w:r>
        <w:rPr>
          <w:b/>
          <w:color w:val="000000"/>
          <w:sz w:val="22"/>
        </w:rPr>
        <w:t xml:space="preserve">[29:38] </w:t>
      </w:r>
      <w:r>
        <w:rPr>
          <w:b/>
          <w:color w:val="4338CA"/>
          <w:sz w:val="22"/>
        </w:rPr>
        <w:t xml:space="preserve">Интервьюер: </w:t>
      </w:r>
      <w:r>
        <w:rPr>
          <w:color w:val="000000"/>
          <w:sz w:val="22"/>
        </w:rPr>
        <w:t>Ты сидишь один где-нибудь, у тебя что-то сломалось. У тебя есть возможность, ну, приобрести этот сервис. Там какая-то деталька, которая может... Ну, не знаю, какая это будет.</w:t>
      </w:r>
    </w:p>
    <w:p>
      <w:r>
        <w:rPr>
          <w:b/>
          <w:color w:val="000000"/>
          <w:sz w:val="22"/>
        </w:rPr>
        <w:t xml:space="preserve">[29:51] </w:t>
      </w:r>
      <w:r>
        <w:rPr>
          <w:b/>
          <w:color w:val="0F766E"/>
          <w:sz w:val="22"/>
        </w:rPr>
        <w:t xml:space="preserve">Автовладелец: </w:t>
      </w:r>
      <w:r>
        <w:rPr>
          <w:color w:val="000000"/>
          <w:sz w:val="22"/>
        </w:rPr>
        <w:t>Ну, хорошо. Они тебе скажут, что у тебя сломался стартер. Каким образом... Смотри, у тебя должен быть ОБД. Что такое ОБД? Точнее, фишка, которая в ОБД разъемная.</w:t>
      </w:r>
    </w:p>
    <w:p>
      <w:r>
        <w:rPr>
          <w:b/>
          <w:color w:val="000000"/>
          <w:sz w:val="22"/>
        </w:rPr>
        <w:t xml:space="preserve">[30:01] </w:t>
      </w:r>
      <w:r>
        <w:rPr>
          <w:b/>
          <w:color w:val="4338CA"/>
          <w:sz w:val="22"/>
        </w:rPr>
        <w:t xml:space="preserve">Интервьюер: </w:t>
      </w:r>
      <w:r>
        <w:rPr>
          <w:color w:val="000000"/>
          <w:sz w:val="22"/>
        </w:rPr>
        <w:t>Что такое ОБД?</w:t>
      </w:r>
    </w:p>
    <w:p>
      <w:r>
        <w:rPr>
          <w:b/>
          <w:color w:val="000000"/>
          <w:sz w:val="22"/>
        </w:rPr>
        <w:t xml:space="preserve">[30:02] </w:t>
      </w:r>
      <w:r>
        <w:rPr>
          <w:b/>
          <w:color w:val="0F766E"/>
          <w:sz w:val="22"/>
        </w:rPr>
        <w:t xml:space="preserve">Автовладелец: </w:t>
      </w:r>
      <w:r>
        <w:rPr>
          <w:color w:val="000000"/>
          <w:sz w:val="22"/>
        </w:rPr>
        <w:t>Ну, ты... Мозги куда? Мозги.</w:t>
      </w:r>
    </w:p>
    <w:p>
      <w:r>
        <w:rPr>
          <w:b/>
          <w:color w:val="000000"/>
          <w:sz w:val="22"/>
        </w:rPr>
        <w:t xml:space="preserve">[30:05] </w:t>
      </w:r>
      <w:r>
        <w:rPr>
          <w:b/>
          <w:color w:val="4338CA"/>
          <w:sz w:val="22"/>
        </w:rPr>
        <w:t xml:space="preserve">Интервьюер: </w:t>
      </w:r>
      <w:r>
        <w:rPr>
          <w:color w:val="000000"/>
          <w:sz w:val="22"/>
        </w:rPr>
        <w:t>В машину?</w:t>
      </w:r>
    </w:p>
    <w:p>
      <w:r>
        <w:rPr>
          <w:b/>
          <w:color w:val="000000"/>
          <w:sz w:val="22"/>
        </w:rPr>
        <w:t xml:space="preserve">[30:05] </w:t>
      </w:r>
      <w:r>
        <w:rPr>
          <w:b/>
          <w:color w:val="0F766E"/>
          <w:sz w:val="22"/>
        </w:rPr>
        <w:t xml:space="preserve">Автовладелец: </w:t>
      </w:r>
      <w:r>
        <w:rPr>
          <w:color w:val="000000"/>
          <w:sz w:val="22"/>
        </w:rPr>
        <w:t>Вот, да. ты должен его подключить, они должны считать все параметры твоего автомобиля определить какие ошибки у тебя есть по автомобилю после чего ты это скидываешь в сервис сервис тебе говорит ну возможно это у вас датчик карнавала и ты типа такой ой а где этот датчик карнавала находится да и собственник такой встанет пойдет откроет капот и такой будет смотреть может быть датчик коленвала у меня отрыгнул надо может быть на него посмотреть нет Он не будет этого делать, потому что он сломает все клипсы, поломает абсолютно все, когда будет это снимать.</w:t>
      </w:r>
    </w:p>
    <w:p>
      <w:r>
        <w:rPr>
          <w:b/>
          <w:color w:val="000000"/>
          <w:sz w:val="22"/>
        </w:rPr>
        <w:t xml:space="preserve">[30:43] </w:t>
      </w:r>
      <w:r>
        <w:rPr>
          <w:b/>
          <w:color w:val="0F766E"/>
          <w:sz w:val="22"/>
        </w:rPr>
        <w:t xml:space="preserve">Автовладелец: </w:t>
      </w:r>
      <w:r>
        <w:rPr>
          <w:color w:val="000000"/>
          <w:sz w:val="22"/>
        </w:rPr>
        <w:t>В конечном счете, ему потом этот ремонт обойдется в бешеные банки. Зачем? Ну, он даже туда не полезет. Там ему скажут, у вас свечи залили, у вас там стартер перегорел. Что, он пойдет новые щетки для этого стартера покупать? Идиотизм. Ну, хорошо, допустим, когда ты с грузом</w:t>
      </w:r>
    </w:p>
    <w:p>
      <w:r>
        <w:rPr>
          <w:b/>
          <w:color w:val="000000"/>
          <w:sz w:val="22"/>
        </w:rPr>
        <w:t xml:space="preserve">[31:02] </w:t>
      </w:r>
      <w:r>
        <w:rPr>
          <w:b/>
          <w:color w:val="4338CA"/>
          <w:sz w:val="22"/>
        </w:rPr>
        <w:t xml:space="preserve">Интервьюер: </w:t>
      </w:r>
      <w:r>
        <w:rPr>
          <w:color w:val="000000"/>
          <w:sz w:val="22"/>
        </w:rPr>
        <w:t>застрял, Да мы сейчас про легковую говорим, у тебя груз только хлам в машине.</w:t>
      </w:r>
    </w:p>
    <w:p>
      <w:r>
        <w:rPr>
          <w:b/>
          <w:color w:val="000000"/>
          <w:sz w:val="22"/>
        </w:rPr>
        <w:t xml:space="preserve">[31:07] </w:t>
      </w:r>
      <w:r>
        <w:rPr>
          <w:b/>
          <w:color w:val="0F766E"/>
          <w:sz w:val="22"/>
        </w:rPr>
        <w:t xml:space="preserve">Автовладелец: </w:t>
      </w:r>
      <w:r>
        <w:rPr>
          <w:color w:val="000000"/>
          <w:sz w:val="22"/>
        </w:rPr>
        <w:t>Ну хорошо, когда я вот очень-очень сильно хочу домой ехать, у меня там сгорели щетки стартера. Ну что, чем он поможет, этот сервис? Я не знаю просто каким образом, какой сервис, если есть какая-то поломка, поломка, которая в активе находится, которая не дает тебе возможности ехать.</w:t>
      </w:r>
    </w:p>
    <w:p>
      <w:r>
        <w:rPr>
          <w:b/>
          <w:color w:val="000000"/>
          <w:sz w:val="22"/>
        </w:rPr>
        <w:t xml:space="preserve">[31:31] </w:t>
      </w:r>
      <w:r>
        <w:rPr>
          <w:b/>
          <w:color w:val="0F766E"/>
          <w:sz w:val="22"/>
        </w:rPr>
        <w:t xml:space="preserve">Автовладелец: </w:t>
      </w:r>
      <w:r>
        <w:rPr>
          <w:color w:val="000000"/>
          <w:sz w:val="22"/>
        </w:rPr>
        <w:t>Допустим, чек-энжен, который глушит, допустим, твою машину, выхлопные газы, там забился катализатор. Ты это никак не сможешь. Тебе это никаким образом вообще не поможет. Этот сервис, он на... Нельзя, да? Пальцы вертел тебя этот сервис, понимаешь?</w:t>
      </w:r>
    </w:p>
    <w:p>
      <w:r>
        <w:rPr>
          <w:b/>
          <w:color w:val="000000"/>
          <w:sz w:val="22"/>
        </w:rPr>
        <w:t xml:space="preserve">[31:52] </w:t>
      </w:r>
      <w:r>
        <w:rPr>
          <w:b/>
          <w:color w:val="0F766E"/>
          <w:sz w:val="22"/>
        </w:rPr>
        <w:t xml:space="preserve">Автовладелец: </w:t>
      </w:r>
      <w:r>
        <w:rPr>
          <w:color w:val="000000"/>
          <w:sz w:val="22"/>
        </w:rPr>
        <w:t>Он тебе скажет, ну что, ну вот у вас катализатор засорился, молодой человек. И что? И что? Поэтому вы теперь не едете. Поэтому давайте вы сейчас магистраль все снимете, блин, катализатор выбьете, потом обратно это все забьете, приварите, поставите и дальше вы туда поедете. Спасибо, моя хорошая.</w:t>
      </w:r>
    </w:p>
    <w:p>
      <w:r>
        <w:rPr>
          <w:b/>
          <w:color w:val="000000"/>
          <w:sz w:val="22"/>
        </w:rPr>
        <w:t xml:space="preserve">[32:14] </w:t>
      </w:r>
      <w:r>
        <w:rPr>
          <w:b/>
          <w:color w:val="0F766E"/>
          <w:sz w:val="22"/>
        </w:rPr>
        <w:t xml:space="preserve">Автовладелец: </w:t>
      </w:r>
      <w:r>
        <w:rPr>
          <w:color w:val="000000"/>
          <w:sz w:val="22"/>
        </w:rPr>
        <w:t>Че еще? Нафига вам нужен? Пожалуйста, сервис должен быть только один. Это ты приехал на эвакуаторе, забрал эту поломанную машину, которая не может доехать до точки назначения в связи с активной ошибкой. Ну, актив, я имею в виду, есть просто активные ошибки, а есть пассивные ошибки.</w:t>
      </w:r>
    </w:p>
    <w:p>
      <w:r>
        <w:rPr>
          <w:b/>
          <w:color w:val="000000"/>
          <w:sz w:val="22"/>
        </w:rPr>
        <w:t xml:space="preserve">[32:36] </w:t>
      </w:r>
      <w:r>
        <w:rPr>
          <w:b/>
          <w:color w:val="0F766E"/>
          <w:sz w:val="22"/>
        </w:rPr>
        <w:t xml:space="preserve">Автовладелец: </w:t>
      </w:r>
      <w:r>
        <w:rPr>
          <w:color w:val="000000"/>
          <w:sz w:val="22"/>
        </w:rPr>
        <w:t>Допустим, у тебя там загорелся АБС. Он бывает в активе и в пассиве. Когда в пассиве, это у тебя, значит, там... Ну, там, ЕСП не работает, ну, грубо говоря. А бывает, когда просто сам АБС не работает. Когда ты нажимаешь, у тебя машина юзом идет, потому что колеса просто как на Жигулях тормозят. Тогда да.</w:t>
      </w:r>
    </w:p>
    <w:p>
      <w:r>
        <w:rPr>
          <w:b/>
          <w:color w:val="000000"/>
          <w:sz w:val="22"/>
        </w:rPr>
        <w:t xml:space="preserve">[32:58] </w:t>
      </w:r>
      <w:r>
        <w:rPr>
          <w:b/>
          <w:color w:val="0F766E"/>
          <w:sz w:val="22"/>
        </w:rPr>
        <w:t xml:space="preserve">Автовладелец: </w:t>
      </w:r>
      <w:r>
        <w:rPr>
          <w:color w:val="000000"/>
          <w:sz w:val="22"/>
        </w:rPr>
        <w:t>Но тут тоже вопрос все от умений, профессионализма самого пилота. Я подумал, может и так доесть. Я всю зиму без АБС ездил, потому что мне было лень поменять датчик. У меня просто времени не было поменять его. Я знаю о том, что ему попа, но как бы я приехал, потом поменял. Ну, когда колесо взорвалось на скорости, я тогда его и поменял.</w:t>
      </w:r>
    </w:p>
    <w:p>
      <w:r>
        <w:rPr>
          <w:b/>
          <w:color w:val="000000"/>
          <w:sz w:val="22"/>
        </w:rPr>
        <w:t xml:space="preserve">[33:18] </w:t>
      </w:r>
      <w:r>
        <w:rPr>
          <w:b/>
          <w:color w:val="0F766E"/>
          <w:sz w:val="22"/>
        </w:rPr>
        <w:t xml:space="preserve">Автовладелец: </w:t>
      </w:r>
      <w:r>
        <w:rPr>
          <w:color w:val="000000"/>
          <w:sz w:val="22"/>
        </w:rPr>
        <w:t>Я его прямо вот оттуда из багажника достал, его вот так вот вставил и поменял. Все.</w:t>
      </w:r>
    </w:p>
    <w:p>
      <w:r>
        <w:rPr>
          <w:b/>
          <w:color w:val="000000"/>
          <w:sz w:val="22"/>
        </w:rPr>
        <w:t xml:space="preserve">[33:29] </w:t>
      </w:r>
      <w:r>
        <w:rPr>
          <w:b/>
          <w:color w:val="4338CA"/>
          <w:sz w:val="22"/>
        </w:rPr>
        <w:t xml:space="preserve">Интервьюер: </w:t>
      </w:r>
      <w:r>
        <w:rPr>
          <w:color w:val="000000"/>
          <w:sz w:val="22"/>
        </w:rPr>
        <w:t>Но есть какой-то сценарий?</w:t>
      </w:r>
    </w:p>
    <w:p>
      <w:r>
        <w:rPr>
          <w:b/>
          <w:color w:val="000000"/>
          <w:sz w:val="22"/>
        </w:rPr>
        <w:t xml:space="preserve">[33:33] </w:t>
      </w:r>
      <w:r>
        <w:rPr>
          <w:b/>
          <w:color w:val="0F766E"/>
          <w:sz w:val="22"/>
        </w:rPr>
        <w:t xml:space="preserve">Автовладелец: </w:t>
      </w:r>
      <w:r>
        <w:rPr>
          <w:color w:val="000000"/>
          <w:sz w:val="22"/>
        </w:rPr>
        <w:t>При котором я могу воспользоваться сервисом только лично в коммерческих отношениях. В том плане, что если я, допустим, собственник сервиса какого-то, и вот мне нужна какая-нибудь вот такая вещь, и то я бы не пользовался бы этим сервисом, потому что если у меня есть в сервисе компьютер, то компьютер.</w:t>
      </w:r>
    </w:p>
    <w:p>
      <w:r>
        <w:rPr>
          <w:b/>
          <w:color w:val="000000"/>
          <w:sz w:val="22"/>
        </w:rPr>
        <w:t xml:space="preserve">[34:00] </w:t>
      </w:r>
      <w:r>
        <w:rPr>
          <w:b/>
          <w:color w:val="0F766E"/>
          <w:sz w:val="22"/>
        </w:rPr>
        <w:t xml:space="preserve">Автовладелец: </w:t>
      </w:r>
      <w:r>
        <w:rPr>
          <w:color w:val="000000"/>
          <w:sz w:val="22"/>
        </w:rPr>
        <w:t>Я тоже так сказал.</w:t>
      </w:r>
    </w:p>
    <w:p>
      <w:r>
        <w:rPr>
          <w:b/>
          <w:color w:val="000000"/>
          <w:sz w:val="22"/>
        </w:rPr>
        <w:t xml:space="preserve">[34:02] </w:t>
      </w:r>
      <w:r>
        <w:rPr>
          <w:b/>
          <w:color w:val="4338CA"/>
          <w:sz w:val="22"/>
        </w:rPr>
        <w:t xml:space="preserve">Интервьюер: </w:t>
      </w:r>
      <w:r>
        <w:rPr>
          <w:color w:val="000000"/>
          <w:sz w:val="22"/>
        </w:rPr>
        <w:t>Я задумалась.</w:t>
      </w:r>
    </w:p>
    <w:p>
      <w:r>
        <w:rPr>
          <w:b/>
          <w:color w:val="000000"/>
          <w:sz w:val="22"/>
        </w:rPr>
        <w:t xml:space="preserve">[34:04] </w:t>
      </w:r>
      <w:r>
        <w:rPr>
          <w:b/>
          <w:color w:val="0F766E"/>
          <w:sz w:val="22"/>
        </w:rPr>
        <w:t xml:space="preserve">Автовладелец: </w:t>
      </w:r>
      <w:r>
        <w:rPr>
          <w:color w:val="000000"/>
          <w:sz w:val="22"/>
        </w:rPr>
        <w:t>Да, компьютер. Компьютер. Компьютер. Вот. Если у меня есть компьютер, то, пожалуйста, вся информация есть в интернете. Берешь, заходишь, ищешь, читаешь, проверяешь.</w:t>
      </w:r>
    </w:p>
    <w:p>
      <w:r>
        <w:rPr>
          <w:b/>
          <w:color w:val="000000"/>
          <w:sz w:val="22"/>
        </w:rPr>
        <w:t xml:space="preserve">[34:17] </w:t>
      </w:r>
      <w:r>
        <w:rPr>
          <w:b/>
          <w:color w:val="4338CA"/>
          <w:sz w:val="22"/>
        </w:rPr>
        <w:t xml:space="preserve">Интервьюер: </w:t>
      </w:r>
      <w:r>
        <w:rPr>
          <w:color w:val="000000"/>
          <w:sz w:val="22"/>
        </w:rPr>
        <w:t>Как физлицо. Ты бы не пользовался такой штукой?</w:t>
      </w:r>
    </w:p>
    <w:p>
      <w:r>
        <w:rPr>
          <w:b/>
          <w:color w:val="000000"/>
          <w:sz w:val="22"/>
        </w:rPr>
        <w:t xml:space="preserve">[34:20] </w:t>
      </w:r>
      <w:r>
        <w:rPr>
          <w:b/>
          <w:color w:val="0F766E"/>
          <w:sz w:val="22"/>
        </w:rPr>
        <w:t xml:space="preserve">Автовладелец: </w:t>
      </w:r>
      <w:r>
        <w:rPr>
          <w:color w:val="000000"/>
          <w:sz w:val="22"/>
        </w:rPr>
        <w:t>Нет, вообще нафиг.</w:t>
      </w:r>
    </w:p>
    <w:p>
      <w:r>
        <w:rPr>
          <w:b/>
          <w:color w:val="000000"/>
          <w:sz w:val="22"/>
        </w:rPr>
        <w:t xml:space="preserve">[34:22] </w:t>
      </w:r>
      <w:r>
        <w:rPr>
          <w:b/>
          <w:color w:val="4338CA"/>
          <w:sz w:val="22"/>
        </w:rPr>
        <w:t xml:space="preserve">Интервьюер: </w:t>
      </w:r>
      <w:r>
        <w:rPr>
          <w:color w:val="000000"/>
          <w:sz w:val="22"/>
        </w:rPr>
        <w:t>200, 700 процентов.</w:t>
      </w:r>
    </w:p>
    <w:p>
      <w:r>
        <w:rPr>
          <w:b/>
          <w:color w:val="000000"/>
          <w:sz w:val="22"/>
        </w:rPr>
        <w:t xml:space="preserve">[34:25] </w:t>
      </w:r>
      <w:r>
        <w:rPr>
          <w:b/>
          <w:color w:val="0F766E"/>
          <w:sz w:val="22"/>
        </w:rPr>
        <w:t xml:space="preserve">Автовладелец: </w:t>
      </w:r>
      <w:r>
        <w:rPr>
          <w:color w:val="000000"/>
          <w:sz w:val="22"/>
        </w:rPr>
        <w:t>Миллиард.</w:t>
      </w:r>
    </w:p>
    <w:p>
      <w:r>
        <w:rPr>
          <w:b/>
          <w:color w:val="000000"/>
          <w:sz w:val="22"/>
        </w:rPr>
        <w:t xml:space="preserve">[34:26] </w:t>
      </w:r>
      <w:r>
        <w:rPr>
          <w:b/>
          <w:color w:val="4338CA"/>
          <w:sz w:val="22"/>
        </w:rPr>
        <w:t xml:space="preserve">Интервьюер: </w:t>
      </w:r>
      <w:r>
        <w:rPr>
          <w:color w:val="000000"/>
          <w:sz w:val="22"/>
        </w:rPr>
        <w:t>А если взять ситуацию, что ты сейчас не на этой машине, которая у тебя чисто для работы, а вот у тебя была бэха, которая у тебя в 2021 году.</w:t>
      </w:r>
    </w:p>
    <w:p>
      <w:r>
        <w:rPr>
          <w:b/>
          <w:color w:val="000000"/>
          <w:sz w:val="22"/>
        </w:rPr>
        <w:t xml:space="preserve">[34:35] </w:t>
      </w:r>
      <w:r>
        <w:rPr>
          <w:b/>
          <w:color w:val="0F766E"/>
          <w:sz w:val="22"/>
        </w:rPr>
        <w:t xml:space="preserve">Автовладелец: </w:t>
      </w:r>
      <w:r>
        <w:rPr>
          <w:color w:val="000000"/>
          <w:sz w:val="22"/>
        </w:rPr>
        <w:t>Да, я пришел бы в сервис.</w:t>
      </w:r>
    </w:p>
    <w:p>
      <w:r>
        <w:rPr>
          <w:b/>
          <w:color w:val="000000"/>
          <w:sz w:val="22"/>
        </w:rPr>
        <w:t xml:space="preserve">[34:37] </w:t>
      </w:r>
      <w:r>
        <w:rPr>
          <w:b/>
          <w:color w:val="4338CA"/>
          <w:sz w:val="22"/>
        </w:rPr>
        <w:t xml:space="preserve">Интервьюер: </w:t>
      </w:r>
      <w:r>
        <w:rPr>
          <w:color w:val="000000"/>
          <w:sz w:val="22"/>
        </w:rPr>
        <w:t>Ты бы так же не пользовался?</w:t>
      </w:r>
    </w:p>
    <w:p>
      <w:r>
        <w:rPr>
          <w:b/>
          <w:color w:val="000000"/>
          <w:sz w:val="22"/>
        </w:rPr>
        <w:t xml:space="preserve">[34:38] </w:t>
      </w:r>
      <w:r>
        <w:rPr>
          <w:b/>
          <w:color w:val="0F766E"/>
          <w:sz w:val="22"/>
        </w:rPr>
        <w:t xml:space="preserve">Автовладелец: </w:t>
      </w:r>
      <w:r>
        <w:rPr>
          <w:color w:val="000000"/>
          <w:sz w:val="22"/>
        </w:rPr>
        <w:t>Я бы вообще не обслуживался бы в официальных сервисах, я бы обслуживался только в клубных сервисах, где люди действительно знают, где люди действительно понимают. Я бы, прежде чем что-то делать, я бы заехал бы на какой-нибудь нормальный сайт, типа Drive2.ru, прочитал бы все болячки, которые есть, снял бы эту машину полностью, раздел бы ее доголабы, Устранил бы все болячки, которые есть у этой модели.</w:t>
      </w:r>
    </w:p>
    <w:p>
      <w:r>
        <w:rPr>
          <w:b/>
          <w:color w:val="000000"/>
          <w:sz w:val="22"/>
        </w:rPr>
        <w:t xml:space="preserve">[35:10] </w:t>
      </w:r>
      <w:r>
        <w:rPr>
          <w:b/>
          <w:color w:val="0F766E"/>
          <w:sz w:val="22"/>
        </w:rPr>
        <w:t xml:space="preserve">Автовладелец: </w:t>
      </w:r>
      <w:r>
        <w:rPr>
          <w:color w:val="000000"/>
          <w:sz w:val="22"/>
        </w:rPr>
        <w:t>Прямо с первого дня. Я не знаю, там миллион, миллион, полмиллион, полмиллион. Отдал бы, устранил бы все эти болячки. И после чего бы ее дальше эксплуатировал. В случае, если у меня возникали какие-нибудь вопросы, я бы обращался в сайт Drive2.ru. И там было бы все написано и описано, каким образом они решают.</w:t>
      </w:r>
    </w:p>
    <w:p>
      <w:r>
        <w:rPr>
          <w:b/>
          <w:color w:val="000000"/>
          <w:sz w:val="22"/>
        </w:rPr>
        <w:t xml:space="preserve">[35:32] </w:t>
      </w:r>
      <w:r>
        <w:rPr>
          <w:b/>
          <w:color w:val="0F766E"/>
          <w:sz w:val="22"/>
        </w:rPr>
        <w:t xml:space="preserve">Автовладелец: </w:t>
      </w:r>
      <w:r>
        <w:rPr>
          <w:color w:val="000000"/>
          <w:sz w:val="22"/>
        </w:rPr>
        <w:t>Если эта проблема, которая нигде не числится, нигде не видна, нигде не описана, я объехал бы в сервис. Клубный сервис. Дальше мне бы ребята посидели бы, смотрели бы и говорили о том, что у тебя подогрев дивана не работает в связи с тем, что там какая-то из фишек окислась.</w:t>
      </w:r>
    </w:p>
    <w:p>
      <w:r>
        <w:rPr>
          <w:b/>
          <w:color w:val="000000"/>
          <w:sz w:val="22"/>
        </w:rPr>
        <w:t xml:space="preserve">[35:57] </w:t>
      </w:r>
      <w:r>
        <w:rPr>
          <w:b/>
          <w:color w:val="0F766E"/>
          <w:sz w:val="22"/>
        </w:rPr>
        <w:t xml:space="preserve">Автовладелец: </w:t>
      </w:r>
      <w:r>
        <w:rPr>
          <w:color w:val="000000"/>
          <w:sz w:val="22"/>
        </w:rPr>
        <w:t>Но в таких машинах я бы не лез бы в, скажем так, в электрику, потому что там блок сожжешь и потом долго думать. Где тебе его купить и сделать? Ну, допустим, там ключ, тот же самый. На Мерседесе, я помню.</w:t>
      </w:r>
    </w:p>
    <w:p>
      <w:r>
        <w:rPr>
          <w:b/>
          <w:color w:val="000000"/>
          <w:sz w:val="22"/>
        </w:rPr>
        <w:t xml:space="preserve">[36:19] </w:t>
      </w:r>
      <w:r>
        <w:rPr>
          <w:b/>
          <w:color w:val="0F766E"/>
          <w:sz w:val="22"/>
        </w:rPr>
        <w:t xml:space="preserve">Автовладелец: </w:t>
      </w:r>
      <w:r>
        <w:rPr>
          <w:color w:val="000000"/>
          <w:sz w:val="22"/>
        </w:rPr>
        <w:t>То ли я его переехал, то ли что-то я сделал. 40 тысяч на тот момент сто ключей. Перепрошить у официалов, по-моему, 40 и 60 тысяч. Болванка. Я поехал к ребятам, они мне сделали за 15 тысяч тот же самый ключ. Год был 2014-15-16.</w:t>
      </w:r>
    </w:p>
    <w:p>
      <w:r>
        <w:rPr>
          <w:b/>
          <w:color w:val="000000"/>
          <w:sz w:val="22"/>
        </w:rPr>
        <w:t xml:space="preserve">[36:43] </w:t>
      </w:r>
      <w:r>
        <w:rPr>
          <w:b/>
          <w:color w:val="4338CA"/>
          <w:sz w:val="22"/>
        </w:rPr>
        <w:t xml:space="preserve">Интервьюер: </w:t>
      </w:r>
      <w:r>
        <w:rPr>
          <w:color w:val="000000"/>
          <w:sz w:val="22"/>
        </w:rPr>
        <w:t>15-16 год. Если отключить Если убрать ту ситуацию, что ты сам понимаешь, сам все знаешь, и тебя останавливает только, грубо говоря, возможность самостоятельно добраться до какой-то детали в машине.</w:t>
      </w:r>
    </w:p>
    <w:p>
      <w:r>
        <w:rPr>
          <w:b/>
          <w:color w:val="000000"/>
          <w:sz w:val="22"/>
        </w:rPr>
        <w:t xml:space="preserve">[37:06] </w:t>
      </w:r>
      <w:r>
        <w:rPr>
          <w:b/>
          <w:color w:val="0F766E"/>
          <w:sz w:val="22"/>
        </w:rPr>
        <w:t xml:space="preserve">Автовладелец: </w:t>
      </w:r>
      <w:r>
        <w:rPr>
          <w:color w:val="000000"/>
          <w:sz w:val="22"/>
        </w:rPr>
        <w:t>Там, допустим... Вы что-то мне навяливаете?</w:t>
      </w:r>
    </w:p>
    <w:p>
      <w:r>
        <w:rPr>
          <w:b/>
          <w:color w:val="000000"/>
          <w:sz w:val="22"/>
        </w:rPr>
        <w:t xml:space="preserve">[37:13] </w:t>
      </w:r>
      <w:r>
        <w:rPr>
          <w:b/>
          <w:color w:val="4338CA"/>
          <w:sz w:val="22"/>
        </w:rPr>
        <w:t xml:space="preserve">Интервьюер: </w:t>
      </w:r>
      <w:r>
        <w:rPr>
          <w:color w:val="000000"/>
          <w:sz w:val="22"/>
        </w:rPr>
        <w:t>Нет.</w:t>
      </w:r>
    </w:p>
    <w:p>
      <w:r>
        <w:rPr>
          <w:b/>
          <w:color w:val="000000"/>
          <w:sz w:val="22"/>
        </w:rPr>
        <w:t xml:space="preserve">[37:13] </w:t>
      </w:r>
      <w:r>
        <w:rPr>
          <w:b/>
          <w:color w:val="0F766E"/>
          <w:sz w:val="22"/>
        </w:rPr>
        <w:t xml:space="preserve">Автовладелец: </w:t>
      </w:r>
      <w:r>
        <w:rPr>
          <w:color w:val="000000"/>
          <w:sz w:val="22"/>
        </w:rPr>
        <w:t>Какой-то сервис или что вы мне хотите предложить? Нет.</w:t>
      </w:r>
    </w:p>
    <w:p>
      <w:r>
        <w:rPr>
          <w:b/>
          <w:color w:val="000000"/>
          <w:sz w:val="22"/>
        </w:rPr>
        <w:t xml:space="preserve">[37:20] </w:t>
      </w:r>
      <w:r>
        <w:rPr>
          <w:b/>
          <w:color w:val="4338CA"/>
          <w:sz w:val="22"/>
        </w:rPr>
        <w:t xml:space="preserve">Интервьюер: </w:t>
      </w:r>
      <w:r>
        <w:rPr>
          <w:color w:val="000000"/>
          <w:sz w:val="22"/>
        </w:rPr>
        <w:t>Какой совет ты мог бы дать разработчикам этого сервиса? Если есть у тебя какая-то деталька, компьютер какой-то, я не знаю, какой-то, который подключается, связан с приложением, тебе нужно эту штуку подключить к машине, и она тебе показывает твою ошибку, поломку и все прочее.</w:t>
      </w:r>
    </w:p>
    <w:p>
      <w:r>
        <w:rPr>
          <w:b/>
          <w:color w:val="000000"/>
          <w:sz w:val="22"/>
        </w:rPr>
        <w:t xml:space="preserve">[37:38] </w:t>
      </w:r>
      <w:r>
        <w:rPr>
          <w:b/>
          <w:color w:val="0F766E"/>
          <w:sz w:val="22"/>
        </w:rPr>
        <w:t xml:space="preserve">Автовладелец: </w:t>
      </w:r>
      <w:r>
        <w:rPr>
          <w:color w:val="000000"/>
          <w:sz w:val="22"/>
        </w:rPr>
        <w:t>Да, роботный разъем ты вставила, она тебя там сочетала, перекинула это в приложение, в Bluetooth, ты загрузила эти данные, и она тебе приложение там быстро выдала Там твои пробеги, твои ошибки, активы, пассивы. Вообще нафиг это надо. Совет какой разработчикам сделать такое предложение для грузовых автомобилей.</w:t>
      </w:r>
    </w:p>
    <w:p>
      <w:r>
        <w:rPr>
          <w:b/>
          <w:color w:val="000000"/>
          <w:sz w:val="22"/>
        </w:rPr>
        <w:t xml:space="preserve">[38:08] </w:t>
      </w:r>
      <w:r>
        <w:rPr>
          <w:b/>
          <w:color w:val="4338CA"/>
          <w:sz w:val="22"/>
        </w:rPr>
        <w:t xml:space="preserve">Интервьюер: </w:t>
      </w:r>
      <w:r>
        <w:rPr>
          <w:color w:val="000000"/>
          <w:sz w:val="22"/>
        </w:rPr>
        <w:t>Почему?</w:t>
      </w:r>
    </w:p>
    <w:p>
      <w:r>
        <w:rPr>
          <w:b/>
          <w:color w:val="000000"/>
          <w:sz w:val="22"/>
        </w:rPr>
        <w:t xml:space="preserve">[38:09] </w:t>
      </w:r>
      <w:r>
        <w:rPr>
          <w:b/>
          <w:color w:val="0F766E"/>
          <w:sz w:val="22"/>
        </w:rPr>
        <w:t xml:space="preserve">Автовладелец: </w:t>
      </w:r>
      <w:r>
        <w:rPr>
          <w:color w:val="000000"/>
          <w:sz w:val="22"/>
        </w:rPr>
        <w:t>В грузовых автомобилях больше количества датчиков, нежели чем в легковых автомобилях. На мой взгляд. Датчиков, которые необходимы в каком-то моменте для ремонта. Потому что там вот тот же сам датчик коленвала, да?</w:t>
      </w:r>
    </w:p>
    <w:p>
      <w:r>
        <w:rPr>
          <w:b/>
          <w:color w:val="000000"/>
          <w:sz w:val="22"/>
        </w:rPr>
        <w:t xml:space="preserve">[38:30] </w:t>
      </w:r>
      <w:r>
        <w:rPr>
          <w:b/>
          <w:color w:val="0F766E"/>
          <w:sz w:val="22"/>
        </w:rPr>
        <w:t xml:space="preserve">Автовладелец: </w:t>
      </w:r>
      <w:r>
        <w:rPr>
          <w:color w:val="000000"/>
          <w:sz w:val="22"/>
        </w:rPr>
        <w:t>Там он находится, и там надо это все пойти, почистить, посмотреть. Вот если они бы по шагману мануал бы еще написали бы хороший. Шагман X3000, X5000, X6000. Версии VP12, VP13. Моторы 430 лошадей, либо 550.</w:t>
      </w:r>
    </w:p>
    <w:p>
      <w:r>
        <w:rPr>
          <w:b/>
          <w:color w:val="000000"/>
          <w:sz w:val="22"/>
        </w:rPr>
        <w:t xml:space="preserve">[38:52] </w:t>
      </w:r>
      <w:r>
        <w:rPr>
          <w:b/>
          <w:color w:val="4338CA"/>
          <w:sz w:val="22"/>
        </w:rPr>
        <w:t xml:space="preserve">Интервьюер: </w:t>
      </w:r>
      <w:r>
        <w:rPr>
          <w:color w:val="000000"/>
          <w:sz w:val="22"/>
        </w:rPr>
        <w:t>Пожалуйста,</w:t>
      </w:r>
    </w:p>
    <w:p>
      <w:r>
        <w:rPr>
          <w:b/>
          <w:color w:val="000000"/>
          <w:sz w:val="22"/>
        </w:rPr>
        <w:t xml:space="preserve">[38:55] </w:t>
      </w:r>
      <w:r>
        <w:rPr>
          <w:b/>
          <w:color w:val="0F766E"/>
          <w:sz w:val="22"/>
        </w:rPr>
        <w:t xml:space="preserve">Автовладелец: </w:t>
      </w:r>
      <w:r>
        <w:rPr>
          <w:color w:val="000000"/>
          <w:sz w:val="22"/>
        </w:rPr>
        <w:t>очень просим. Вот там да, там это действительно нужно, потому что в моменте водитель встанет, возьмет спецовку, монтировку и полезет это все в моменте как-то делать. Вот там это действительно нужно. А в легковом случае, ну как дополнительная информация, ну какая информация?</w:t>
      </w:r>
    </w:p>
    <w:p>
      <w:r>
        <w:rPr>
          <w:b/>
          <w:color w:val="000000"/>
          <w:sz w:val="22"/>
        </w:rPr>
        <w:t xml:space="preserve">[39:18] </w:t>
      </w:r>
      <w:r>
        <w:rPr>
          <w:b/>
          <w:color w:val="0F766E"/>
          <w:sz w:val="22"/>
        </w:rPr>
        <w:t xml:space="preserve">Автовладелец: </w:t>
      </w:r>
      <w:r>
        <w:rPr>
          <w:color w:val="000000"/>
          <w:sz w:val="22"/>
        </w:rPr>
        <w:t>Нужна человеку. У меня что-то сломалось. Ну, как бы, я поеду, починю. То есть, у меня там колесо, я помню, оторвало. Вырвало с корня. Что я буду? Вставлю датчик туда? Скажу, алло.</w:t>
      </w:r>
    </w:p>
    <w:p>
      <w:r>
        <w:rPr>
          <w:b/>
          <w:color w:val="000000"/>
          <w:sz w:val="22"/>
        </w:rPr>
        <w:t xml:space="preserve">[39:34] </w:t>
      </w:r>
      <w:r>
        <w:rPr>
          <w:b/>
          <w:color w:val="4338CA"/>
          <w:sz w:val="22"/>
        </w:rPr>
        <w:t xml:space="preserve">Интервьюер: </w:t>
      </w:r>
      <w:r>
        <w:rPr>
          <w:color w:val="000000"/>
          <w:sz w:val="22"/>
        </w:rPr>
        <w:t>Ну, это ты, конечно, уже загнул.</w:t>
      </w:r>
    </w:p>
    <w:p>
      <w:r>
        <w:rPr>
          <w:b/>
          <w:color w:val="000000"/>
          <w:sz w:val="22"/>
        </w:rPr>
        <w:t xml:space="preserve">[39:36] </w:t>
      </w:r>
      <w:r>
        <w:rPr>
          <w:b/>
          <w:color w:val="0F766E"/>
          <w:sz w:val="22"/>
        </w:rPr>
        <w:t xml:space="preserve">Автовладелец: </w:t>
      </w:r>
      <w:r>
        <w:rPr>
          <w:color w:val="000000"/>
          <w:sz w:val="22"/>
        </w:rPr>
        <w:t>Не, ну, а что, не вырывало, вырывало.</w:t>
      </w:r>
    </w:p>
    <w:p>
      <w:r>
        <w:rPr>
          <w:b/>
          <w:color w:val="000000"/>
          <w:sz w:val="22"/>
        </w:rPr>
        <w:t xml:space="preserve">[39:38] </w:t>
      </w:r>
      <w:r>
        <w:rPr>
          <w:b/>
          <w:color w:val="4338CA"/>
          <w:sz w:val="22"/>
        </w:rPr>
        <w:t xml:space="preserve">Интервьюер: </w:t>
      </w:r>
      <w:r>
        <w:rPr>
          <w:color w:val="000000"/>
          <w:sz w:val="22"/>
        </w:rPr>
        <w:t>Ну, я не про это. Я про то, что ты без приложения поймешь, что у тебя сломалось.</w:t>
      </w:r>
    </w:p>
    <w:p>
      <w:r>
        <w:rPr>
          <w:b/>
          <w:color w:val="000000"/>
          <w:sz w:val="22"/>
        </w:rPr>
        <w:t xml:space="preserve">[39:43] </w:t>
      </w:r>
      <w:r>
        <w:rPr>
          <w:b/>
          <w:color w:val="0F766E"/>
          <w:sz w:val="22"/>
        </w:rPr>
        <w:t xml:space="preserve">Автовладелец: </w:t>
      </w:r>
      <w:r>
        <w:rPr>
          <w:color w:val="000000"/>
          <w:sz w:val="22"/>
        </w:rPr>
        <w:t>Ну, да.</w:t>
      </w:r>
    </w:p>
    <w:p>
      <w:r>
        <w:rPr>
          <w:b/>
          <w:color w:val="000000"/>
          <w:sz w:val="22"/>
        </w:rPr>
        <w:t xml:space="preserve">[39:44] </w:t>
      </w:r>
      <w:r>
        <w:rPr>
          <w:b/>
          <w:color w:val="4338CA"/>
          <w:sz w:val="22"/>
        </w:rPr>
        <w:t xml:space="preserve">Интервьюер: </w:t>
      </w:r>
      <w:r>
        <w:rPr>
          <w:color w:val="000000"/>
          <w:sz w:val="22"/>
        </w:rPr>
        <w:t>Если не дурак. Ну всё.</w:t>
      </w:r>
    </w:p>
    <w:p>
      <w:r>
        <w:rPr>
          <w:b/>
          <w:color w:val="000000"/>
          <w:sz w:val="22"/>
        </w:rPr>
        <w:t xml:space="preserve">[39:53] </w:t>
      </w:r>
      <w:r>
        <w:rPr>
          <w:b/>
          <w:color w:val="0F766E"/>
          <w:sz w:val="22"/>
        </w:rPr>
        <w:t xml:space="preserve">Автовладелец: </w:t>
      </w:r>
      <w:r>
        <w:rPr>
          <w:color w:val="000000"/>
          <w:sz w:val="22"/>
        </w:rPr>
        <w:t>Тысяча рублей.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