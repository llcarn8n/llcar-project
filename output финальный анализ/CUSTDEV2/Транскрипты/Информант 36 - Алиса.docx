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610F2"/>
          <w:sz w:val="32"/>
        </w:rPr>
        <w:t>Информант 26 - Алиса.m4a</w:t>
      </w:r>
    </w:p>
    <w:p>
      <w:r>
        <w:rPr>
          <w:color w:val="808080"/>
          <w:sz w:val="20"/>
        </w:rPr>
        <w:t xml:space="preserve">Создано с помощью: </w:t>
      </w:r>
      <w:hyperlink r:id="rId10">
        <w:r>
          <w:rPr>
            <w:sz w:val="20"/>
            <w:color w:val="6610F2"/>
          </w:rPr>
          <w:t>memoai.tech</w:t>
        </w:r>
      </w:hyperlink>
    </w:p>
    <w:p>
      <w:r>
        <w:rPr>
          <w:b/>
          <w:sz w:val="22"/>
        </w:rPr>
        <w:t xml:space="preserve">Дата транскрипции: </w:t>
      </w:r>
      <w:r>
        <w:rPr>
          <w:sz w:val="22"/>
        </w:rPr>
        <w:t>06.04.2026 14:24</w:t>
      </w:r>
    </w:p>
    <w:p>
      <w:r>
        <w:rPr>
          <w:b/>
          <w:sz w:val="22"/>
        </w:rPr>
        <w:t xml:space="preserve">Длительность: </w:t>
      </w:r>
      <w:r>
        <w:rPr>
          <w:sz w:val="22"/>
        </w:rPr>
        <w:t>00:23:57</w:t>
      </w:r>
    </w:p>
    <w:p>
      <w:r>
        <w:rPr>
          <w:b/>
          <w:sz w:val="22"/>
        </w:rPr>
        <w:t xml:space="preserve">Теги: </w:t>
      </w:r>
      <w:r>
        <w:rPr>
          <w:sz w:val="22"/>
        </w:rPr>
        <w:t>Автомобиль, Автосервис, Приложение</w:t>
      </w:r>
    </w:p>
    <w:p>
      <w:r>
        <w:rPr>
          <w:b/>
          <w:sz w:val="22"/>
        </w:rPr>
        <w:t xml:space="preserve">Участники: </w:t>
      </w:r>
      <w:r>
        <w:rPr>
          <w:b/>
          <w:color w:val="4338CA"/>
          <w:sz w:val="22"/>
        </w:rPr>
        <w:t>Интервьюер</w:t>
      </w:r>
      <w:r>
        <w:rPr>
          <w:sz w:val="22"/>
        </w:rPr>
        <w:t xml:space="preserve">, </w:t>
      </w:r>
      <w:r>
        <w:rPr>
          <w:b/>
          <w:color w:val="0F766E"/>
          <w:sz w:val="22"/>
        </w:rPr>
        <w:t>Автовладелец</w:t>
      </w:r>
    </w:p>
    <w:p>
      <w:r>
        <w:rPr>
          <w:color w:val="808080"/>
        </w:rPr>
        <w:t>Краткое содержание</w:t>
      </w:r>
    </w:p>
    <w:p>
      <w:r>
        <w:rPr>
          <w:sz w:val="22"/>
        </w:rPr>
        <w:t>В интервью автовладелец рассказывает о своем опыте владения автомобилями, возникших проблемах и ремонтах, включая неприятные ситуации в автосервисах. Обсуждаются вопросы доверия к сервисам, поиск информации в интернете и форумы, а также использование цифровых сервисов для помощи автомобилистам. Представлена концепция мобильного приложения со сканером состояния машины и возможностью онлайн-поддержки, которое собеседник оценивает как потенциально полезное. Также обсуждаются предпочтения по форматам информации и готовность платить за подобные услуги.</w:t>
      </w:r>
    </w:p>
    <w:p>
      <w:r>
        <w:rPr>
          <w:color w:val="808080"/>
        </w:rPr>
        <w:t>Расшифровка</w:t>
      </w:r>
    </w:p>
    <w:p>
      <w:r>
        <w:rPr>
          <w:b/>
          <w:color w:val="000000"/>
          <w:sz w:val="22"/>
        </w:rPr>
        <w:t xml:space="preserve">[00:00]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Тогда расскажи, пожалуйста, немного о себе как овтовладельце. Сколько лет ты водишь автомобиль? Какой у тебя автомобиль сейчас? И был ли опыт владения другими машинами?</w:t>
      </w:r>
    </w:p>
    <w:p>
      <w:r>
        <w:rPr>
          <w:b/>
          <w:color w:val="000000"/>
          <w:sz w:val="22"/>
        </w:rPr>
        <w:t xml:space="preserve">[00:13]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Получается, у меня стаж пять лет, из которых я реально за рулем. Получается, что у меня было... Ну, именно мои автомобили, на меня записанные, было всего два. Это Renault Captur. И теперь смазываются X5. Ну и так же, как опыт на маминых Toyota или вот сейчас китайцы пошли, Manjaro.</w:t>
      </w:r>
    </w:p>
    <w:p>
      <w:r>
        <w:rPr>
          <w:b/>
          <w:color w:val="000000"/>
          <w:sz w:val="22"/>
        </w:rPr>
        <w:t xml:space="preserve">[00:39]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Джулия, вот, что? Я что в этом учу?-</w:t>
      </w:r>
    </w:p>
    <w:p>
      <w:r>
        <w:rPr>
          <w:b/>
          <w:color w:val="000000"/>
          <w:sz w:val="22"/>
        </w:rPr>
        <w:t xml:space="preserve">[00:46]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Нет, в целом ты на все вопросы, которые я сейчас ответила, скажи, пожалуйста, вот машины, ты их вот когда покупала, они из салона или бывшие в использовании?</w:t>
      </w:r>
    </w:p>
    <w:p>
      <w:r>
        <w:rPr>
          <w:b/>
          <w:color w:val="000000"/>
          <w:sz w:val="22"/>
        </w:rPr>
        <w:t xml:space="preserve">[01:00]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 вот моя первая, да, она была в использовании, я её купила у Диггера. Ну, то есть там уже продали, но там был пробег небольшой. А вот Мазда новая. Не знаю, считается или нет, то, что переводом из Китая. Учитывается, не учитывается.</w:t>
      </w:r>
    </w:p>
    <w:p>
      <w:r>
        <w:rPr>
          <w:b/>
          <w:color w:val="000000"/>
          <w:sz w:val="22"/>
        </w:rPr>
        <w:t xml:space="preserve">[01:17]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Тут я тебе на это точно не отвечу. Я в машинах не разбираюсь вообще. Когда ты покупала срок у дилера, получается, он сам провел проверку или ты дополнительно проверяла автомобиль?</w:t>
      </w:r>
    </w:p>
    <w:p>
      <w:r>
        <w:rPr>
          <w:b/>
          <w:color w:val="000000"/>
          <w:sz w:val="22"/>
        </w:rPr>
        <w:t xml:space="preserve">[01:33]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вот первую, да, то есть, по сути, на слово поверили дилеру, а вот то, что новое, как-то возможности проверить прям не было, мне просто вручили и всё.</w:t>
      </w:r>
    </w:p>
    <w:p>
      <w:r>
        <w:rPr>
          <w:b/>
          <w:color w:val="000000"/>
          <w:sz w:val="22"/>
        </w:rPr>
        <w:t xml:space="preserve">[01:46]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Хорошо, а как часто ты в целом пользуешься автомобилем и для каких задач?</w:t>
      </w:r>
    </w:p>
    <w:p>
      <w:r>
        <w:rPr>
          <w:b/>
          <w:color w:val="000000"/>
          <w:sz w:val="22"/>
        </w:rPr>
        <w:t xml:space="preserve">[01:53]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наверное, в целом каждый день я езжу на машине на работу, по выходным езжу часто в загородный дом к маме.</w:t>
      </w:r>
    </w:p>
    <w:p>
      <w:r>
        <w:rPr>
          <w:b/>
          <w:color w:val="000000"/>
          <w:sz w:val="22"/>
        </w:rPr>
        <w:t xml:space="preserve">[02:03]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если попробовать описать одним-двумя словами, что для тебя автомобиль в жизни и почему?</w:t>
      </w:r>
    </w:p>
    <w:p>
      <w:r>
        <w:rPr>
          <w:b/>
          <w:color w:val="000000"/>
          <w:sz w:val="22"/>
        </w:rPr>
        <w:t xml:space="preserve">[02:13]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наверное, это комфорт в первую очередь, потому что Ну вот, если я представлю, что я поеду в загородные электрички, меня коробит ужас. Ну и плюс, не знаю, какое-то прям удовольствие от вождения тоже есть, мне это прям нравится. После работы посадишься в буферную зону между домом и работой, и очень приятно.</w:t>
      </w:r>
    </w:p>
    <w:p>
      <w:r>
        <w:rPr>
          <w:b/>
          <w:color w:val="000000"/>
          <w:sz w:val="22"/>
        </w:rPr>
        <w:t xml:space="preserve">[02:42]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помимо комфорта, что для тебя в автомобиле самое важное?</w:t>
      </w:r>
    </w:p>
    <w:p>
      <w:r>
        <w:rPr>
          <w:b/>
          <w:color w:val="000000"/>
          <w:sz w:val="22"/>
        </w:rPr>
        <w:t xml:space="preserve">[02:51]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Наверное, вот как раз-таки беспроблемность. Потому что если оно ломается, я очень сильно стрессую. Поэтому мне надо, чтобы не ломалось.</w:t>
      </w:r>
    </w:p>
    <w:p>
      <w:r>
        <w:rPr>
          <w:b/>
          <w:color w:val="000000"/>
          <w:sz w:val="22"/>
        </w:rPr>
        <w:t xml:space="preserve">[03:01]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в целом, как ты себя чувствуешь как автовладелец? Скорее уверенно или скорее настороженно?</w:t>
      </w:r>
    </w:p>
    <w:p>
      <w:r>
        <w:rPr>
          <w:b/>
          <w:color w:val="000000"/>
          <w:sz w:val="22"/>
        </w:rPr>
        <w:t xml:space="preserve">[03:10]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Думаю, скорее уверенно.</w:t>
      </w:r>
    </w:p>
    <w:p>
      <w:r>
        <w:rPr>
          <w:b/>
          <w:color w:val="000000"/>
          <w:sz w:val="22"/>
        </w:rPr>
        <w:t xml:space="preserve">[03:13]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что тебе помогает чувствовать себя уверенно за рулем?</w:t>
      </w:r>
    </w:p>
    <w:p>
      <w:r>
        <w:rPr>
          <w:b/>
          <w:color w:val="000000"/>
          <w:sz w:val="22"/>
        </w:rPr>
        <w:t xml:space="preserve">[03:17]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наверное... то, что у меня ни разу ДТП не было, ничего такого, и то, что я проходила еще дополнительно курсы экстремального вождения. Вот. Поэтому мне спокойнее.</w:t>
      </w:r>
    </w:p>
    <w:p>
      <w:r>
        <w:rPr>
          <w:b/>
          <w:color w:val="000000"/>
          <w:sz w:val="22"/>
        </w:rPr>
        <w:t xml:space="preserve">[03:33]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в каких ситуациях, наоборот, ты чувствуешь себя еще неуверенно?</w:t>
      </w:r>
    </w:p>
    <w:p>
      <w:r>
        <w:rPr>
          <w:b/>
          <w:color w:val="000000"/>
          <w:sz w:val="22"/>
        </w:rPr>
        <w:t xml:space="preserve">[03:38]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неуверенно, когда... когда непонятная дорога. То есть у меня были случаи, что вот нарушала просто из-за того, что я не поняла, куда ехать. И у меня с прошлой машиной прям этот опыт был, что она ломалась, вот тут да, прям полностью беззащитно.</w:t>
      </w:r>
    </w:p>
    <w:p>
      <w:r>
        <w:rPr>
          <w:b/>
          <w:color w:val="000000"/>
          <w:sz w:val="22"/>
        </w:rPr>
        <w:t xml:space="preserve">[03:59]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как раз вопросы связанные с поломкой теперь пойдут. Сталкивалась ли ты вот с проблемами, связанными с автомобилями? С этим и старым автомобилем?</w:t>
      </w:r>
    </w:p>
    <w:p>
      <w:r>
        <w:rPr>
          <w:b/>
          <w:color w:val="000000"/>
          <w:sz w:val="22"/>
        </w:rPr>
        <w:t xml:space="preserve">[04:12]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С новым пока нет, он, думаю, пока еще слишком молоденький для этого. Плюс, мне кажется, понадежнее именно марка. А вот прошлый, да... Но я еще прямо, когда продавала, думала, слава богу.</w:t>
      </w:r>
    </w:p>
    <w:p>
      <w:r>
        <w:rPr>
          <w:b/>
          <w:color w:val="000000"/>
          <w:sz w:val="22"/>
        </w:rPr>
        <w:t xml:space="preserve">[04:28]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вспомни, пожалуйста, такую самую неприятную ситуацию, которая связана с поломкой со старым автомобилем.</w:t>
      </w:r>
    </w:p>
    <w:p>
      <w:r>
        <w:rPr>
          <w:b/>
          <w:color w:val="000000"/>
          <w:sz w:val="22"/>
        </w:rPr>
        <w:t xml:space="preserve">[04:36]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это легко. У меня вот прям реально такая ситуация, в которой у меня прям появилась ненависть к машине. Это когда я, ну, спокойно ехала, встала на светофор, потом отжимаю педаль тормоза, нажимаю газ, чтобы ехать, а он у меня не работает. И это чудесно. Ну, то есть у меня машина вообще не ехала никак.</w:t>
      </w:r>
    </w:p>
    <w:p>
      <w:r>
        <w:rPr>
          <w:b/>
          <w:color w:val="000000"/>
          <w:sz w:val="22"/>
        </w:rPr>
        <w:t xml:space="preserve">[04:59]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просто я на светофоре, там сзади меня, само собой, злые люди, то, что я стою, и я там прям конкретно</w:t>
      </w:r>
    </w:p>
    <w:p>
      <w:r>
        <w:rPr>
          <w:b/>
          <w:color w:val="000000"/>
          <w:sz w:val="22"/>
        </w:rPr>
        <w:t xml:space="preserve">[05:06]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А, то есть машина не заглохла, просто газ не работал?</w:t>
      </w:r>
    </w:p>
    <w:p>
      <w:r>
        <w:rPr>
          <w:b/>
          <w:color w:val="000000"/>
          <w:sz w:val="22"/>
        </w:rPr>
        <w:t xml:space="preserve">[05:10]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Да, да.</w:t>
      </w:r>
    </w:p>
    <w:p>
      <w:r>
        <w:rPr>
          <w:b/>
          <w:color w:val="000000"/>
          <w:sz w:val="22"/>
        </w:rPr>
        <w:t xml:space="preserve">[05:12]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Ты вообще сразу поняла, что это проблема именно с педалью, или какая-то другая проблема, думала?</w:t>
      </w:r>
    </w:p>
    <w:p>
      <w:r>
        <w:rPr>
          <w:b/>
          <w:color w:val="000000"/>
          <w:sz w:val="22"/>
        </w:rPr>
        <w:t xml:space="preserve">[05:21]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я поняла сразу, что с педалью, потому что она не реагировала, и потом еще выяснила, что там что-то пошло с коробкой передач. Я её не могла заглушить. Не понимала, что происходит с ней.</w:t>
      </w:r>
    </w:p>
    <w:p>
      <w:r>
        <w:rPr>
          <w:b/>
          <w:color w:val="000000"/>
          <w:sz w:val="22"/>
        </w:rPr>
        <w:t xml:space="preserve">[05:37]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что ты первым делом сделала после того, как поняла, что есть проблема?</w:t>
      </w:r>
    </w:p>
    <w:p>
      <w:r>
        <w:rPr>
          <w:b/>
          <w:color w:val="000000"/>
          <w:sz w:val="22"/>
        </w:rPr>
        <w:t xml:space="preserve">[05:44]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Там была инструкция перевести коробку на нейтральную. Я пыталась это сделать, но не получалось. Я потом подумала, что по старинке у нас принято выключить и включить. Я боролась, пыталась её выключить. И я не помню как, но чудесным образом у меня это получилось.</w:t>
      </w:r>
    </w:p>
    <w:p>
      <w:r>
        <w:rPr>
          <w:b/>
          <w:color w:val="000000"/>
          <w:sz w:val="22"/>
        </w:rPr>
        <w:t xml:space="preserve">[06:06]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Вот я обошла её посмотреть, думала, типа, что мне с этим делать, и потом попробовала просто завести её ещё раз, и получилось.</w:t>
      </w:r>
    </w:p>
    <w:p>
      <w:r>
        <w:rPr>
          <w:b/>
          <w:color w:val="000000"/>
          <w:sz w:val="22"/>
        </w:rPr>
        <w:t xml:space="preserve">[06:15]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ты, получается, просто сама это всё быстро проворачивала? Кому-то за помощью обращалась?</w:t>
      </w:r>
    </w:p>
    <w:p>
      <w:r>
        <w:rPr>
          <w:b/>
          <w:color w:val="000000"/>
          <w:sz w:val="22"/>
        </w:rPr>
        <w:t xml:space="preserve">[06:25]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Нет, потому что мне как-то особо некому.</w:t>
      </w:r>
    </w:p>
    <w:p>
      <w:r>
        <w:rPr>
          <w:b/>
          <w:color w:val="000000"/>
          <w:sz w:val="22"/>
        </w:rPr>
        <w:t xml:space="preserve">[06:29]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потом в сервис, или, может, ты гуглила как раз, как тебе что сделать?</w:t>
      </w:r>
    </w:p>
    <w:p>
      <w:r>
        <w:rPr>
          <w:b/>
          <w:color w:val="000000"/>
          <w:sz w:val="22"/>
        </w:rPr>
        <w:t xml:space="preserve">[06:38]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Нет, я потом в сервис поехала, и там они тоже признали, что очень долго искали, потому что это была странная ситуация с машиной. В итоге все оказалось, что у меня там какой-то датчик температуры двигателя полетел, я такая, ну спасибо.</w:t>
      </w:r>
    </w:p>
    <w:p>
      <w:r>
        <w:rPr>
          <w:b/>
          <w:color w:val="000000"/>
          <w:sz w:val="22"/>
        </w:rPr>
        <w:t xml:space="preserve">[06:55]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когда случилась поломка, какие вопросы у тебя в целом на тот момент были в голове?</w:t>
      </w:r>
    </w:p>
    <w:p>
      <w:r>
        <w:rPr>
          <w:b/>
          <w:color w:val="000000"/>
          <w:sz w:val="22"/>
        </w:rPr>
        <w:t xml:space="preserve">[07:04]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Не, на самом деле я тоже сейчас задумалась, что если что-то случится, я вообще без понятия, что делать, потому что я думала, как мне вызвать эвакуатор, кому писать, у меня нет на примете ни одного сервиса, мама далеко, мужчин нет, поэтому... Ну</w:t>
      </w:r>
    </w:p>
    <w:p>
      <w:r>
        <w:rPr>
          <w:b/>
          <w:color w:val="000000"/>
          <w:sz w:val="22"/>
        </w:rPr>
        <w:t xml:space="preserve">[07:24]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да, какая-то очень стрессовая ситуация. А вот что для тебя было важнее всего на этапе, когда случилась такая в потоке проблема?</w:t>
      </w:r>
    </w:p>
    <w:p>
      <w:r>
        <w:rPr>
          <w:b/>
          <w:color w:val="000000"/>
          <w:sz w:val="22"/>
        </w:rPr>
        <w:t xml:space="preserve">[07:40]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важнее всего было сдвинуться куда-нибудь, потому что там сзади меня постулский светофор, скапливаются люди. Я рада, что на меня, конечно, никто прям не злился. Наверное, все увидели, что в страхе девушка, просто в панике вокруг автомобиля. Ну да, говорилось, двинуть машину и потом просто поставить ее туда, где она постояла спокойно и решать вопросы.</w:t>
      </w:r>
    </w:p>
    <w:p>
      <w:r>
        <w:rPr>
          <w:b/>
          <w:color w:val="000000"/>
          <w:sz w:val="22"/>
        </w:rPr>
        <w:t xml:space="preserve">[08:06]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если в целом брать такие стрессовые ситуации, когда с автомобилем что-то происходит, что для тебя важнее? Все понимать самой или чтобы кто-то взял ответственность на себя?</w:t>
      </w:r>
    </w:p>
    <w:p>
      <w:r>
        <w:rPr>
          <w:b/>
          <w:color w:val="000000"/>
          <w:sz w:val="22"/>
        </w:rPr>
        <w:t xml:space="preserve">[08:19]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так как я люблю в целом всё контролировать, конечно, круто было бы понимать всё, но я просто понимаю, что это нереально, потому что всё, заново это учить, и убьёшься. Поэтому, наверное, ну, просто чтобы кто-то был под рукой, кто, если что, скажет.</w:t>
      </w:r>
    </w:p>
    <w:p>
      <w:r>
        <w:rPr>
          <w:b/>
          <w:color w:val="000000"/>
          <w:sz w:val="22"/>
        </w:rPr>
        <w:t xml:space="preserve">[08:36]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что тебе помогло в какой-то хотя бы степени оставаться спокойной, или что потом сняло стресс после этой ситуации?</w:t>
      </w:r>
    </w:p>
    <w:p>
      <w:r>
        <w:rPr>
          <w:b/>
          <w:color w:val="000000"/>
          <w:sz w:val="22"/>
        </w:rPr>
        <w:t xml:space="preserve">[08:50]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- Время пришло. Я доехала до дома, меня это успокоило. Могло то, что мне бы хотелось докопаться до моей машины так скоро, чтобы она работала.</w:t>
      </w:r>
    </w:p>
    <w:p>
      <w:r>
        <w:rPr>
          <w:b/>
          <w:color w:val="000000"/>
          <w:sz w:val="22"/>
        </w:rPr>
        <w:t xml:space="preserve">[09:17]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как в итоге разрешилась ситуация? Как ты до сервиса доехала? И что в сервисе?</w:t>
      </w:r>
    </w:p>
    <w:p>
      <w:r>
        <w:rPr>
          <w:b/>
          <w:color w:val="000000"/>
          <w:sz w:val="22"/>
        </w:rPr>
        <w:t xml:space="preserve">[09:26]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на удивление, я говорю то, что машина, когда я ее выключила-включила, она завелась, вот. Дальше я обзвонила несколько сервисов, там, на словах все такие, не понимая, что произошло, вот. И поэтому, ну, так как она ехала, я доехала, вот. Наверное, это, по крайней мере, получилось.</w:t>
      </w:r>
    </w:p>
    <w:p>
      <w:r>
        <w:rPr>
          <w:b/>
          <w:color w:val="000000"/>
          <w:sz w:val="22"/>
        </w:rPr>
        <w:t xml:space="preserve">[09:47]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Если бы она не ехала, я думаю, всё было бы.</w:t>
      </w:r>
    </w:p>
    <w:p>
      <w:r>
        <w:rPr>
          <w:b/>
          <w:color w:val="000000"/>
          <w:sz w:val="22"/>
        </w:rPr>
        <w:t xml:space="preserve">[09:50]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Ага. А вот в сервисе тебя, получается, сказали, что это такая неходовая проблема, да?</w:t>
      </w:r>
    </w:p>
    <w:p>
      <w:r>
        <w:rPr>
          <w:b/>
          <w:color w:val="000000"/>
          <w:sz w:val="22"/>
        </w:rPr>
        <w:t xml:space="preserve">[09:57]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 да, они её очень долго искали, и, ну, как бы я посмеялась, там посмеялись, что всё легло из-за какого-то там датчика.</w:t>
      </w:r>
    </w:p>
    <w:p>
      <w:r>
        <w:rPr>
          <w:b/>
          <w:color w:val="000000"/>
          <w:sz w:val="22"/>
        </w:rPr>
        <w:t xml:space="preserve">[10:06]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если говорить в целом, были ли у тебя ситуации, когда вот ты приезжала в автосервис и, допустим, помощь не то чтобы не помогала, а там, например, делала хуже?</w:t>
      </w:r>
    </w:p>
    <w:p>
      <w:r>
        <w:rPr>
          <w:b/>
          <w:color w:val="000000"/>
          <w:sz w:val="22"/>
        </w:rPr>
        <w:t xml:space="preserve">[10:19]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Это именно с той же машины. Я её отнесла на техосмотр, и мне её там разбили. Поэтому, да, было хуже.-</w:t>
      </w:r>
    </w:p>
    <w:p>
      <w:r>
        <w:rPr>
          <w:b/>
          <w:color w:val="000000"/>
          <w:sz w:val="22"/>
        </w:rPr>
        <w:t xml:space="preserve">[10:35]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можешь рассказать подробнее, пожалуйста?</w:t>
      </w:r>
    </w:p>
    <w:p>
      <w:r>
        <w:rPr>
          <w:b/>
          <w:color w:val="000000"/>
          <w:sz w:val="22"/>
        </w:rPr>
        <w:t xml:space="preserve">[10:39]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на самом деле, там не прям катастрофическое было разрушение, но я отдала ее, потом думала вечером ехать, и мне позвонили, сказали, что извините, мы вот разбили вам фару и там бампер спереди помяли, потому что там кто-то нажимал на газ, и она поехала в стену.</w:t>
      </w:r>
    </w:p>
    <w:p>
      <w:r>
        <w:rPr>
          <w:b/>
          <w:color w:val="000000"/>
          <w:sz w:val="22"/>
        </w:rPr>
        <w:t xml:space="preserve">[11:02]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Как бы видео я не запросила этого момента, потому что они тут же как бы договорились, что они всё-всё починят за свой счёт. Но да, тоже было здорово.</w:t>
      </w:r>
    </w:p>
    <w:p>
      <w:r>
        <w:rPr>
          <w:b/>
          <w:color w:val="000000"/>
          <w:sz w:val="22"/>
        </w:rPr>
        <w:t xml:space="preserve">[11:14]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Прости, но это звучит очень смешно.</w:t>
      </w:r>
    </w:p>
    <w:p>
      <w:r>
        <w:rPr>
          <w:b/>
          <w:color w:val="000000"/>
          <w:sz w:val="22"/>
        </w:rPr>
        <w:t xml:space="preserve">[11:17]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Да, не, я сейчас тоже вспомнила.</w:t>
      </w:r>
    </w:p>
    <w:p>
      <w:r>
        <w:rPr>
          <w:b/>
          <w:color w:val="000000"/>
          <w:sz w:val="22"/>
        </w:rPr>
        <w:t xml:space="preserve">[11:21]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После этого случая как у тебя с доверием вообще к автосервисам? Ты им в целом доверяешь или нет?</w:t>
      </w:r>
    </w:p>
    <w:p>
      <w:r>
        <w:rPr>
          <w:b/>
          <w:color w:val="000000"/>
          <w:sz w:val="22"/>
        </w:rPr>
        <w:t xml:space="preserve">[11:32]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спорный момент, потому что, конечно, именно в тот же автосервис я бы не хотела вернуться, хотя это у дилера. Мне приятно, что они взяли на себя все траты, но, конечно, неприятно, что в целом это произошло. Но в любом случае... Вот сейчас с новой машиной я, правда, потенциально буду искать другой автосервис.</w:t>
      </w:r>
    </w:p>
    <w:p>
      <w:r>
        <w:rPr>
          <w:b/>
          <w:color w:val="000000"/>
          <w:sz w:val="22"/>
        </w:rPr>
        <w:t xml:space="preserve">[11:56]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Типа я никуда не денусь, мне надо в автосервис. И, ну, к тому же, кстати, вот да, наверное, деление то, что вот есть официальный дилер, дороже, но официально, вот, а в какие-то частные, наверное, да, у меня доверия нет к ним.</w:t>
      </w:r>
    </w:p>
    <w:p>
      <w:r>
        <w:rPr>
          <w:b/>
          <w:color w:val="000000"/>
          <w:sz w:val="22"/>
        </w:rPr>
        <w:t xml:space="preserve">[12:11]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То есть ты больше к официальным дилерам склонна? А вот в целом, когда происходит что-то с машиной, сейчас не говорим про ситуацию с газом, используешь ли ты в таких ситуациях какие-то цифровые сервисы или онлайн-источники, чтобы понять, что происходит?</w:t>
      </w:r>
    </w:p>
    <w:p>
      <w:r>
        <w:rPr>
          <w:b/>
          <w:color w:val="000000"/>
          <w:sz w:val="22"/>
        </w:rPr>
        <w:t xml:space="preserve">[12:33]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 да, первым делом, само собой, в интернет просто описываю ошибку, которая у меня высвечивается, что-то такое. Но вот, например, просто с прошлым не особо помогло, поэтому там уже пошли такие старые способы, то, что мама через знакомых поискала, кто там где работает, какой-то механик.</w:t>
      </w:r>
    </w:p>
    <w:p>
      <w:r>
        <w:rPr>
          <w:b/>
          <w:color w:val="000000"/>
          <w:sz w:val="22"/>
        </w:rPr>
        <w:t xml:space="preserve">[12:57]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когда ты гуглишь проблему, ты где предпочитаешь искать информацию, на каких-то сайтах или на форумы заходишь?</w:t>
      </w:r>
    </w:p>
    <w:p>
      <w:r>
        <w:rPr>
          <w:b/>
          <w:color w:val="000000"/>
          <w:sz w:val="22"/>
        </w:rPr>
        <w:t xml:space="preserve">[13:08]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На форумах просто как будто бы нет таких сайтов, где могли бы сделать сборник проблем. Поэтому обычно это всё на каких-то форумах, в румах кривых. Очень тяжело искать информацию.-</w:t>
      </w:r>
    </w:p>
    <w:p>
      <w:r>
        <w:rPr>
          <w:b/>
          <w:color w:val="000000"/>
          <w:sz w:val="22"/>
        </w:rPr>
        <w:t xml:space="preserve">[13:23]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как ты в целом относишься к онлайн-источникам?-</w:t>
      </w:r>
    </w:p>
    <w:p>
      <w:r>
        <w:rPr>
          <w:b/>
          <w:color w:val="000000"/>
          <w:sz w:val="22"/>
        </w:rPr>
        <w:t xml:space="preserve">[13:29]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В целом очень хорошо, если не именно машины. Само собой, я всегда все еще в интернете. Но вот именно форумы мне всё ещё не нравятся. То есть, я считаю их, конечно, бесполезными, но от отчаяния всё равно идёшь туда.</w:t>
      </w:r>
    </w:p>
    <w:p>
      <w:r>
        <w:rPr>
          <w:b/>
          <w:color w:val="000000"/>
          <w:sz w:val="22"/>
        </w:rPr>
        <w:t xml:space="preserve">[13:45]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если говорить именно по поиску информации о машинах, как ты относишься к онлайн-источникам?</w:t>
      </w:r>
    </w:p>
    <w:p>
      <w:r>
        <w:rPr>
          <w:b/>
          <w:color w:val="000000"/>
          <w:sz w:val="22"/>
        </w:rPr>
        <w:t xml:space="preserve">[13:54]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наверное, положительно, потому что когда, допустим, выбирала машину, я всё равно всё в интернете читала, а не спрашивала советы кого-то.</w:t>
      </w:r>
    </w:p>
    <w:p>
      <w:r>
        <w:rPr>
          <w:b/>
          <w:color w:val="000000"/>
          <w:sz w:val="22"/>
        </w:rPr>
        <w:t xml:space="preserve">[14:05]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были ли ситуации, когда ты понимала, что рекомендация на форумах или на каких-то сайтах была не то чтобы верная, и ты понимала, что у тебя это вызывает сомнения?</w:t>
      </w:r>
    </w:p>
    <w:p>
      <w:r>
        <w:rPr>
          <w:b/>
          <w:color w:val="000000"/>
          <w:sz w:val="22"/>
        </w:rPr>
        <w:t xml:space="preserve">[14:20]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почти всегда, по-моему. Мне не нравятся форумы, я так смотрю, что там пишут. Ну просто, к сожалению, так как у меня нет экспертности, я, наверное, не могу вовремя понять, кто прав, кто нет. всё равно с сомнением относилась почти ко всем сообщениям.</w:t>
      </w:r>
    </w:p>
    <w:p>
      <w:r>
        <w:rPr>
          <w:b/>
          <w:color w:val="000000"/>
          <w:sz w:val="22"/>
        </w:rPr>
        <w:t xml:space="preserve">[14:39]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при каких условиях ты можешь доверять таким сервисам помощи автомобилистам?</w:t>
      </w:r>
    </w:p>
    <w:p>
      <w:r>
        <w:rPr>
          <w:b/>
          <w:color w:val="000000"/>
          <w:sz w:val="22"/>
        </w:rPr>
        <w:t xml:space="preserve">[14:47]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просто вот эти сервисы помощи автомобилистам как-то, мне кажется, их пока мало. Но вот, например, то, что на Новую я вот взяла у Тинькофф, Лутебанк, то, что страховка, и вроде как они там должны помогать. То есть мне было важно то, что это крупная компания, которую я знаю на слуху, так сказать, и вижу их работу периодически.</w:t>
      </w:r>
    </w:p>
    <w:p>
      <w:r>
        <w:rPr>
          <w:b/>
          <w:color w:val="000000"/>
          <w:sz w:val="22"/>
        </w:rPr>
        <w:t xml:space="preserve">[15:15]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То есть вот у Тинькова такие желтые огромные машины, когда они кому-то помогают, это привлекает.</w:t>
      </w:r>
    </w:p>
    <w:p>
      <w:r>
        <w:rPr>
          <w:b/>
          <w:color w:val="000000"/>
          <w:sz w:val="22"/>
        </w:rPr>
        <w:t xml:space="preserve">[15:23]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если говорить о форматах информации, какой для восприятия для тебя самый удобный?</w:t>
      </w:r>
    </w:p>
    <w:p>
      <w:r>
        <w:rPr>
          <w:b/>
          <w:color w:val="000000"/>
          <w:sz w:val="22"/>
        </w:rPr>
        <w:t xml:space="preserve">[15:34]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я думаю, удобнее всего были бы какие-то приложения там с удобной навигацией, а так... просто я не знаю, какие именно примеры. Ну, сайты тоже.</w:t>
      </w:r>
    </w:p>
    <w:p>
      <w:r>
        <w:rPr>
          <w:b/>
          <w:color w:val="000000"/>
          <w:sz w:val="22"/>
        </w:rPr>
        <w:t xml:space="preserve">[15:48]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Ну, форматы это там статьи какие-то, инструкции, инфографика, видеоформаты, возможно, что-то из этого.</w:t>
      </w:r>
    </w:p>
    <w:p>
      <w:r>
        <w:rPr>
          <w:b/>
          <w:color w:val="000000"/>
          <w:sz w:val="22"/>
        </w:rPr>
        <w:t xml:space="preserve">[15:58]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Наверное, скорее вот инструкции с картинками, потому что статьи и полотно-текст не помогает. Он меня раздражает тоже, потому что надо найти тот момент, который тебе надо.</w:t>
      </w:r>
    </w:p>
    <w:p>
      <w:r>
        <w:rPr>
          <w:b/>
          <w:color w:val="000000"/>
          <w:sz w:val="22"/>
        </w:rPr>
        <w:t xml:space="preserve">[16:15]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вот, учитывая наш весь разговор, ты уже поняла, что я зацикливаю внимание больше именно на проблемах какие-то, связанных с автомобилем. Есть ли у тебя идея для цифрового сервиса, помощи автомобилистам, за которые ты готова была бы платить?</w:t>
      </w:r>
    </w:p>
    <w:p>
      <w:r>
        <w:rPr>
          <w:b/>
          <w:color w:val="000000"/>
          <w:sz w:val="22"/>
        </w:rPr>
        <w:t xml:space="preserve">[16:37]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не прям идея, наверное, то, что хотелось бы, если бы это было. Я знаю, что у дилеров некоторых есть такие штуки, но они обычно с кучей условий неприятных. А так просто хотелось бы какую-нибудь подписочку желать с широкой географией по России.</w:t>
      </w:r>
    </w:p>
    <w:p>
      <w:r>
        <w:rPr>
          <w:b/>
          <w:color w:val="000000"/>
          <w:sz w:val="22"/>
        </w:rPr>
        <w:t xml:space="preserve">[16:59]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То есть то, что я плачу как страховку, но мне обещают, что за мной приедут, помогут, всё расскажут, покажут.</w:t>
      </w:r>
    </w:p>
    <w:p>
      <w:r>
        <w:rPr>
          <w:b/>
          <w:color w:val="000000"/>
          <w:sz w:val="22"/>
        </w:rPr>
        <w:t xml:space="preserve">[17:07]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Это то есть как у Тинькова?</w:t>
      </w:r>
    </w:p>
    <w:p>
      <w:r>
        <w:rPr>
          <w:b/>
          <w:color w:val="000000"/>
          <w:sz w:val="22"/>
        </w:rPr>
        <w:t xml:space="preserve">[17:12]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Не, сейчас я думаю, прям, ну, вот игры я вроде слышала, просто они не прям на слуху, а у Ченкова всё-таки, когда ты прям в аварии конкретной, ну, на груди они, да, могут.</w:t>
      </w:r>
    </w:p>
    <w:p>
      <w:r>
        <w:rPr>
          <w:b/>
          <w:color w:val="000000"/>
          <w:sz w:val="22"/>
        </w:rPr>
        <w:t xml:space="preserve">[17:26]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Давай я тогда тебе расскажу концепцию приложения, которое разрабатывает команда. Возможно, у тебя будут какие-то идеи или вот тебе придёт на ум что-то интересное. Вот как я тебе писала в сообщении, в подарок за интервью будет предоставлен сканер и приложение к этому сканеру.</w:t>
      </w:r>
    </w:p>
    <w:p>
      <w:r>
        <w:rPr>
          <w:b/>
          <w:color w:val="000000"/>
          <w:sz w:val="22"/>
        </w:rPr>
        <w:t xml:space="preserve">[17:47]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Сканер подключается к автомобилю и в приложении синхронизируется через Bluetooth и можно посмотреть полностью состояние машины. То есть, если вдруг какая-то проблема с машиной, то это тоже выведет приложение. То есть, что за проблема? как её решить, какие рекомендации, вот это всё. Если смотреть твою ситуацию с датчиком, который был с газом, то тоже может вывести это всё на экран, то есть в такой ситуации ты бы видела это всё.</w:t>
      </w:r>
    </w:p>
    <w:p>
      <w:r>
        <w:rPr>
          <w:b/>
          <w:color w:val="000000"/>
          <w:sz w:val="22"/>
        </w:rPr>
        <w:t xml:space="preserve">[18:19]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Насколько для тебя это было бы полезно, такое приложение?</w:t>
      </w:r>
    </w:p>
    <w:p>
      <w:r>
        <w:rPr>
          <w:b/>
          <w:color w:val="000000"/>
          <w:sz w:val="22"/>
        </w:rPr>
        <w:t xml:space="preserve">[18:24]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звучит очень полезно, просто пока не понимаю, насколько. Возможно, это сканировать состояние машины, но звучит хорошо.</w:t>
      </w:r>
    </w:p>
    <w:p>
      <w:r>
        <w:rPr>
          <w:b/>
          <w:color w:val="000000"/>
          <w:sz w:val="22"/>
        </w:rPr>
        <w:t xml:space="preserve">[18:34]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Есть ли тебе что бы ты хотела, как вот автовладелец, что было бы в таком приложении, помимо сканирования и выдачи ошибок, или в целом состоянии автомобиля?</w:t>
      </w:r>
    </w:p>
    <w:p>
      <w:r>
        <w:rPr>
          <w:b/>
          <w:color w:val="000000"/>
          <w:sz w:val="22"/>
        </w:rPr>
        <w:t xml:space="preserve">[18:48]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в целом это полезно, если как-то там и автосервисы со временем будут Признакомить с этим приложением, если вот они просто хотят информировать, что не так. А если вдруг будет своя база именно помощи, ну даже хотя бы онлайн. Пока что онлайн, что типа там напишут в чат, чтобы оператор сразу увидел, какие у меня проблемы с машиной и объяснил мне, что мне делать.</w:t>
      </w:r>
    </w:p>
    <w:p>
      <w:r>
        <w:rPr>
          <w:b/>
          <w:color w:val="000000"/>
          <w:sz w:val="22"/>
        </w:rPr>
        <w:t xml:space="preserve">[19:16]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в целом, насколько ты готова платить за такое приложение и за такой пул функций?</w:t>
      </w:r>
    </w:p>
    <w:p>
      <w:r>
        <w:rPr>
          <w:b/>
          <w:color w:val="000000"/>
          <w:sz w:val="22"/>
        </w:rPr>
        <w:t xml:space="preserve">[19:26]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 вот именно сканирование, просто ввиду того, что я не представляю, насколько это все исполняется, потому что мне кажется, что там эти поломки, ну, по опыту сервиса то, что они с трудом это все искали, вот, не знаю. Если это прям рабочее, то полезное и в целом можно заплатить, но как будто бы совсем немного, потому что это, ну, сканирование информации.</w:t>
      </w:r>
    </w:p>
    <w:p>
      <w:r>
        <w:rPr>
          <w:b/>
          <w:color w:val="000000"/>
          <w:sz w:val="22"/>
        </w:rPr>
        <w:t xml:space="preserve">[19:54]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Допустим, вот если я буду в стрессовой ситуации, я увижу, что у меня там что-то накрылось, я скажу, ага, классно, ничего мне делать. Вот.</w:t>
      </w:r>
    </w:p>
    <w:p>
      <w:r>
        <w:rPr>
          <w:b/>
          <w:color w:val="000000"/>
          <w:sz w:val="22"/>
        </w:rPr>
        <w:t xml:space="preserve">[20:02]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 тебя. А вот какая подписка по длительности тебе была бы комфортная? Допустим, ежемесячная, полугодовая, годовая? Или какая-то другая количество времени?</w:t>
      </w:r>
    </w:p>
    <w:p>
      <w:r>
        <w:rPr>
          <w:b/>
          <w:color w:val="000000"/>
          <w:sz w:val="22"/>
        </w:rPr>
        <w:t xml:space="preserve">[20:17]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допустим, то, что сейчас новая машина, как будто бы годовая, вполне себе, вот, а если бы на старой машине, то, наверное, помесячной, потому что, ну, я чувствовала, что буду продавать ее.</w:t>
      </w:r>
    </w:p>
    <w:p>
      <w:r>
        <w:rPr>
          <w:b/>
          <w:color w:val="000000"/>
          <w:sz w:val="22"/>
        </w:rPr>
        <w:t xml:space="preserve">[20:30]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за что в таком предложении ты точно не готова была бы платить?</w:t>
      </w:r>
    </w:p>
    <w:p>
      <w:r>
        <w:rPr>
          <w:b/>
          <w:color w:val="000000"/>
          <w:sz w:val="22"/>
        </w:rPr>
        <w:t xml:space="preserve">[20:38]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вот, тоже тяжелый вопрос, потому что я все еще не понимаю всего функционала, то есть... как оно, что оно, даже не могу придумать, что такого может быть, чтобы конкретно, за что не хотелось бы платить.</w:t>
      </w:r>
    </w:p>
    <w:p>
      <w:r>
        <w:rPr>
          <w:b/>
          <w:color w:val="000000"/>
          <w:sz w:val="22"/>
        </w:rPr>
        <w:t xml:space="preserve">[20:56]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А вот, то есть, правильно я поняла, что ты бы такое приложение, сервис в целом бы использовала как-то разово, нежели чем на постоянной основе?</w:t>
      </w:r>
    </w:p>
    <w:p>
      <w:r>
        <w:rPr>
          <w:b/>
          <w:color w:val="000000"/>
          <w:sz w:val="22"/>
        </w:rPr>
        <w:t xml:space="preserve">[21:09]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думаю, Скорее, разово. Ну, я думаю, это чисто интуитивно почти у всех было бы. То есть, ну, вот оно сломалось, и пользуешься, и всё хорошо, как-то, ну, не заглядываешь за опережением.</w:t>
      </w:r>
    </w:p>
    <w:p>
      <w:r>
        <w:rPr>
          <w:b/>
          <w:color w:val="000000"/>
          <w:sz w:val="22"/>
        </w:rPr>
        <w:t xml:space="preserve">[21:24]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если ездить на дальнее расстояние, было бы удобно, допустим, проверять машину этим приложением перед дальней поездкой?</w:t>
      </w:r>
    </w:p>
    <w:p>
      <w:r>
        <w:rPr>
          <w:b/>
          <w:color w:val="000000"/>
          <w:sz w:val="22"/>
        </w:rPr>
        <w:t xml:space="preserve">[21:34]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наверное, кстати, да. проверить. Просто вот будет то, насколько всё правильно будет показываться, то если да, то классно. Я бы обязательно проверила.-</w:t>
      </w:r>
    </w:p>
    <w:p>
      <w:r>
        <w:rPr>
          <w:b/>
          <w:color w:val="000000"/>
          <w:sz w:val="22"/>
        </w:rPr>
        <w:t xml:space="preserve">[21:46]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если говорить о искусственном интеллекте, как ты в целом относишься к нему, если он будет как таким помощником в этом приложении?</w:t>
      </w:r>
    </w:p>
    <w:p>
      <w:r>
        <w:rPr>
          <w:b/>
          <w:color w:val="000000"/>
          <w:sz w:val="22"/>
        </w:rPr>
        <w:t xml:space="preserve">[21:57]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Отлично. Я активно использую. Это убудет ум и интеллект. Бывает что-то для галочки. Примитивные команды делают, а дальше - всё. Пользы нет. Угу.</w:t>
      </w:r>
    </w:p>
    <w:p>
      <w:r>
        <w:rPr>
          <w:b/>
          <w:color w:val="000000"/>
          <w:sz w:val="22"/>
        </w:rPr>
        <w:t xml:space="preserve">[22:17]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 целом, я поняла, что у тебя пока, ну, такое сумбурное представление этого приложения. А вот если в целом говорить, что тебе может помешать пользоваться им?</w:t>
      </w:r>
    </w:p>
    <w:p>
      <w:r>
        <w:rPr>
          <w:b/>
          <w:color w:val="000000"/>
          <w:sz w:val="22"/>
        </w:rPr>
        <w:t xml:space="preserve">[22:30]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вот, кстати, то, что у нас прекрасные блокировки интернета, я думаю, что вот. Это первое, то, что все клики. А, ну и вот, например, если, допустим, я хочу попутешествовать по России на машине, если я в Губинку уеду, то я вычту. Если я вычувствительная к интернету, то как бы всё.</w:t>
      </w:r>
    </w:p>
    <w:p>
      <w:r>
        <w:rPr>
          <w:b/>
          <w:color w:val="000000"/>
          <w:sz w:val="22"/>
        </w:rPr>
        <w:t xml:space="preserve">[22:52]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Смысла нет.</w:t>
      </w:r>
    </w:p>
    <w:p>
      <w:r>
        <w:rPr>
          <w:b/>
          <w:color w:val="000000"/>
          <w:sz w:val="22"/>
        </w:rPr>
        <w:t xml:space="preserve">[22:54]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В целом по таким основным блокам всё. Если бы ты могла дать совет разработчикам такого сервиса, что бы ты им сказала?</w:t>
      </w:r>
    </w:p>
    <w:p>
      <w:r>
        <w:rPr>
          <w:b/>
          <w:color w:val="000000"/>
          <w:sz w:val="22"/>
        </w:rPr>
        <w:t xml:space="preserve">[23:05]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Наверное, это просто наболевший. Не то чтобы совет, а пожелание, если вдруг такое будет происходить. Именно онлайн-поддержка была бы очень кстати, потому что часто не хватает знающего человека рядом. И если вызвать, а не сканировать состояние машины, то, может, это будет и помощник, но, конечно, с возможностью перейти на человека.</w:t>
      </w:r>
    </w:p>
    <w:p>
      <w:r>
        <w:rPr>
          <w:b/>
          <w:color w:val="000000"/>
          <w:sz w:val="22"/>
        </w:rPr>
        <w:t xml:space="preserve">[23:35]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Было бы очень здорово.</w:t>
      </w:r>
    </w:p>
    <w:p>
      <w:r>
        <w:rPr>
          <w:b/>
          <w:color w:val="000000"/>
          <w:sz w:val="22"/>
        </w:rPr>
        <w:t xml:space="preserve">[23:38]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Есть что-то еще важное в твоем опыте автовладельца, о чем я не спросила, но ты считаешь значимым отметить?</w:t>
      </w:r>
    </w:p>
    <w:p>
      <w:r>
        <w:rPr>
          <w:b/>
          <w:color w:val="000000"/>
          <w:sz w:val="22"/>
        </w:rPr>
        <w:t xml:space="preserve">[23:49]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Да вот нет, я бы тоже не вспомнила без выводящих вопросов.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914400" cy="2205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22059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memoai.tech/?utm_source=export&amp;utm_medium=file&amp;utm_campaign=transcript_export&amp;utm_content=docx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