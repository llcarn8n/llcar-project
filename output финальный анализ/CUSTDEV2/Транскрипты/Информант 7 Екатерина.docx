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610F2"/>
          <w:sz w:val="32"/>
        </w:rPr>
        <w:t>Информант 7 - Екатерина.m4a</w:t>
      </w:r>
    </w:p>
    <w:p>
      <w:r>
        <w:rPr>
          <w:color w:val="808080"/>
          <w:sz w:val="20"/>
        </w:rPr>
        <w:t xml:space="preserve">Создано с помощью: </w:t>
      </w:r>
      <w:hyperlink r:id="rId10">
        <w:r>
          <w:rPr>
            <w:sz w:val="20"/>
            <w:color w:val="6610F2"/>
          </w:rPr>
          <w:t>memoai.tech</w:t>
        </w:r>
      </w:hyperlink>
    </w:p>
    <w:p>
      <w:r>
        <w:rPr>
          <w:b/>
          <w:sz w:val="22"/>
        </w:rPr>
        <w:t xml:space="preserve">Дата транскрипции: </w:t>
      </w:r>
      <w:r>
        <w:rPr>
          <w:sz w:val="22"/>
        </w:rPr>
        <w:t>30.03.2026 11:05</w:t>
      </w:r>
    </w:p>
    <w:p>
      <w:r>
        <w:rPr>
          <w:b/>
          <w:sz w:val="22"/>
        </w:rPr>
        <w:t xml:space="preserve">Длительность: </w:t>
      </w:r>
      <w:r>
        <w:rPr>
          <w:sz w:val="22"/>
        </w:rPr>
        <w:t>01:14:37</w:t>
      </w:r>
    </w:p>
    <w:p>
      <w:r>
        <w:rPr>
          <w:b/>
          <w:sz w:val="22"/>
        </w:rPr>
        <w:t xml:space="preserve">Теги: </w:t>
      </w:r>
      <w:r>
        <w:rPr>
          <w:sz w:val="22"/>
        </w:rPr>
        <w:t>Водитель, Поездка, Сервис</w:t>
      </w:r>
    </w:p>
    <w:p>
      <w:r>
        <w:rPr>
          <w:b/>
          <w:sz w:val="22"/>
        </w:rPr>
        <w:t xml:space="preserve">Участники: </w:t>
      </w:r>
      <w:r>
        <w:rPr>
          <w:b/>
          <w:color w:val="4338CA"/>
          <w:sz w:val="22"/>
        </w:rPr>
        <w:t>Интервьюер</w:t>
      </w:r>
      <w:r>
        <w:rPr>
          <w:sz w:val="22"/>
        </w:rPr>
        <w:t xml:space="preserve">, </w:t>
      </w:r>
      <w:r>
        <w:rPr>
          <w:b/>
          <w:color w:val="0F766E"/>
          <w:sz w:val="22"/>
        </w:rPr>
        <w:t>Автовладелица</w:t>
      </w:r>
    </w:p>
    <w:p>
      <w:r>
        <w:rPr>
          <w:color w:val="808080"/>
        </w:rPr>
        <w:t>Краткое содержание</w:t>
      </w:r>
    </w:p>
    <w:p>
      <w:r>
        <w:rPr>
          <w:sz w:val="22"/>
        </w:rPr>
        <w:t>Автовладелица рассказывает о своем опыте вождения, владении автомобилями и путешествиях на дальние расстояния. В интервью подробно обсуждаются технические проблемы и аварии, с которыми она сталкивалась, а также её уверенность и навыки вождения. Рассматриваются ожидания и требования к цифровым сервисам для автомобилистов, включая удобство, профессионализм и помощь в сложных ситуациях. Особое внимание уделяется безопасности, контролю над ситуацией и потенциальным функциям приложений для поддержки водителей.</w:t>
      </w:r>
    </w:p>
    <w:p>
      <w:r>
        <w:rPr>
          <w:color w:val="808080"/>
        </w:rPr>
        <w:t>Расшифровка</w:t>
      </w:r>
    </w:p>
    <w:p>
      <w:r>
        <w:rPr>
          <w:b/>
          <w:color w:val="000000"/>
          <w:sz w:val="22"/>
        </w:rPr>
        <w:t xml:space="preserve">[00:02] </w:t>
      </w:r>
      <w:r>
        <w:rPr>
          <w:b/>
          <w:color w:val="4338CA"/>
          <w:sz w:val="22"/>
        </w:rPr>
        <w:t xml:space="preserve">Интервьюер: </w:t>
      </w:r>
      <w:r>
        <w:rPr>
          <w:color w:val="000000"/>
          <w:sz w:val="22"/>
        </w:rPr>
        <w:t>Для начала расскажи, пожалуйста, немного о себе как автовладельце. Сколько лет ты водила автомобиль? Какой у тебя автомобиль был? И был ли опыт владения другими автомобилями?</w:t>
      </w:r>
    </w:p>
    <w:p>
      <w:r>
        <w:rPr>
          <w:b/>
          <w:color w:val="000000"/>
          <w:sz w:val="22"/>
        </w:rPr>
        <w:t xml:space="preserve">[00:16] </w:t>
      </w:r>
      <w:r>
        <w:rPr>
          <w:b/>
          <w:color w:val="0F766E"/>
          <w:sz w:val="22"/>
        </w:rPr>
        <w:t xml:space="preserve">Автовладелица: </w:t>
      </w:r>
      <w:r>
        <w:rPr>
          <w:color w:val="000000"/>
          <w:sz w:val="22"/>
        </w:rPr>
        <w:t>Вожу я с... В каком году вы в школу пошли? В восьмом. Значит с седьмого года. Она закончила водить года 2 или 3 назад. Ну, то есть стаж продолжается, просто машины нет.</w:t>
      </w:r>
    </w:p>
    <w:p>
      <w:r>
        <w:rPr>
          <w:b/>
          <w:color w:val="000000"/>
          <w:sz w:val="22"/>
        </w:rPr>
        <w:t xml:space="preserve">[00:39] </w:t>
      </w:r>
      <w:r>
        <w:rPr>
          <w:b/>
          <w:color w:val="0F766E"/>
          <w:sz w:val="22"/>
        </w:rPr>
        <w:t xml:space="preserve">Автовладелица: </w:t>
      </w:r>
      <w:r>
        <w:rPr>
          <w:color w:val="000000"/>
          <w:sz w:val="22"/>
        </w:rPr>
        <w:t>Машина была личная, только одна, Ford Focus 1. Механика. Я не помню, какой объём. 1,9 по-моему объём. Был опыт вождения Шкода Фаби.</w:t>
      </w:r>
    </w:p>
    <w:p>
      <w:r>
        <w:rPr>
          <w:b/>
          <w:color w:val="000000"/>
          <w:sz w:val="22"/>
        </w:rPr>
        <w:t xml:space="preserve">[01:02] </w:t>
      </w:r>
      <w:r>
        <w:rPr>
          <w:b/>
          <w:color w:val="0F766E"/>
          <w:sz w:val="22"/>
        </w:rPr>
        <w:t xml:space="preserve">Автовладелица: </w:t>
      </w:r>
      <w:r>
        <w:rPr>
          <w:color w:val="000000"/>
          <w:sz w:val="22"/>
        </w:rPr>
        <w:t>Тоже механика. В Болгарии, я не помню, какие мы машины брали. И один раз водила полный автомат. Американский. Причем, который... а-ля такой микроавтобусик маленький. Не знаю, как правильно называется. Ну, это был очень забавный опыт.</w:t>
      </w:r>
    </w:p>
    <w:p>
      <w:r>
        <w:rPr>
          <w:b/>
          <w:color w:val="000000"/>
          <w:sz w:val="22"/>
        </w:rPr>
        <w:t xml:space="preserve">[01:24] </w:t>
      </w:r>
      <w:r>
        <w:rPr>
          <w:b/>
          <w:color w:val="0F766E"/>
          <w:sz w:val="22"/>
        </w:rPr>
        <w:t xml:space="preserve">Автовладелица: </w:t>
      </w:r>
      <w:r>
        <w:rPr>
          <w:color w:val="000000"/>
          <w:sz w:val="22"/>
        </w:rPr>
        <w:t>Потому что было сложно После трёх педалей на две нажимать всего лишь.</w:t>
      </w:r>
    </w:p>
    <w:p>
      <w:r>
        <w:rPr>
          <w:b/>
          <w:color w:val="000000"/>
          <w:sz w:val="22"/>
        </w:rPr>
        <w:t xml:space="preserve">[01:30] </w:t>
      </w:r>
      <w:r>
        <w:rPr>
          <w:b/>
          <w:color w:val="4338CA"/>
          <w:sz w:val="22"/>
        </w:rPr>
        <w:t xml:space="preserve">Интервьюер: </w:t>
      </w:r>
      <w:r>
        <w:rPr>
          <w:color w:val="000000"/>
          <w:sz w:val="22"/>
        </w:rPr>
        <w:t>А как часто ты пользовалась автомобилем?</w:t>
      </w:r>
    </w:p>
    <w:p>
      <w:r>
        <w:rPr>
          <w:b/>
          <w:color w:val="000000"/>
          <w:sz w:val="22"/>
        </w:rPr>
        <w:t xml:space="preserve">[01:34] </w:t>
      </w:r>
      <w:r>
        <w:rPr>
          <w:b/>
          <w:color w:val="0F766E"/>
          <w:sz w:val="22"/>
        </w:rPr>
        <w:t xml:space="preserve">Автовладелица: </w:t>
      </w:r>
      <w:r>
        <w:rPr>
          <w:color w:val="000000"/>
          <w:sz w:val="22"/>
        </w:rPr>
        <w:t>Ну, практически каждый день.</w:t>
      </w:r>
    </w:p>
    <w:p>
      <w:r>
        <w:rPr>
          <w:b/>
          <w:color w:val="000000"/>
          <w:sz w:val="22"/>
        </w:rPr>
        <w:t xml:space="preserve">[01:36] </w:t>
      </w:r>
      <w:r>
        <w:rPr>
          <w:b/>
          <w:color w:val="4338CA"/>
          <w:sz w:val="22"/>
        </w:rPr>
        <w:t xml:space="preserve">Интервьюер: </w:t>
      </w:r>
      <w:r>
        <w:rPr>
          <w:color w:val="000000"/>
          <w:sz w:val="22"/>
        </w:rPr>
        <w:t>А для каких задач обычно?</w:t>
      </w:r>
    </w:p>
    <w:p>
      <w:r>
        <w:rPr>
          <w:b/>
          <w:color w:val="000000"/>
          <w:sz w:val="22"/>
        </w:rPr>
        <w:t xml:space="preserve">[01:39] </w:t>
      </w:r>
      <w:r>
        <w:rPr>
          <w:b/>
          <w:color w:val="0F766E"/>
          <w:sz w:val="22"/>
        </w:rPr>
        <w:t xml:space="preserve">Автовладелица: </w:t>
      </w:r>
      <w:r>
        <w:rPr>
          <w:color w:val="000000"/>
          <w:sz w:val="22"/>
        </w:rPr>
        <w:t>Ну, в Москве по работе, магазин, там, просто по делам. Вас в школу возил каждый день. Ну, также мы ездили, по поездкам говорю, да? Ездили... за границу на машине несколько раз.</w:t>
      </w:r>
    </w:p>
    <w:p>
      <w:r>
        <w:rPr>
          <w:b/>
          <w:color w:val="000000"/>
          <w:sz w:val="22"/>
        </w:rPr>
        <w:t xml:space="preserve">[01:58] </w:t>
      </w:r>
      <w:r>
        <w:rPr>
          <w:b/>
          <w:color w:val="4338CA"/>
          <w:sz w:val="22"/>
        </w:rPr>
        <w:t xml:space="preserve">Интервьюер: </w:t>
      </w:r>
      <w:r>
        <w:rPr>
          <w:color w:val="000000"/>
          <w:sz w:val="22"/>
        </w:rPr>
        <w:t>Какое это примерно расстояние было?</w:t>
      </w:r>
    </w:p>
    <w:p>
      <w:r>
        <w:rPr>
          <w:b/>
          <w:color w:val="000000"/>
          <w:sz w:val="22"/>
        </w:rPr>
        <w:t xml:space="preserve">[02:02] </w:t>
      </w:r>
      <w:r>
        <w:rPr>
          <w:b/>
          <w:color w:val="0F766E"/>
          <w:sz w:val="22"/>
        </w:rPr>
        <w:t xml:space="preserve">Автовладелица: </w:t>
      </w:r>
      <w:r>
        <w:rPr>
          <w:color w:val="000000"/>
          <w:sz w:val="22"/>
        </w:rPr>
        <w:t>Первый раз далеко я поехала, это был Ярославль, то есть где-то около 380, что ли, километров. Это у меня вообще стаж был в два месяца. И я прям одним днём туда и этим же днём обратно. Концерт отработала и обратно. Значит, в Юрмала мы ездили, это до Риги чуть больше 800 километров.</w:t>
      </w:r>
    </w:p>
    <w:p>
      <w:r>
        <w:rPr>
          <w:b/>
          <w:color w:val="000000"/>
          <w:sz w:val="22"/>
        </w:rPr>
        <w:t xml:space="preserve">[02:27] </w:t>
      </w:r>
      <w:r>
        <w:rPr>
          <w:b/>
          <w:color w:val="0F766E"/>
          <w:sz w:val="22"/>
        </w:rPr>
        <w:t xml:space="preserve">Автовладелица: </w:t>
      </w:r>
      <w:r>
        <w:rPr>
          <w:color w:val="000000"/>
          <w:sz w:val="22"/>
        </w:rPr>
        <w:t>Значит, это еще, ну, около. 750, может, километров. Но это по прямой. А мы ездили через Беларусь, поэтому это дольше. Не знаю, сколько, я не помню. Ну и, естественно, обратно. И там мы сколько поездили. Прилично. Ну и Болгария. Через Украину, Приднестровье, Молдавия, Румыния и уже Болгария.</w:t>
      </w:r>
    </w:p>
    <w:p>
      <w:r>
        <w:rPr>
          <w:b/>
          <w:color w:val="000000"/>
          <w:sz w:val="22"/>
        </w:rPr>
        <w:t xml:space="preserve">[02:55] </w:t>
      </w:r>
      <w:r>
        <w:rPr>
          <w:b/>
          <w:color w:val="0F766E"/>
          <w:sz w:val="22"/>
        </w:rPr>
        <w:t xml:space="preserve">Автовладелица: </w:t>
      </w:r>
      <w:r>
        <w:rPr>
          <w:color w:val="000000"/>
          <w:sz w:val="22"/>
        </w:rPr>
        <w:t>В обратную сторону. Я вообще поехала другим путём. То есть больше по Молдавии, также Приднестровье, но по другой дороге, более западной. Это около две с лишним тысячи километров. Две двести, что ли, там получается, в одну сторону.</w:t>
      </w:r>
    </w:p>
    <w:p>
      <w:r>
        <w:rPr>
          <w:b/>
          <w:color w:val="000000"/>
          <w:sz w:val="22"/>
        </w:rPr>
        <w:t xml:space="preserve">[03:18] </w:t>
      </w:r>
      <w:r>
        <w:rPr>
          <w:b/>
          <w:color w:val="4338CA"/>
          <w:sz w:val="22"/>
        </w:rPr>
        <w:t xml:space="preserve">Интервьюер: </w:t>
      </w:r>
      <w:r>
        <w:rPr>
          <w:color w:val="000000"/>
          <w:sz w:val="22"/>
        </w:rPr>
        <w:t>Хорошо. А вот что для тебя был автомобиль в жизни? Как бы ты это описала одним-двумя словами?</w:t>
      </w:r>
    </w:p>
    <w:p>
      <w:r>
        <w:rPr>
          <w:b/>
          <w:color w:val="000000"/>
          <w:sz w:val="22"/>
        </w:rPr>
        <w:t xml:space="preserve">[03:24] </w:t>
      </w:r>
      <w:r>
        <w:rPr>
          <w:b/>
          <w:color w:val="0F766E"/>
          <w:sz w:val="22"/>
        </w:rPr>
        <w:t xml:space="preserve">Автовладелица: </w:t>
      </w:r>
      <w:r>
        <w:rPr>
          <w:color w:val="000000"/>
          <w:sz w:val="22"/>
        </w:rPr>
        <w:t>Моё счастье.</w:t>
      </w:r>
    </w:p>
    <w:p>
      <w:r>
        <w:rPr>
          <w:b/>
          <w:color w:val="000000"/>
          <w:sz w:val="22"/>
        </w:rPr>
        <w:t xml:space="preserve">[03:26] </w:t>
      </w:r>
      <w:r>
        <w:rPr>
          <w:b/>
          <w:color w:val="4338CA"/>
          <w:sz w:val="22"/>
        </w:rPr>
        <w:t xml:space="preserve">Интервьюер: </w:t>
      </w:r>
      <w:r>
        <w:rPr>
          <w:color w:val="000000"/>
          <w:sz w:val="22"/>
        </w:rPr>
        <w:t>Почему именно такой выбор слова?</w:t>
      </w:r>
    </w:p>
    <w:p>
      <w:r>
        <w:rPr>
          <w:b/>
          <w:color w:val="000000"/>
          <w:sz w:val="22"/>
        </w:rPr>
        <w:t xml:space="preserve">[03:29] </w:t>
      </w:r>
      <w:r>
        <w:rPr>
          <w:b/>
          <w:color w:val="0F766E"/>
          <w:sz w:val="22"/>
        </w:rPr>
        <w:t xml:space="preserve">Автовладелица: </w:t>
      </w:r>
      <w:r>
        <w:rPr>
          <w:color w:val="000000"/>
          <w:sz w:val="22"/>
        </w:rPr>
        <w:t>Мне очень нравилось водить машину. И нравится. Просто пока нечего водить и некуда ездить.</w:t>
      </w:r>
    </w:p>
    <w:p>
      <w:r>
        <w:rPr>
          <w:b/>
          <w:color w:val="000000"/>
          <w:sz w:val="22"/>
        </w:rPr>
        <w:t xml:space="preserve">[03:36] </w:t>
      </w:r>
      <w:r>
        <w:rPr>
          <w:b/>
          <w:color w:val="4338CA"/>
          <w:sz w:val="22"/>
        </w:rPr>
        <w:t xml:space="preserve">Интервьюер: </w:t>
      </w:r>
      <w:r>
        <w:rPr>
          <w:color w:val="000000"/>
          <w:sz w:val="22"/>
        </w:rPr>
        <w:t>А вот в целом как ты чувствуешь себя как автовладелец? Скорее уверенно или скорее неуверенно?</w:t>
      </w:r>
    </w:p>
    <w:p>
      <w:r>
        <w:rPr>
          <w:b/>
          <w:color w:val="000000"/>
          <w:sz w:val="22"/>
        </w:rPr>
        <w:t xml:space="preserve">[03:43] </w:t>
      </w:r>
      <w:r>
        <w:rPr>
          <w:b/>
          <w:color w:val="0F766E"/>
          <w:sz w:val="22"/>
        </w:rPr>
        <w:t xml:space="preserve">Автовладелица: </w:t>
      </w:r>
      <w:r>
        <w:rPr>
          <w:color w:val="000000"/>
          <w:sz w:val="22"/>
        </w:rPr>
        <w:t>Уверенно.</w:t>
      </w:r>
    </w:p>
    <w:p>
      <w:r>
        <w:rPr>
          <w:b/>
          <w:color w:val="000000"/>
          <w:sz w:val="22"/>
        </w:rPr>
        <w:t xml:space="preserve">[03:43] </w:t>
      </w:r>
      <w:r>
        <w:rPr>
          <w:b/>
          <w:color w:val="4338CA"/>
          <w:sz w:val="22"/>
        </w:rPr>
        <w:t xml:space="preserve">Интервьюер: </w:t>
      </w:r>
      <w:r>
        <w:rPr>
          <w:color w:val="000000"/>
          <w:sz w:val="22"/>
        </w:rPr>
        <w:t>А что тебе даёт ощущение этой уверенности?</w:t>
      </w:r>
    </w:p>
    <w:p>
      <w:r>
        <w:rPr>
          <w:b/>
          <w:color w:val="000000"/>
          <w:sz w:val="22"/>
        </w:rPr>
        <w:t xml:space="preserve">[03:47] </w:t>
      </w:r>
      <w:r>
        <w:rPr>
          <w:b/>
          <w:color w:val="0F766E"/>
          <w:sz w:val="22"/>
        </w:rPr>
        <w:t xml:space="preserve">Автовладелица: </w:t>
      </w:r>
      <w:r>
        <w:rPr>
          <w:color w:val="000000"/>
          <w:sz w:val="22"/>
        </w:rPr>
        <w:t>Именно самую уверенность, что мне даёт. Во-первых, то, что у меня очень хороший был учитель. Ну, помимо теории, да, вот именно тот, кто вождение у меня учил. То есть, благодаря ему я машину не боялась.</w:t>
      </w:r>
    </w:p>
    <w:p>
      <w:r>
        <w:rPr>
          <w:b/>
          <w:color w:val="000000"/>
          <w:sz w:val="22"/>
        </w:rPr>
        <w:t xml:space="preserve">[04:08] </w:t>
      </w:r>
      <w:r>
        <w:rPr>
          <w:b/>
          <w:color w:val="0F766E"/>
          <w:sz w:val="22"/>
        </w:rPr>
        <w:t xml:space="preserve">Автовладелица: </w:t>
      </w:r>
      <w:r>
        <w:rPr>
          <w:color w:val="000000"/>
          <w:sz w:val="22"/>
        </w:rPr>
        <w:t>Училась я на пятёрке. У меня было немножко неудобно, потому что пятёрка заднеприводная машина, а моя машина переднеприводная. инструктор, он меня учил, то есть сейчас ты делаешь вот так вот, какие-то есть моменты, которые только там для заднеприводных машин, какие-то только для переднеприводных, именно по вождению, как правильно вести машину, в поворот входить, еще какие-то моменты.</w:t>
      </w:r>
    </w:p>
    <w:p>
      <w:r>
        <w:rPr>
          <w:b/>
          <w:color w:val="000000"/>
          <w:sz w:val="22"/>
        </w:rPr>
        <w:t xml:space="preserve">[04:43] </w:t>
      </w:r>
      <w:r>
        <w:rPr>
          <w:b/>
          <w:color w:val="0F766E"/>
          <w:sz w:val="22"/>
        </w:rPr>
        <w:t xml:space="preserve">Автовладелица: </w:t>
      </w:r>
      <w:r>
        <w:rPr>
          <w:color w:val="000000"/>
          <w:sz w:val="22"/>
        </w:rPr>
        <w:t>И он мне прям говорил, сейчас ты делаешь вот так, у себя будешь делать вот так вот. Поэтому мне было Я не то что боялась, мне было просто с пятёрки пересесть на другую машину, она уровнем другая, потому что пятёрка она же, допустим, без усилителя руля.</w:t>
      </w:r>
    </w:p>
    <w:p>
      <w:r>
        <w:rPr>
          <w:b/>
          <w:color w:val="000000"/>
          <w:sz w:val="22"/>
        </w:rPr>
        <w:t xml:space="preserve">[05:06] </w:t>
      </w:r>
      <w:r>
        <w:rPr>
          <w:b/>
          <w:color w:val="0F766E"/>
          <w:sz w:val="22"/>
        </w:rPr>
        <w:t xml:space="preserve">Автовладелица: </w:t>
      </w:r>
      <w:r>
        <w:rPr>
          <w:color w:val="000000"/>
          <w:sz w:val="22"/>
        </w:rPr>
        <w:t>То есть ты там руль крутишь вот так вот. А у себя вот так вот можно вести. Гидроусилитель руля это называется. Вот. Ну то есть были моменты, то есть надо было понять, вот у пятёрки у него вот так идёт перед, а у меня чуть-чуть скошены.</w:t>
      </w:r>
    </w:p>
    <w:p>
      <w:r>
        <w:rPr>
          <w:b/>
          <w:color w:val="000000"/>
          <w:sz w:val="22"/>
        </w:rPr>
        <w:t xml:space="preserve">[05:28] </w:t>
      </w:r>
      <w:r>
        <w:rPr>
          <w:b/>
          <w:color w:val="0F766E"/>
          <w:sz w:val="22"/>
        </w:rPr>
        <w:t xml:space="preserve">Автовладелица: </w:t>
      </w:r>
      <w:r>
        <w:rPr>
          <w:color w:val="000000"/>
          <w:sz w:val="22"/>
        </w:rPr>
        <w:t>То есть вот тонкости, как останавливаться, чтобы никуда не стукнуться. Были вот только вот такие моменты. Также к педалям привыкнуть, потому что механика это не автомат. Там надо чувствовать вот это вот сцепление, баланс с газом. Так страха в принципе у меня не было.</w:t>
      </w:r>
    </w:p>
    <w:p>
      <w:r>
        <w:rPr>
          <w:b/>
          <w:color w:val="000000"/>
          <w:sz w:val="22"/>
        </w:rPr>
        <w:t xml:space="preserve">[05:50] </w:t>
      </w:r>
      <w:r>
        <w:rPr>
          <w:b/>
          <w:color w:val="0F766E"/>
          <w:sz w:val="22"/>
        </w:rPr>
        <w:t xml:space="preserve">Автовладелица: </w:t>
      </w:r>
      <w:r>
        <w:rPr>
          <w:color w:val="000000"/>
          <w:sz w:val="22"/>
        </w:rPr>
        <w:t>Ну конечно, так как я вообще первый раз села за руль, то есть я сначала купила машину, потом пошла учиться. Я не умела вообще водить. Конечно, оно было немножко так вот... Ну, как-то собираешься, потому что одно дело ездить с инструктором, другое дело поехать одной. Со мной, в принципе, больше никто не катался. Обычно кто-то там из знакомых ездит, пока уверенности наберешься.</w:t>
      </w:r>
    </w:p>
    <w:p>
      <w:r>
        <w:rPr>
          <w:b/>
          <w:color w:val="000000"/>
          <w:sz w:val="22"/>
        </w:rPr>
        <w:t xml:space="preserve">[06:15] </w:t>
      </w:r>
      <w:r>
        <w:rPr>
          <w:b/>
          <w:color w:val="0F766E"/>
          <w:sz w:val="22"/>
        </w:rPr>
        <w:t xml:space="preserve">Автовладелица: </w:t>
      </w:r>
      <w:r>
        <w:rPr>
          <w:color w:val="000000"/>
          <w:sz w:val="22"/>
        </w:rPr>
        <w:t>А я нет. Со мной только вы. Вот, поэтому... Страха не было, у меня была цель научиться хорошо водить. Слава Богу, с хорошим инструктором, с моей упёртостью и с Божьей помощью я это научилась. И я очень счастлива от этого.</w:t>
      </w:r>
    </w:p>
    <w:p>
      <w:r>
        <w:rPr>
          <w:b/>
          <w:color w:val="000000"/>
          <w:sz w:val="22"/>
        </w:rPr>
        <w:t xml:space="preserve">[06:37] </w:t>
      </w:r>
      <w:r>
        <w:rPr>
          <w:b/>
          <w:color w:val="4338CA"/>
          <w:sz w:val="22"/>
        </w:rPr>
        <w:t xml:space="preserve">Интервьюер: </w:t>
      </w:r>
      <w:r>
        <w:rPr>
          <w:color w:val="000000"/>
          <w:sz w:val="22"/>
        </w:rPr>
        <w:t>А если вот брать сам процесс, ну вот не только твоё начало, а в целом весь твой путь в вождение, что помимо хорошей базы тебе придавало уверенности? во время вождения?</w:t>
      </w:r>
    </w:p>
    <w:p>
      <w:r>
        <w:rPr>
          <w:b/>
          <w:color w:val="000000"/>
          <w:sz w:val="22"/>
        </w:rPr>
        <w:t xml:space="preserve">[06:49] </w:t>
      </w:r>
      <w:r>
        <w:rPr>
          <w:b/>
          <w:color w:val="0F766E"/>
          <w:sz w:val="22"/>
        </w:rPr>
        <w:t xml:space="preserve">Автовладелица: </w:t>
      </w:r>
      <w:r>
        <w:rPr>
          <w:color w:val="000000"/>
          <w:sz w:val="22"/>
        </w:rPr>
        <w:t>Своя упертость, база, она никуда не денется. Каждый раз какие-то, если есть моменты, но в основном все держится именно на знаниях, которые ты получаешь от инструктора, потом, если тебе интересно, ты продолжаешь знания, я покупала книгу, у меня она есть, не помню автора, но он очень крутой именно</w:t>
      </w:r>
    </w:p>
    <w:p>
      <w:r>
        <w:rPr>
          <w:b/>
          <w:color w:val="000000"/>
          <w:sz w:val="22"/>
        </w:rPr>
        <w:t xml:space="preserve">[07:17] </w:t>
      </w:r>
      <w:r>
        <w:rPr>
          <w:b/>
          <w:color w:val="4338CA"/>
          <w:sz w:val="22"/>
        </w:rPr>
        <w:t xml:space="preserve">Интервьюер: </w:t>
      </w:r>
      <w:r>
        <w:rPr>
          <w:color w:val="000000"/>
          <w:sz w:val="22"/>
        </w:rPr>
        <w:t>Не</w:t>
      </w:r>
    </w:p>
    <w:p>
      <w:r>
        <w:rPr>
          <w:b/>
          <w:color w:val="000000"/>
          <w:sz w:val="22"/>
        </w:rPr>
        <w:t xml:space="preserve">[07:18] </w:t>
      </w:r>
      <w:r>
        <w:rPr>
          <w:b/>
          <w:color w:val="0F766E"/>
          <w:sz w:val="22"/>
        </w:rPr>
        <w:t xml:space="preserve">Автовладелица: </w:t>
      </w:r>
      <w:r>
        <w:rPr>
          <w:color w:val="000000"/>
          <w:sz w:val="22"/>
        </w:rPr>
        <w:t>знаю, как это назвать. Ну, короче, он там пишет вот тоже вот такие тонкости. Ещё очень хотела пройти курс экстремального вождения, но уже просто не хватило времени и сил. Хотя у меня это всё равно до сих пор есть, несмотря на мой возраст. Вот. Ну, то есть каждый раз какие-то в какие-то ситуации попадаешь, все равно база вот то, что инструктор меня учил, просто не все инструкторы это мучат.</w:t>
      </w:r>
    </w:p>
    <w:p>
      <w:r>
        <w:rPr>
          <w:b/>
          <w:color w:val="000000"/>
          <w:sz w:val="22"/>
        </w:rPr>
        <w:t xml:space="preserve">[07:49] </w:t>
      </w:r>
      <w:r>
        <w:rPr>
          <w:b/>
          <w:color w:val="0F766E"/>
          <w:sz w:val="22"/>
        </w:rPr>
        <w:t xml:space="preserve">Автовладелица: </w:t>
      </w:r>
      <w:r>
        <w:rPr>
          <w:color w:val="000000"/>
          <w:sz w:val="22"/>
        </w:rPr>
        <w:t>Допустим, я испробовала повернуть машину на месте зимой, как меня учил инструктор. Но это, опять же, не все хочут. Я умею тормозить двигателем. Меня этому научил инструктор, мы с ним это проходили. Он говорит, это, конечно, не очень хорошо для машины, но экстренное торможение - это чтоб машину-то остановить, не врубиться, аварию не сделать.</w:t>
      </w:r>
    </w:p>
    <w:p>
      <w:r>
        <w:rPr>
          <w:b/>
          <w:color w:val="000000"/>
          <w:sz w:val="22"/>
        </w:rPr>
        <w:t xml:space="preserve">[08:16] </w:t>
      </w:r>
      <w:r>
        <w:rPr>
          <w:b/>
          <w:color w:val="0F766E"/>
          <w:sz w:val="22"/>
        </w:rPr>
        <w:t xml:space="preserve">Автовладелица: </w:t>
      </w:r>
      <w:r>
        <w:rPr>
          <w:color w:val="000000"/>
          <w:sz w:val="22"/>
        </w:rPr>
        <w:t>Но это не все инструкторы этому объясняют, этому учат.</w:t>
      </w:r>
    </w:p>
    <w:p>
      <w:r>
        <w:rPr>
          <w:b/>
          <w:color w:val="000000"/>
          <w:sz w:val="22"/>
        </w:rPr>
        <w:t xml:space="preserve">[08:22] </w:t>
      </w:r>
      <w:r>
        <w:rPr>
          <w:b/>
          <w:color w:val="4338CA"/>
          <w:sz w:val="22"/>
        </w:rPr>
        <w:t xml:space="preserve">Интервьюер: </w:t>
      </w:r>
      <w:r>
        <w:rPr>
          <w:color w:val="000000"/>
          <w:sz w:val="22"/>
        </w:rPr>
        <w:t>А вот в каких ситуациях ты себя чувствовала максимально уверенно, а в каких, наоборот, все еще была какая-то неуверенность? Нет максимальной уверенности или нет неуверенности?</w:t>
      </w:r>
    </w:p>
    <w:p>
      <w:r>
        <w:rPr>
          <w:b/>
          <w:color w:val="000000"/>
          <w:sz w:val="22"/>
        </w:rPr>
        <w:t xml:space="preserve">[08:38] </w:t>
      </w:r>
      <w:r>
        <w:rPr>
          <w:b/>
          <w:color w:val="0F766E"/>
          <w:sz w:val="22"/>
        </w:rPr>
        <w:t xml:space="preserve">Автовладелица: </w:t>
      </w:r>
      <w:r>
        <w:rPr>
          <w:color w:val="000000"/>
          <w:sz w:val="22"/>
        </w:rPr>
        <w:t>Неуверенность. Если ты не уверен, ты не должен ездить. То есть ты должен быть уверен в том, что ты... Во-первых, что такое вождение машины? Это максимальная концентрация, мобилизация всех своих сил и максимальная концентрация. Почему, говорят, не отвлекайся на дороге? Даже вот ты везешь кого-то, да?</w:t>
      </w:r>
    </w:p>
    <w:p>
      <w:r>
        <w:rPr>
          <w:b/>
          <w:color w:val="000000"/>
          <w:sz w:val="22"/>
        </w:rPr>
        <w:t xml:space="preserve">[09:00] </w:t>
      </w:r>
      <w:r>
        <w:rPr>
          <w:b/>
          <w:color w:val="0F766E"/>
          <w:sz w:val="22"/>
        </w:rPr>
        <w:t xml:space="preserve">Автовладелица: </w:t>
      </w:r>
      <w:r>
        <w:rPr>
          <w:color w:val="000000"/>
          <w:sz w:val="22"/>
        </w:rPr>
        <w:t>Вот эти вот отвлечения. Почему плохо по телефону, говорят? У тебя концентрация теряется, внимание. Ты уходишь. На дороге всё меняется каждое мгновение. И ты можешь, пока ты там по телефону отвечаешь и вот так вот задумался, ты можешь пропустить много всего, что может привести...</w:t>
      </w:r>
    </w:p>
    <w:p>
      <w:r>
        <w:rPr>
          <w:b/>
          <w:color w:val="000000"/>
          <w:sz w:val="22"/>
        </w:rPr>
        <w:t xml:space="preserve">[09:24] </w:t>
      </w:r>
      <w:r>
        <w:rPr>
          <w:b/>
          <w:color w:val="0F766E"/>
          <w:sz w:val="22"/>
        </w:rPr>
        <w:t xml:space="preserve">Автовладелица: </w:t>
      </w:r>
      <w:r>
        <w:rPr>
          <w:color w:val="000000"/>
          <w:sz w:val="22"/>
        </w:rPr>
        <w:t>Ладно, если просто там стукнулся. А если это более серьёзная авария? И страдает все вокруг, окружающие могут пострадать. Поэтому, если ты не уверен, садишься в машину, на минимальной скорости едешь по обочине. Ну, в самом правом ряду.</w:t>
      </w:r>
    </w:p>
    <w:p>
      <w:r>
        <w:rPr>
          <w:b/>
          <w:color w:val="000000"/>
          <w:sz w:val="22"/>
        </w:rPr>
        <w:t xml:space="preserve">[09:48] </w:t>
      </w:r>
      <w:r>
        <w:rPr>
          <w:b/>
          <w:color w:val="0F766E"/>
          <w:sz w:val="22"/>
        </w:rPr>
        <w:t xml:space="preserve">Автовладелица: </w:t>
      </w:r>
      <w:r>
        <w:rPr>
          <w:color w:val="000000"/>
          <w:sz w:val="22"/>
        </w:rPr>
        <w:t>Еще лучше аварийку включить. Ну, если тебе прям вот так вот надо. А вообще просто пойди, возьми такси. И за руль вообще не садись, если ты не уверен.</w:t>
      </w:r>
    </w:p>
    <w:p>
      <w:r>
        <w:rPr>
          <w:b/>
          <w:color w:val="000000"/>
          <w:sz w:val="22"/>
        </w:rPr>
        <w:t xml:space="preserve">[09:58] </w:t>
      </w:r>
      <w:r>
        <w:rPr>
          <w:b/>
          <w:color w:val="4338CA"/>
          <w:sz w:val="22"/>
        </w:rPr>
        <w:t xml:space="preserve">Интервьюер: </w:t>
      </w:r>
      <w:r>
        <w:rPr>
          <w:color w:val="000000"/>
          <w:sz w:val="22"/>
        </w:rPr>
        <w:t>А вот что для тебя в автомобиле самое важное?</w:t>
      </w:r>
    </w:p>
    <w:p>
      <w:r>
        <w:rPr>
          <w:b/>
          <w:color w:val="000000"/>
          <w:sz w:val="22"/>
        </w:rPr>
        <w:t xml:space="preserve">[10:03] </w:t>
      </w:r>
      <w:r>
        <w:rPr>
          <w:b/>
          <w:color w:val="0F766E"/>
          <w:sz w:val="22"/>
        </w:rPr>
        <w:t xml:space="preserve">Автовладелица: </w:t>
      </w:r>
      <w:r>
        <w:rPr>
          <w:color w:val="000000"/>
          <w:sz w:val="22"/>
        </w:rPr>
        <w:t>Водитель.</w:t>
      </w:r>
    </w:p>
    <w:p>
      <w:r>
        <w:rPr>
          <w:b/>
          <w:color w:val="000000"/>
          <w:sz w:val="22"/>
        </w:rPr>
        <w:t xml:space="preserve">[10:04] </w:t>
      </w:r>
      <w:r>
        <w:rPr>
          <w:b/>
          <w:color w:val="4338CA"/>
          <w:sz w:val="22"/>
        </w:rPr>
        <w:t xml:space="preserve">Интервьюер: </w:t>
      </w:r>
      <w:r>
        <w:rPr>
          <w:color w:val="000000"/>
          <w:sz w:val="22"/>
        </w:rPr>
        <w:t>А если вот брать сам автомобиль? Там надежность, безопасность, предсказуемость, комфорт, статус, контроль над ситуацией.</w:t>
      </w:r>
    </w:p>
    <w:p>
      <w:r>
        <w:rPr>
          <w:b/>
          <w:color w:val="000000"/>
          <w:sz w:val="22"/>
        </w:rPr>
        <w:t xml:space="preserve">[10:13] </w:t>
      </w:r>
      <w:r>
        <w:rPr>
          <w:b/>
          <w:color w:val="0F766E"/>
          <w:sz w:val="22"/>
        </w:rPr>
        <w:t xml:space="preserve">Автовладелица: </w:t>
      </w:r>
      <w:r>
        <w:rPr>
          <w:color w:val="000000"/>
          <w:sz w:val="22"/>
        </w:rPr>
        <w:t>Контроль над ситуацией, надежность. Ну, по комфорту я не заморачиваюсь. Мне минимальный комфорт, мне важен комфорт, Не в том, какой у меня обивки кресла, да? Кресло должно быть удобное для того, кто там сидит, и желательно некоженное.</w:t>
      </w:r>
    </w:p>
    <w:p>
      <w:r>
        <w:rPr>
          <w:b/>
          <w:color w:val="000000"/>
          <w:sz w:val="22"/>
        </w:rPr>
        <w:t xml:space="preserve">[10:39] </w:t>
      </w:r>
      <w:r>
        <w:rPr>
          <w:b/>
          <w:color w:val="0F766E"/>
          <w:sz w:val="22"/>
        </w:rPr>
        <w:t xml:space="preserve">Автовладелица: </w:t>
      </w:r>
      <w:r>
        <w:rPr>
          <w:color w:val="000000"/>
          <w:sz w:val="22"/>
        </w:rPr>
        <w:t>И уж тем более не кожзам. Потому что летом, по жаре, это всё преет, и ты просто сползаешь. Да и просто в любой одежде ты сползаешь. Потому что сцеплений нет. А вот хорошее кресло, которое с обычной обивкой, какие-то сейчас современные материалы, которые не дают возможности тебе елозить, потому что водитель не должен елозить.</w:t>
      </w:r>
    </w:p>
    <w:p>
      <w:r>
        <w:rPr>
          <w:b/>
          <w:color w:val="000000"/>
          <w:sz w:val="22"/>
        </w:rPr>
        <w:t xml:space="preserve">[11:06] </w:t>
      </w:r>
      <w:r>
        <w:rPr>
          <w:b/>
          <w:color w:val="0F766E"/>
          <w:sz w:val="22"/>
        </w:rPr>
        <w:t xml:space="preserve">Автовладелица: </w:t>
      </w:r>
      <w:r>
        <w:rPr>
          <w:color w:val="000000"/>
          <w:sz w:val="22"/>
        </w:rPr>
        <w:t>И надежность самой машины. А как? Без этого быть не может. Во-первых, первонаперво, это должно быть еще надежно, если какие-то аварийные ситуации, система. ну и аварийное торможение и система безопасности да, безопасности вот эти подушки то есть это необходимо, для этого машина-то и крашдастый проходит чтобы уровень безопасности максимально поднять а статусность, ну это кому-то надо мне, например, статусность мне главное, чтобы машина была хорошая Я не задумывалась, а вдруг тормоза там вот...</w:t>
      </w:r>
    </w:p>
    <w:p>
      <w:r>
        <w:rPr>
          <w:b/>
          <w:color w:val="000000"/>
          <w:sz w:val="22"/>
        </w:rPr>
        <w:t xml:space="preserve">[11:54] </w:t>
      </w:r>
      <w:r>
        <w:rPr>
          <w:b/>
          <w:color w:val="0F766E"/>
          <w:sz w:val="22"/>
        </w:rPr>
        <w:t xml:space="preserve">Автовладелица: </w:t>
      </w:r>
      <w:r>
        <w:rPr>
          <w:color w:val="000000"/>
          <w:sz w:val="22"/>
        </w:rPr>
        <w:t>Как мы на Фабии ехали, помнишь? Там у неё какие-то были вот... Ну, может быть, это и не проблема была тормозов, а просто какие-то вот тормоза, которые очень интересно работают. Было очень так... Страшновато. Но по городу нормально, это незаметно. Вот когда по трассе ехали, было заметно. Вот.</w:t>
      </w:r>
    </w:p>
    <w:p>
      <w:r>
        <w:rPr>
          <w:b/>
          <w:color w:val="000000"/>
          <w:sz w:val="22"/>
        </w:rPr>
        <w:t xml:space="preserve">[12:15] </w:t>
      </w:r>
      <w:r>
        <w:rPr>
          <w:b/>
          <w:color w:val="0F766E"/>
          <w:sz w:val="22"/>
        </w:rPr>
        <w:t xml:space="preserve">Автовладелица: </w:t>
      </w:r>
      <w:r>
        <w:rPr>
          <w:color w:val="000000"/>
          <w:sz w:val="22"/>
        </w:rPr>
        <w:t>У моей машины... У меня вообще устраивало всё. Я бы её и не продала.</w:t>
      </w:r>
    </w:p>
    <w:p>
      <w:r>
        <w:rPr>
          <w:b/>
          <w:color w:val="000000"/>
          <w:sz w:val="22"/>
        </w:rPr>
        <w:t xml:space="preserve">[12:22] </w:t>
      </w:r>
      <w:r>
        <w:rPr>
          <w:b/>
          <w:color w:val="4338CA"/>
          <w:sz w:val="22"/>
        </w:rPr>
        <w:t xml:space="preserve">Интервьюер: </w:t>
      </w:r>
      <w:r>
        <w:rPr>
          <w:color w:val="000000"/>
          <w:sz w:val="22"/>
        </w:rPr>
        <w:t>А вот ты сказала контроль над ситуацией. Что ты под этим понимаешь и почему для тебя это важно?</w:t>
      </w:r>
    </w:p>
    <w:p>
      <w:r>
        <w:rPr>
          <w:b/>
          <w:color w:val="000000"/>
          <w:sz w:val="22"/>
        </w:rPr>
        <w:t xml:space="preserve">[12:29] </w:t>
      </w:r>
      <w:r>
        <w:rPr>
          <w:b/>
          <w:color w:val="0F766E"/>
          <w:sz w:val="22"/>
        </w:rPr>
        <w:t xml:space="preserve">Автовладелица: </w:t>
      </w:r>
      <w:r>
        <w:rPr>
          <w:color w:val="000000"/>
          <w:sz w:val="22"/>
        </w:rPr>
        <w:t>контроль над ситуацией, что значит, я под этим понимаю, то, что ты едешь и контролируешь не только, как ты ведешь машину, но и окружающие тебя машины, когда ты едешь в потоке, ну, примерно до третьей машины. Ты должен успевать вот это все, всех видеть, понимать, как они ведут, и предугадывать их какие-то действия.</w:t>
      </w:r>
    </w:p>
    <w:p>
      <w:r>
        <w:rPr>
          <w:b/>
          <w:color w:val="000000"/>
          <w:sz w:val="22"/>
        </w:rPr>
        <w:t xml:space="preserve">[13:05] </w:t>
      </w:r>
      <w:r>
        <w:rPr>
          <w:b/>
          <w:color w:val="0F766E"/>
          <w:sz w:val="22"/>
        </w:rPr>
        <w:t xml:space="preserve">Автовладелица: </w:t>
      </w:r>
      <w:r>
        <w:rPr>
          <w:color w:val="000000"/>
          <w:sz w:val="22"/>
        </w:rPr>
        <w:t>Это тоже ради твоей же безопасности. Потому что многие не включают поворотники. Вот он едет, потом бац, и прыгнул перед тобой. Да, это круто, когда вот так умеют перестраиваться. Причем они никого не... ну, в целом не создают вот эту аварийную.</w:t>
      </w:r>
    </w:p>
    <w:p>
      <w:r>
        <w:rPr>
          <w:b/>
          <w:color w:val="000000"/>
          <w:sz w:val="22"/>
        </w:rPr>
        <w:t xml:space="preserve">[13:28] </w:t>
      </w:r>
      <w:r>
        <w:rPr>
          <w:b/>
          <w:color w:val="0F766E"/>
          <w:sz w:val="22"/>
        </w:rPr>
        <w:t xml:space="preserve">Автовладелица: </w:t>
      </w:r>
      <w:r>
        <w:rPr>
          <w:color w:val="000000"/>
          <w:sz w:val="22"/>
        </w:rPr>
        <w:t>Но, если бы они заранее моргнули, потому что мало ли, тот, перед кем они прыгают, хочет чуть-чуть газу прибавить, и всё. Поэтому вот эта концентрация внимания, это так кажется, что это что-то сложное, на самом деле нет.</w:t>
      </w:r>
    </w:p>
    <w:p>
      <w:r>
        <w:rPr>
          <w:b/>
          <w:color w:val="000000"/>
          <w:sz w:val="22"/>
        </w:rPr>
        <w:t xml:space="preserve">[13:49] </w:t>
      </w:r>
      <w:r>
        <w:rPr>
          <w:b/>
          <w:color w:val="0F766E"/>
          <w:sz w:val="22"/>
        </w:rPr>
        <w:t xml:space="preserve">Автовладелица: </w:t>
      </w:r>
      <w:r>
        <w:rPr>
          <w:color w:val="000000"/>
          <w:sz w:val="22"/>
        </w:rPr>
        <w:t>Ты просто садишься за руль, когда ты садишься за руль, ты не должен отвлекаться. Ты, в принципе, расслабленно себя ведёшь. Ну, допустим, я люблю, вот как сказано, вот так держать, да, 10 и 2 часа. Мне вот так удобнее, потому что у тебя есть манёвренность.</w:t>
      </w:r>
    </w:p>
    <w:p>
      <w:r>
        <w:rPr>
          <w:b/>
          <w:color w:val="000000"/>
          <w:sz w:val="22"/>
        </w:rPr>
        <w:t xml:space="preserve">[14:11] </w:t>
      </w:r>
      <w:r>
        <w:rPr>
          <w:b/>
          <w:color w:val="0F766E"/>
          <w:sz w:val="22"/>
        </w:rPr>
        <w:t xml:space="preserve">Автовладелица: </w:t>
      </w:r>
      <w:r>
        <w:rPr>
          <w:color w:val="000000"/>
          <w:sz w:val="22"/>
        </w:rPr>
        <w:t>Когда вот так везду, нет манёвренности.</w:t>
      </w:r>
    </w:p>
    <w:p>
      <w:r>
        <w:rPr>
          <w:b/>
          <w:color w:val="000000"/>
          <w:sz w:val="22"/>
        </w:rPr>
        <w:t xml:space="preserve">[14:15] </w:t>
      </w:r>
      <w:r>
        <w:rPr>
          <w:b/>
          <w:color w:val="4338CA"/>
          <w:sz w:val="22"/>
        </w:rPr>
        <w:t xml:space="preserve">Интервьюер: </w:t>
      </w:r>
      <w:r>
        <w:rPr>
          <w:color w:val="000000"/>
          <w:sz w:val="22"/>
        </w:rPr>
        <w:t>Вот так это как? На 12 часов?</w:t>
      </w:r>
    </w:p>
    <w:p>
      <w:r>
        <w:rPr>
          <w:b/>
          <w:color w:val="000000"/>
          <w:sz w:val="22"/>
        </w:rPr>
        <w:t xml:space="preserve">[14:17] </w:t>
      </w:r>
      <w:r>
        <w:rPr>
          <w:b/>
          <w:color w:val="0F766E"/>
          <w:sz w:val="22"/>
        </w:rPr>
        <w:t xml:space="preserve">Автовладелица: </w:t>
      </w:r>
      <w:r>
        <w:rPr>
          <w:color w:val="000000"/>
          <w:sz w:val="22"/>
        </w:rPr>
        <w:t>Ну, многие вот так вездают.</w:t>
      </w:r>
    </w:p>
    <w:p>
      <w:r>
        <w:rPr>
          <w:b/>
          <w:color w:val="000000"/>
          <w:sz w:val="22"/>
        </w:rPr>
        <w:t xml:space="preserve">[14:18] </w:t>
      </w:r>
      <w:r>
        <w:rPr>
          <w:b/>
          <w:color w:val="4338CA"/>
          <w:sz w:val="22"/>
        </w:rPr>
        <w:t xml:space="preserve">Интервьюер: </w:t>
      </w:r>
      <w:r>
        <w:rPr>
          <w:color w:val="000000"/>
          <w:sz w:val="22"/>
        </w:rPr>
        <w:t>Ну, просто озвучивая, я даже не смогу...</w:t>
      </w:r>
    </w:p>
    <w:p>
      <w:r>
        <w:rPr>
          <w:b/>
          <w:color w:val="000000"/>
          <w:sz w:val="22"/>
        </w:rPr>
        <w:t xml:space="preserve">[14:20] </w:t>
      </w:r>
      <w:r>
        <w:rPr>
          <w:b/>
          <w:color w:val="0F766E"/>
          <w:sz w:val="22"/>
        </w:rPr>
        <w:t xml:space="preserve">Автовладелица: </w:t>
      </w:r>
      <w:r>
        <w:rPr>
          <w:color w:val="000000"/>
          <w:sz w:val="22"/>
        </w:rPr>
        <w:t>Да, на 12 часов. Вправо еще есть, а влево уже нет стороны маневренности. Полное. Ну и, естественно, твоя посадка в машине. Настроенные зеркала. Ну, это элементарное. То есть это как тебя научил.</w:t>
      </w:r>
    </w:p>
    <w:p>
      <w:r>
        <w:rPr>
          <w:b/>
          <w:color w:val="000000"/>
          <w:sz w:val="22"/>
        </w:rPr>
        <w:t xml:space="preserve">[14:41] </w:t>
      </w:r>
      <w:r>
        <w:rPr>
          <w:b/>
          <w:color w:val="0F766E"/>
          <w:sz w:val="22"/>
        </w:rPr>
        <w:t xml:space="preserve">Автовладелица: </w:t>
      </w:r>
      <w:r>
        <w:rPr>
          <w:color w:val="000000"/>
          <w:sz w:val="22"/>
        </w:rPr>
        <w:t>Как меня инструктор учил. Сел в машину, кресло настроила, пристегнулась, поправила зеркала. Всё. Ты готов. Ты уже на это не отвлекаешься. То есть ты уже вот так вот не смотришь по зеркалам. А это отвлекает внимание в процессе езды. Многие же... Я же вижу, как ездят. Вот прежде, чем перервнуть, вот он в зеркало так вот.</w:t>
      </w:r>
    </w:p>
    <w:p>
      <w:r>
        <w:rPr>
          <w:b/>
          <w:color w:val="000000"/>
          <w:sz w:val="22"/>
        </w:rPr>
        <w:t xml:space="preserve">[15:03] </w:t>
      </w:r>
      <w:r>
        <w:rPr>
          <w:b/>
          <w:color w:val="0F766E"/>
          <w:sz w:val="22"/>
        </w:rPr>
        <w:t xml:space="preserve">Автовладелица: </w:t>
      </w:r>
      <w:r>
        <w:rPr>
          <w:color w:val="000000"/>
          <w:sz w:val="22"/>
        </w:rPr>
        <w:t>А что тебе мешает настроить зеркало, чтобы вот у тебя должно быть. Ну, взгляд просто перевел быстро, посмотрел, оценил ситуацию по зеркалам. А не наклоняешься. Ну, то есть вот концентрация, это когда ты садишься, мне уже даже сложно об этом говорить, потому что это автоматически происходит.</w:t>
      </w:r>
    </w:p>
    <w:p>
      <w:r>
        <w:rPr>
          <w:b/>
          <w:color w:val="000000"/>
          <w:sz w:val="22"/>
        </w:rPr>
        <w:t xml:space="preserve">[15:25] </w:t>
      </w:r>
      <w:r>
        <w:rPr>
          <w:b/>
          <w:color w:val="0F766E"/>
          <w:sz w:val="22"/>
        </w:rPr>
        <w:t xml:space="preserve">Автовладелица: </w:t>
      </w:r>
      <w:r>
        <w:rPr>
          <w:color w:val="000000"/>
          <w:sz w:val="22"/>
        </w:rPr>
        <w:t>Да, ты можешь где-то там что-то, вот ребенок, допустим, сзади сидит, позвал тебя, ты быстро вот так сделал, повернулся, посмотрел, и все, и обратно ты в дороге. Потому что нельзя отвлекать водителя.</w:t>
      </w:r>
    </w:p>
    <w:p>
      <w:r>
        <w:rPr>
          <w:b/>
          <w:color w:val="000000"/>
          <w:sz w:val="22"/>
        </w:rPr>
        <w:t xml:space="preserve">[15:38] </w:t>
      </w:r>
      <w:r>
        <w:rPr>
          <w:b/>
          <w:color w:val="4338CA"/>
          <w:sz w:val="22"/>
        </w:rPr>
        <w:t xml:space="preserve">Интервьюер: </w:t>
      </w:r>
      <w:r>
        <w:rPr>
          <w:color w:val="000000"/>
          <w:sz w:val="22"/>
        </w:rPr>
        <w:t>Это больше твоя личная концентрация. А если вот контроль над ситуацией в плане автомобиля, что тебе давало контроль над ситуацией именно в твоем автомобиле?</w:t>
      </w:r>
    </w:p>
    <w:p>
      <w:r>
        <w:rPr>
          <w:b/>
          <w:color w:val="000000"/>
          <w:sz w:val="22"/>
        </w:rPr>
        <w:t xml:space="preserve">[15:52] </w:t>
      </w:r>
      <w:r>
        <w:rPr>
          <w:b/>
          <w:color w:val="0F766E"/>
          <w:sz w:val="22"/>
        </w:rPr>
        <w:t xml:space="preserve">Автовладелица: </w:t>
      </w:r>
      <w:r>
        <w:rPr>
          <w:color w:val="000000"/>
          <w:sz w:val="22"/>
        </w:rPr>
        <w:t>Приборная доска, я же по ней смотрю, что, как, чего. Если где-то что-то всегда не так, ну, не всегда, а если где-то вдруг что-то, ну, элементарно заканчивается бензин. Естественно, там начинает моргать. То есть, естественно, я понимаю, ой, надо бегом заправляться.</w:t>
      </w:r>
    </w:p>
    <w:p>
      <w:r>
        <w:rPr>
          <w:b/>
          <w:color w:val="000000"/>
          <w:sz w:val="22"/>
        </w:rPr>
        <w:t xml:space="preserve">[16:18] </w:t>
      </w:r>
      <w:r>
        <w:rPr>
          <w:b/>
          <w:color w:val="4338CA"/>
          <w:sz w:val="22"/>
        </w:rPr>
        <w:t xml:space="preserve">Интервьюер: </w:t>
      </w:r>
      <w:r>
        <w:rPr>
          <w:color w:val="000000"/>
          <w:sz w:val="22"/>
        </w:rPr>
        <w:t>А вот сталкивалась ли ты с проблемами, связанными с автомобилем?</w:t>
      </w:r>
    </w:p>
    <w:p>
      <w:r>
        <w:rPr>
          <w:b/>
          <w:color w:val="000000"/>
          <w:sz w:val="22"/>
        </w:rPr>
        <w:t xml:space="preserve">[16:22] </w:t>
      </w:r>
      <w:r>
        <w:rPr>
          <w:b/>
          <w:color w:val="0F766E"/>
          <w:sz w:val="22"/>
        </w:rPr>
        <w:t xml:space="preserve">Автовладелица: </w:t>
      </w:r>
      <w:r>
        <w:rPr>
          <w:color w:val="000000"/>
          <w:sz w:val="22"/>
        </w:rPr>
        <w:t>Сталкивалась.</w:t>
      </w:r>
    </w:p>
    <w:p>
      <w:r>
        <w:rPr>
          <w:b/>
          <w:color w:val="000000"/>
          <w:sz w:val="22"/>
        </w:rPr>
        <w:t xml:space="preserve">[16:23] </w:t>
      </w:r>
      <w:r>
        <w:rPr>
          <w:b/>
          <w:color w:val="4338CA"/>
          <w:sz w:val="22"/>
        </w:rPr>
        <w:t xml:space="preserve">Интервьюер: </w:t>
      </w:r>
      <w:r>
        <w:rPr>
          <w:color w:val="000000"/>
          <w:sz w:val="22"/>
        </w:rPr>
        <w:t>Вспомни, пожалуйста, последнюю ситуацию, когда с автомобилем</w:t>
      </w:r>
    </w:p>
    <w:p>
      <w:r>
        <w:rPr>
          <w:b/>
          <w:color w:val="000000"/>
          <w:sz w:val="22"/>
        </w:rPr>
        <w:t xml:space="preserve">[16:26] </w:t>
      </w:r>
      <w:r>
        <w:rPr>
          <w:b/>
          <w:color w:val="0F766E"/>
          <w:sz w:val="22"/>
        </w:rPr>
        <w:t xml:space="preserve">Автовладелица: </w:t>
      </w:r>
      <w:r>
        <w:rPr>
          <w:color w:val="000000"/>
          <w:sz w:val="22"/>
        </w:rPr>
        <w:t>что-то пошло не так. Ну, последнюю мне сложно уже вспомнить.</w:t>
      </w:r>
    </w:p>
    <w:p>
      <w:r>
        <w:rPr>
          <w:b/>
          <w:color w:val="000000"/>
          <w:sz w:val="22"/>
        </w:rPr>
        <w:t xml:space="preserve">[16:32] </w:t>
      </w:r>
      <w:r>
        <w:rPr>
          <w:b/>
          <w:color w:val="4338CA"/>
          <w:sz w:val="22"/>
        </w:rPr>
        <w:t xml:space="preserve">Интервьюер: </w:t>
      </w:r>
      <w:r>
        <w:rPr>
          <w:color w:val="000000"/>
          <w:sz w:val="22"/>
        </w:rPr>
        <w:t>Хорошо, самую запоминающуюся.</w:t>
      </w:r>
    </w:p>
    <w:p>
      <w:r>
        <w:rPr>
          <w:b/>
          <w:color w:val="000000"/>
          <w:sz w:val="22"/>
        </w:rPr>
        <w:t xml:space="preserve">[16:34] </w:t>
      </w:r>
      <w:r>
        <w:rPr>
          <w:b/>
          <w:color w:val="0F766E"/>
          <w:sz w:val="22"/>
        </w:rPr>
        <w:t xml:space="preserve">Автовладелица: </w:t>
      </w:r>
      <w:r>
        <w:rPr>
          <w:color w:val="000000"/>
          <w:sz w:val="22"/>
        </w:rPr>
        <w:t>Это долгий рассказ. Что, рассказывать?</w:t>
      </w:r>
    </w:p>
    <w:p>
      <w:r>
        <w:rPr>
          <w:b/>
          <w:color w:val="000000"/>
          <w:sz w:val="22"/>
        </w:rPr>
        <w:t xml:space="preserve">[16:42] </w:t>
      </w:r>
      <w:r>
        <w:rPr>
          <w:b/>
          <w:color w:val="4338CA"/>
          <w:sz w:val="22"/>
        </w:rPr>
        <w:t xml:space="preserve">Интервьюер: </w:t>
      </w:r>
      <w:r>
        <w:rPr>
          <w:color w:val="000000"/>
          <w:sz w:val="22"/>
        </w:rPr>
        <w:t>Да.</w:t>
      </w:r>
    </w:p>
    <w:p>
      <w:r>
        <w:rPr>
          <w:b/>
          <w:color w:val="000000"/>
          <w:sz w:val="22"/>
        </w:rPr>
        <w:t xml:space="preserve">[16:44] </w:t>
      </w:r>
      <w:r>
        <w:rPr>
          <w:b/>
          <w:color w:val="0F766E"/>
          <w:sz w:val="22"/>
        </w:rPr>
        <w:t xml:space="preserve">Автовладелица: </w:t>
      </w:r>
      <w:r>
        <w:rPr>
          <w:color w:val="000000"/>
          <w:sz w:val="22"/>
        </w:rPr>
        <w:t>Самая запоминающаяся, это когда я ехала из Болгарии в Москву. И у меня на границе между Болгарией и Румынией я заглушила машину, мне отдали паспорт, а машина не заводится. Вспоминая инструктора, делая всё, как говорил инструктор, я смогла завести машину и хотя бы отъехать от границы в нейтральную зону.</w:t>
      </w:r>
    </w:p>
    <w:p>
      <w:r>
        <w:rPr>
          <w:b/>
          <w:color w:val="000000"/>
          <w:sz w:val="22"/>
        </w:rPr>
        <w:t xml:space="preserve">[17:13] </w:t>
      </w:r>
      <w:r>
        <w:rPr>
          <w:b/>
          <w:color w:val="0F766E"/>
          <w:sz w:val="22"/>
        </w:rPr>
        <w:t xml:space="preserve">Автовладелица: </w:t>
      </w:r>
      <w:r>
        <w:rPr>
          <w:color w:val="000000"/>
          <w:sz w:val="22"/>
        </w:rPr>
        <w:t>Звонила другу, он мне сказал, не знаю, говорит, тебе надо найти сервис. Как я, говорит, тебе на расстоянии помогу, и в Румынии у меня никого нет. Я постояла, подождала. С трудом, с горем пополам, как учила инструктор, завела машину, поехала. Ну и, соответственно, вот с этой поломкой я проехала 2000 километров.</w:t>
      </w:r>
    </w:p>
    <w:p>
      <w:r>
        <w:rPr>
          <w:b/>
          <w:color w:val="000000"/>
          <w:sz w:val="22"/>
        </w:rPr>
        <w:t xml:space="preserve">[17:39] </w:t>
      </w:r>
      <w:r>
        <w:rPr>
          <w:b/>
          <w:color w:val="0F766E"/>
          <w:sz w:val="22"/>
        </w:rPr>
        <w:t xml:space="preserve">Автовладелица: </w:t>
      </w:r>
      <w:r>
        <w:rPr>
          <w:color w:val="000000"/>
          <w:sz w:val="22"/>
        </w:rPr>
        <w:t>На скорости у меня глохла машина. Я на скорости же ее потрастить 90, едешь в среднем 100. На скорости 100 я заводила машину. Потому что когда машина отключается, вот она... вырубилась, и еще один раз ты можешь нажать на какой-то из педалей, а дальше педали не действуют.</w:t>
      </w:r>
    </w:p>
    <w:p>
      <w:r>
        <w:rPr>
          <w:b/>
          <w:color w:val="000000"/>
          <w:sz w:val="22"/>
        </w:rPr>
        <w:t xml:space="preserve">[18:04] </w:t>
      </w:r>
      <w:r>
        <w:rPr>
          <w:b/>
          <w:color w:val="0F766E"/>
          <w:sz w:val="22"/>
        </w:rPr>
        <w:t xml:space="preserve">Автовладелица: </w:t>
      </w:r>
      <w:r>
        <w:rPr>
          <w:color w:val="000000"/>
          <w:sz w:val="22"/>
        </w:rPr>
        <w:t>То есть ты нажимаешь, у тебя тормоз, он даже не нажимается. И мне приходилось на скорости пытаться включить машину, потому что руль не работает, ничего не работает. Вот так я доехала до Москвы. Я вам это не рассказывала. Ужас какой!</w:t>
      </w:r>
    </w:p>
    <w:p>
      <w:r>
        <w:rPr>
          <w:b/>
          <w:color w:val="000000"/>
          <w:sz w:val="22"/>
        </w:rPr>
        <w:t xml:space="preserve">[18:20] </w:t>
      </w:r>
      <w:r>
        <w:rPr>
          <w:b/>
          <w:color w:val="4338CA"/>
          <w:sz w:val="22"/>
        </w:rPr>
        <w:t xml:space="preserve">Интервьюер: </w:t>
      </w:r>
      <w:r>
        <w:rPr>
          <w:color w:val="000000"/>
          <w:sz w:val="22"/>
        </w:rPr>
        <w:t>А вот были предпосылки какие-то этой поломке?</w:t>
      </w:r>
    </w:p>
    <w:p>
      <w:r>
        <w:rPr>
          <w:b/>
          <w:color w:val="000000"/>
          <w:sz w:val="22"/>
        </w:rPr>
        <w:t xml:space="preserve">[18:25] </w:t>
      </w:r>
      <w:r>
        <w:rPr>
          <w:b/>
          <w:color w:val="0F766E"/>
          <w:sz w:val="22"/>
        </w:rPr>
        <w:t xml:space="preserve">Автовладелица: </w:t>
      </w:r>
      <w:r>
        <w:rPr>
          <w:color w:val="000000"/>
          <w:sz w:val="22"/>
        </w:rPr>
        <w:t>Ну мы туда ехали, Такое, у меня было подозрение. Ну, тут, видать, уже две были очень серьёзные поломки, как мне сказали потом в Москве. Я благополучно доехала, всё как бы, всё нормально. Ещё даже по Москве немножко пару дней поездила. Да, я же по дороге ещё и стукнулась.</w:t>
      </w:r>
    </w:p>
    <w:p>
      <w:r>
        <w:rPr>
          <w:b/>
          <w:color w:val="000000"/>
          <w:sz w:val="22"/>
        </w:rPr>
        <w:t xml:space="preserve">[18:51] </w:t>
      </w:r>
      <w:r>
        <w:rPr>
          <w:b/>
          <w:color w:val="0F766E"/>
          <w:sz w:val="22"/>
        </w:rPr>
        <w:t xml:space="preserve">Автовладелица: </w:t>
      </w:r>
      <w:r>
        <w:rPr>
          <w:color w:val="000000"/>
          <w:sz w:val="22"/>
        </w:rPr>
        <w:t>У меня колёса передние вдребезги были.</w:t>
      </w:r>
    </w:p>
    <w:p>
      <w:r>
        <w:rPr>
          <w:b/>
          <w:color w:val="000000"/>
          <w:sz w:val="22"/>
        </w:rPr>
        <w:t xml:space="preserve">[18:56] </w:t>
      </w:r>
      <w:r>
        <w:rPr>
          <w:b/>
          <w:color w:val="4338CA"/>
          <w:sz w:val="22"/>
        </w:rPr>
        <w:t xml:space="preserve">Интервьюер: </w:t>
      </w:r>
      <w:r>
        <w:rPr>
          <w:color w:val="000000"/>
          <w:sz w:val="22"/>
        </w:rPr>
        <w:t>Это всё в одной поездке было?</w:t>
      </w:r>
    </w:p>
    <w:p>
      <w:r>
        <w:rPr>
          <w:b/>
          <w:color w:val="000000"/>
          <w:sz w:val="22"/>
        </w:rPr>
        <w:t xml:space="preserve">[18:58] </w:t>
      </w:r>
      <w:r>
        <w:rPr>
          <w:b/>
          <w:color w:val="0F766E"/>
          <w:sz w:val="22"/>
        </w:rPr>
        <w:t xml:space="preserve">Автовладелица: </w:t>
      </w:r>
      <w:r>
        <w:rPr>
          <w:color w:val="000000"/>
          <w:sz w:val="22"/>
        </w:rPr>
        <w:t>Да.</w:t>
      </w:r>
    </w:p>
    <w:p>
      <w:r>
        <w:rPr>
          <w:b/>
          <w:color w:val="000000"/>
          <w:sz w:val="22"/>
        </w:rPr>
        <w:t xml:space="preserve">[18:59] </w:t>
      </w:r>
      <w:r>
        <w:rPr>
          <w:b/>
          <w:color w:val="4338CA"/>
          <w:sz w:val="22"/>
        </w:rPr>
        <w:t xml:space="preserve">Интервьюер: </w:t>
      </w:r>
      <w:r>
        <w:rPr>
          <w:color w:val="000000"/>
          <w:sz w:val="22"/>
        </w:rPr>
        <w:t>Подожди, это же было, когда ты стукнулась, там была, ну, в смятку машина, ну, передняя часть.</w:t>
      </w:r>
    </w:p>
    <w:p>
      <w:r>
        <w:rPr>
          <w:b/>
          <w:color w:val="000000"/>
          <w:sz w:val="22"/>
        </w:rPr>
        <w:t xml:space="preserve">[19:08] </w:t>
      </w:r>
      <w:r>
        <w:rPr>
          <w:b/>
          <w:color w:val="0F766E"/>
          <w:sz w:val="22"/>
        </w:rPr>
        <w:t xml:space="preserve">Автовладелица: </w:t>
      </w:r>
      <w:r>
        <w:rPr>
          <w:color w:val="000000"/>
          <w:sz w:val="22"/>
        </w:rPr>
        <w:t>Это когда я за вами ехала.</w:t>
      </w:r>
    </w:p>
    <w:p>
      <w:r>
        <w:rPr>
          <w:b/>
          <w:color w:val="000000"/>
          <w:sz w:val="22"/>
        </w:rPr>
        <w:t xml:space="preserve">[19:10] </w:t>
      </w:r>
      <w:r>
        <w:rPr>
          <w:b/>
          <w:color w:val="4338CA"/>
          <w:sz w:val="22"/>
        </w:rPr>
        <w:t xml:space="preserve">Интервьюер: </w:t>
      </w:r>
      <w:r>
        <w:rPr>
          <w:color w:val="000000"/>
          <w:sz w:val="22"/>
        </w:rPr>
        <w:t>А, это то есть... Это когда я поехала за вами.</w:t>
      </w:r>
    </w:p>
    <w:p>
      <w:r>
        <w:rPr>
          <w:b/>
          <w:color w:val="000000"/>
          <w:sz w:val="22"/>
        </w:rPr>
        <w:t xml:space="preserve">[19:12] </w:t>
      </w:r>
      <w:r>
        <w:rPr>
          <w:b/>
          <w:color w:val="0F766E"/>
          <w:sz w:val="22"/>
        </w:rPr>
        <w:t xml:space="preserve">Автовладелица: </w:t>
      </w:r>
      <w:r>
        <w:rPr>
          <w:color w:val="000000"/>
          <w:sz w:val="22"/>
        </w:rPr>
        <w:t>То есть ты ещё и стукнулась в поездку. Нет.</w:t>
      </w:r>
    </w:p>
    <w:p>
      <w:r>
        <w:rPr>
          <w:b/>
          <w:color w:val="000000"/>
          <w:sz w:val="22"/>
        </w:rPr>
        <w:t xml:space="preserve">[19:15] </w:t>
      </w:r>
      <w:r>
        <w:rPr>
          <w:b/>
          <w:color w:val="4338CA"/>
          <w:sz w:val="22"/>
        </w:rPr>
        <w:t xml:space="preserve">Интервьюер: </w:t>
      </w:r>
      <w:r>
        <w:rPr>
          <w:color w:val="000000"/>
          <w:sz w:val="22"/>
        </w:rPr>
        <w:t>Ты это не рассказывала.</w:t>
      </w:r>
    </w:p>
    <w:p>
      <w:r>
        <w:rPr>
          <w:b/>
          <w:color w:val="000000"/>
          <w:sz w:val="22"/>
        </w:rPr>
        <w:t xml:space="preserve">[19:16] </w:t>
      </w:r>
      <w:r>
        <w:rPr>
          <w:b/>
          <w:color w:val="0F766E"/>
          <w:sz w:val="22"/>
        </w:rPr>
        <w:t xml:space="preserve">Автовладелица: </w:t>
      </w:r>
      <w:r>
        <w:rPr>
          <w:color w:val="000000"/>
          <w:sz w:val="22"/>
        </w:rPr>
        <w:t>Ну, берегу волос. Получилось, что я ехала, это надо рассказывать, да?</w:t>
      </w:r>
    </w:p>
    <w:p>
      <w:r>
        <w:rPr>
          <w:b/>
          <w:color w:val="000000"/>
          <w:sz w:val="22"/>
        </w:rPr>
        <w:t xml:space="preserve">[19:22] </w:t>
      </w:r>
      <w:r>
        <w:rPr>
          <w:b/>
          <w:color w:val="4338CA"/>
          <w:sz w:val="22"/>
        </w:rPr>
        <w:t xml:space="preserve">Интервьюер: </w:t>
      </w:r>
      <w:r>
        <w:rPr>
          <w:color w:val="000000"/>
          <w:sz w:val="22"/>
        </w:rPr>
        <w:t>Ну, можешь просто обрисовать ситуацию, можешь не подробно это рассказывать.</w:t>
      </w:r>
    </w:p>
    <w:p>
      <w:r>
        <w:rPr>
          <w:b/>
          <w:color w:val="000000"/>
          <w:sz w:val="22"/>
        </w:rPr>
        <w:t xml:space="preserve">[19:27] </w:t>
      </w:r>
      <w:r>
        <w:rPr>
          <w:b/>
          <w:color w:val="0F766E"/>
          <w:sz w:val="22"/>
        </w:rPr>
        <w:t xml:space="preserve">Автовладелица: </w:t>
      </w:r>
      <w:r>
        <w:rPr>
          <w:color w:val="000000"/>
          <w:sz w:val="22"/>
        </w:rPr>
        <w:t>Ночью я же поехала через Молдавию, потому что там, если помнишь, дорога была ужасная, в Украине, вдоль Дуная. До Одессы. То, что должны были за 15 минут проехать? Ну, не за 15, то, что мы должны были минут за 40 доехать. Мы ехали... 4 часа? Не 4, мы ехали около 6 часов.</w:t>
      </w:r>
    </w:p>
    <w:p>
      <w:r>
        <w:rPr>
          <w:b/>
          <w:color w:val="000000"/>
          <w:sz w:val="22"/>
        </w:rPr>
        <w:t xml:space="preserve">[19:50] </w:t>
      </w:r>
      <w:r>
        <w:rPr>
          <w:b/>
          <w:color w:val="0F766E"/>
          <w:sz w:val="22"/>
        </w:rPr>
        <w:t xml:space="preserve">Автовладелица: </w:t>
      </w:r>
      <w:r>
        <w:rPr>
          <w:color w:val="000000"/>
          <w:sz w:val="22"/>
        </w:rPr>
        <w:t>Вот. И поэтому я выбрала другой маршрут. Больше по Молдавии. И в итоге у меня там, проезжая какую-то деревеньку, Там поворот на 90 градусов, и на этом повороте меня внедорожник ослепил. Потому что ночью принято, ну, если ты видишь встречную машину, ты выключаешь дальний свет, потому что он бьет по глазам сильно.</w:t>
      </w:r>
    </w:p>
    <w:p>
      <w:r>
        <w:rPr>
          <w:b/>
          <w:color w:val="000000"/>
          <w:sz w:val="22"/>
        </w:rPr>
        <w:t xml:space="preserve">[20:20] </w:t>
      </w:r>
      <w:r>
        <w:rPr>
          <w:b/>
          <w:color w:val="0F766E"/>
          <w:sz w:val="22"/>
        </w:rPr>
        <w:t xml:space="preserve">Автовладелица: </w:t>
      </w:r>
      <w:r>
        <w:rPr>
          <w:color w:val="000000"/>
          <w:sz w:val="22"/>
        </w:rPr>
        <w:t>А он не выключал. И, соответственно, я подъезжала к повороту, а он отсюда. И он поворачивает и ослепляет меня дальним светом. Он видел прекрасно, что там едет машина, потому что свет-то виден. Я убрала, а он нет. И он меня ослепил. Представляешь, вот тебя на дороге ослепляют перед поворотом.</w:t>
      </w:r>
    </w:p>
    <w:p>
      <w:r>
        <w:rPr>
          <w:b/>
          <w:color w:val="000000"/>
          <w:sz w:val="22"/>
        </w:rPr>
        <w:t xml:space="preserve">[20:41] </w:t>
      </w:r>
      <w:r>
        <w:rPr>
          <w:b/>
          <w:color w:val="0F766E"/>
          <w:sz w:val="22"/>
        </w:rPr>
        <w:t xml:space="preserve">Автовладелица: </w:t>
      </w:r>
      <w:r>
        <w:rPr>
          <w:color w:val="000000"/>
          <w:sz w:val="22"/>
        </w:rPr>
        <w:t>Я сразу по тормозам, естественно, но я ничего не вижу вообще. Я по тормозам, машину заносит, я еду, он поворачивает. Видать, я еще до поворота недалеко была, иначе бы я не успела затормозить. И я вот торможу, вот так вот съезжая, а здесь, дай бог человеку, который там живет, он сделал тротуар.</w:t>
      </w:r>
    </w:p>
    <w:p>
      <w:r>
        <w:rPr>
          <w:b/>
          <w:color w:val="000000"/>
          <w:sz w:val="22"/>
        </w:rPr>
        <w:t xml:space="preserve">[21:09] </w:t>
      </w:r>
      <w:r>
        <w:rPr>
          <w:b/>
          <w:color w:val="0F766E"/>
          <w:sz w:val="22"/>
        </w:rPr>
        <w:t xml:space="preserve">Автовладелица: </w:t>
      </w:r>
      <w:r>
        <w:rPr>
          <w:color w:val="000000"/>
          <w:sz w:val="22"/>
        </w:rPr>
        <w:t>Ну, как тротуар, он же повыше дороги. То есть с бордюром. И я на этот бордюр села. Естественно, у меня два колеса передних в смятку просто, в хлам. Я сползла ночью. Он даже не остановился.</w:t>
      </w:r>
    </w:p>
    <w:p>
      <w:r>
        <w:rPr>
          <w:b/>
          <w:color w:val="000000"/>
          <w:sz w:val="22"/>
        </w:rPr>
        <w:t xml:space="preserve">[21:32] </w:t>
      </w:r>
      <w:r>
        <w:rPr>
          <w:b/>
          <w:color w:val="0F766E"/>
          <w:sz w:val="22"/>
        </w:rPr>
        <w:t xml:space="preserve">Автовладелица: </w:t>
      </w:r>
      <w:r>
        <w:rPr>
          <w:color w:val="000000"/>
          <w:sz w:val="22"/>
        </w:rPr>
        <w:t>Свист тормозов был. У меня вот караул. Я вот так сползла и вот так вот... Ну, то есть сползла и вот так вот встала. Смотрю дом. Я проковыряла. То есть я завела машину, проехала до конца дома и остановилась там.</w:t>
      </w:r>
    </w:p>
    <w:p>
      <w:r>
        <w:rPr>
          <w:b/>
          <w:color w:val="000000"/>
          <w:sz w:val="22"/>
        </w:rPr>
        <w:t xml:space="preserve">[21:55] </w:t>
      </w:r>
      <w:r>
        <w:rPr>
          <w:b/>
          <w:color w:val="0F766E"/>
          <w:sz w:val="22"/>
        </w:rPr>
        <w:t xml:space="preserve">Автовладелица: </w:t>
      </w:r>
      <w:r>
        <w:rPr>
          <w:color w:val="000000"/>
          <w:sz w:val="22"/>
        </w:rPr>
        <w:t>Ну, во-первых, здесь же стоять нельзя, поворот. То есть я уехала подальше. Ну что, я вышла. Толку-то темной ночи ни одной звездочки. Я позвонила Юрке. Он говорит. Я, говорит, тебя только в Кишиневе могу найти.</w:t>
      </w:r>
    </w:p>
    <w:p>
      <w:r>
        <w:rPr>
          <w:b/>
          <w:color w:val="000000"/>
          <w:sz w:val="22"/>
        </w:rPr>
        <w:t xml:space="preserve">[22:15] </w:t>
      </w:r>
      <w:r>
        <w:rPr>
          <w:b/>
          <w:color w:val="0F766E"/>
          <w:sz w:val="22"/>
        </w:rPr>
        <w:t xml:space="preserve">Автовладелица: </w:t>
      </w:r>
      <w:r>
        <w:rPr>
          <w:color w:val="000000"/>
          <w:sz w:val="22"/>
        </w:rPr>
        <w:t>Ты далеко до Кишинева? Я не помню, сколько там оставалось. Ну, так. Я, наверное, по утрам доехала. Часа за три, за четыре. По горам. Там еще горы впереди, оказывается, были. С ремонтом дороги. Хорошо. Я уже потом думала, хорошо, это все вот так произошло.</w:t>
      </w:r>
    </w:p>
    <w:p>
      <w:r>
        <w:rPr>
          <w:b/>
          <w:color w:val="000000"/>
          <w:sz w:val="22"/>
        </w:rPr>
        <w:t xml:space="preserve">[22:35] </w:t>
      </w:r>
      <w:r>
        <w:rPr>
          <w:b/>
          <w:color w:val="0F766E"/>
          <w:sz w:val="22"/>
        </w:rPr>
        <w:t xml:space="preserve">Автовладелица: </w:t>
      </w:r>
      <w:r>
        <w:rPr>
          <w:color w:val="000000"/>
          <w:sz w:val="22"/>
        </w:rPr>
        <w:t>Потому что я бы все равно до Кишинева ехала бы ночью. Да ну его нафиг, стоишь в горах с ремонтом дорог. Ну в итоге я потом утром посмотрела, то есть там вот этот вот тротуар и там, где я, такие следы на дороге были черные от моего торможения.</w:t>
      </w:r>
    </w:p>
    <w:p>
      <w:r>
        <w:rPr>
          <w:b/>
          <w:color w:val="000000"/>
          <w:sz w:val="22"/>
        </w:rPr>
        <w:t xml:space="preserve">[22:57] </w:t>
      </w:r>
      <w:r>
        <w:rPr>
          <w:b/>
          <w:color w:val="0F766E"/>
          <w:sz w:val="22"/>
        </w:rPr>
        <w:t xml:space="preserve">Автовладелица: </w:t>
      </w:r>
      <w:r>
        <w:rPr>
          <w:color w:val="000000"/>
          <w:sz w:val="22"/>
        </w:rPr>
        <w:t>И здесь тротуар, дом чуть в стороне, а здесь такой овраг, ну метр полтора, наверное, и дальше поле. То есть если бы у меня машина была выше, Ну, кроссовер или внедорожник, и меня бы так ослепили. Ну, возможно, меня бы тогда не ослепили, потому что я была выше, потому что джип-то повыше, поэтому он бьет прям по глазам.</w:t>
      </w:r>
    </w:p>
    <w:p>
      <w:r>
        <w:rPr>
          <w:b/>
          <w:color w:val="000000"/>
          <w:sz w:val="22"/>
        </w:rPr>
        <w:t xml:space="preserve">[23:21] </w:t>
      </w:r>
      <w:r>
        <w:rPr>
          <w:b/>
          <w:color w:val="0F766E"/>
          <w:sz w:val="22"/>
        </w:rPr>
        <w:t xml:space="preserve">Автовладелица: </w:t>
      </w:r>
      <w:r>
        <w:rPr>
          <w:color w:val="000000"/>
          <w:sz w:val="22"/>
        </w:rPr>
        <w:t>Ну, в итоге я бы улетела туда. А так я просто села. Ну, он меня бы вряд ли бы ослепил тогда, потому что я выше сидела, меня бы так по глазам не ударило. Вот. Ну, в итоге у меня там... Забавная дальше история, это потом я расскажу. Ну, в общем, поменяли мне там в этой деревенке.</w:t>
      </w:r>
    </w:p>
    <w:p>
      <w:r>
        <w:rPr>
          <w:b/>
          <w:color w:val="000000"/>
          <w:sz w:val="22"/>
        </w:rPr>
        <w:t xml:space="preserve">[23:44] </w:t>
      </w:r>
      <w:r>
        <w:rPr>
          <w:b/>
          <w:color w:val="0F766E"/>
          <w:sz w:val="22"/>
        </w:rPr>
        <w:t xml:space="preserve">Автовладелица: </w:t>
      </w:r>
      <w:r>
        <w:rPr>
          <w:color w:val="000000"/>
          <w:sz w:val="22"/>
        </w:rPr>
        <w:t>Был сход-развал. Мне поставили другую резину. Вот.</w:t>
      </w:r>
    </w:p>
    <w:p>
      <w:r>
        <w:rPr>
          <w:b/>
          <w:color w:val="000000"/>
          <w:sz w:val="22"/>
        </w:rPr>
        <w:t xml:space="preserve">[23:51] </w:t>
      </w:r>
      <w:r>
        <w:rPr>
          <w:b/>
          <w:color w:val="4338CA"/>
          <w:sz w:val="22"/>
        </w:rPr>
        <w:t xml:space="preserve">Интервьюер: </w:t>
      </w:r>
      <w:r>
        <w:rPr>
          <w:color w:val="000000"/>
          <w:sz w:val="22"/>
        </w:rPr>
        <w:t>А как, если колеса всмяткут, как ты доехала?</w:t>
      </w:r>
    </w:p>
    <w:p>
      <w:r>
        <w:rPr>
          <w:b/>
          <w:color w:val="000000"/>
          <w:sz w:val="22"/>
        </w:rPr>
        <w:t xml:space="preserve">[23:55] </w:t>
      </w:r>
      <w:r>
        <w:rPr>
          <w:b/>
          <w:color w:val="0F766E"/>
          <w:sz w:val="22"/>
        </w:rPr>
        <w:t xml:space="preserve">Автовладелица: </w:t>
      </w:r>
      <w:r>
        <w:rPr>
          <w:color w:val="000000"/>
          <w:sz w:val="22"/>
        </w:rPr>
        <w:t>Ну, резину поменяли мне.</w:t>
      </w:r>
    </w:p>
    <w:p>
      <w:r>
        <w:rPr>
          <w:b/>
          <w:color w:val="000000"/>
          <w:sz w:val="22"/>
        </w:rPr>
        <w:t xml:space="preserve">[23:57] </w:t>
      </w:r>
      <w:r>
        <w:rPr>
          <w:b/>
          <w:color w:val="4338CA"/>
          <w:sz w:val="22"/>
        </w:rPr>
        <w:t xml:space="preserve">Интервьюер: </w:t>
      </w:r>
      <w:r>
        <w:rPr>
          <w:color w:val="000000"/>
          <w:sz w:val="22"/>
        </w:rPr>
        <w:t>Не, я имею в виду, если изначально вот случилась авария, колеса всмяткут. Как ты доехала до Кеченева?</w:t>
      </w:r>
    </w:p>
    <w:p>
      <w:r>
        <w:rPr>
          <w:b/>
          <w:color w:val="000000"/>
          <w:sz w:val="22"/>
        </w:rPr>
        <w:t xml:space="preserve">[24:06] </w:t>
      </w:r>
      <w:r>
        <w:rPr>
          <w:b/>
          <w:color w:val="0F766E"/>
          <w:sz w:val="22"/>
        </w:rPr>
        <w:t xml:space="preserve">Автовладелица: </w:t>
      </w:r>
      <w:r>
        <w:rPr>
          <w:color w:val="000000"/>
          <w:sz w:val="22"/>
        </w:rPr>
        <w:t>Мне не в Кишиневе меняли, мне в деревне в этой поменяли. Я утром, с петухами. Смотрю, кто-то идёт. Уже не помню, мужчина или женщина шла. Я говорю, извините, пожалуйста, а вы вот мне, может быть, скажете, где здесь можно колёса? Кто-то мне поможет. А я вышла, посмотрела, у меня два колеса прям в лохмоте.</w:t>
      </w:r>
    </w:p>
    <w:p>
      <w:r>
        <w:rPr>
          <w:b/>
          <w:color w:val="000000"/>
          <w:sz w:val="22"/>
        </w:rPr>
        <w:t xml:space="preserve">[24:32] </w:t>
      </w:r>
      <w:r>
        <w:rPr>
          <w:b/>
          <w:color w:val="0F766E"/>
          <w:sz w:val="22"/>
        </w:rPr>
        <w:t xml:space="preserve">Автовладелица: </w:t>
      </w:r>
      <w:r>
        <w:rPr>
          <w:color w:val="000000"/>
          <w:sz w:val="22"/>
        </w:rPr>
        <w:t>Он говорит, а тут, говорит, дальше, там, говорит, с километра, сход-развал. Я говорю, как же я туда доеду? Он говорит, ну, потихонечку, говорит, вы, говорит, прямо на минималочке. А мне же надо было доехать, то есть когда резина в лохмоте, там нежелательно продолжать движение, потому что у тебя, как оно уже называется, диски могут Деформироваться.</w:t>
      </w:r>
    </w:p>
    <w:p>
      <w:r>
        <w:rPr>
          <w:b/>
          <w:color w:val="000000"/>
          <w:sz w:val="22"/>
        </w:rPr>
        <w:t xml:space="preserve">[24:56] </w:t>
      </w:r>
      <w:r>
        <w:rPr>
          <w:b/>
          <w:color w:val="0F766E"/>
          <w:sz w:val="22"/>
        </w:rPr>
        <w:t xml:space="preserve">Автовладелица: </w:t>
      </w:r>
      <w:r>
        <w:rPr>
          <w:color w:val="000000"/>
          <w:sz w:val="22"/>
        </w:rPr>
        <w:t>Да. И ты уже всё, это на выброс. Ну я потихонечку туда доползла. Дождалась, приехал молодой человек, поменял мне колёса. И дальше я уже поехала. У меня были очень понтовые колеса, потому что он поставил какую-то супер... Ну, для спорткаров французскую резину.</w:t>
      </w:r>
    </w:p>
    <w:p>
      <w:r>
        <w:rPr>
          <w:b/>
          <w:color w:val="000000"/>
          <w:sz w:val="22"/>
        </w:rPr>
        <w:t xml:space="preserve">[25:17] </w:t>
      </w:r>
      <w:r>
        <w:rPr>
          <w:b/>
          <w:color w:val="0F766E"/>
          <w:sz w:val="22"/>
        </w:rPr>
        <w:t xml:space="preserve">Автовладелица: </w:t>
      </w:r>
      <w:r>
        <w:rPr>
          <w:color w:val="000000"/>
          <w:sz w:val="22"/>
        </w:rPr>
        <w:t>Она подошла по диаметру. И вот он ее поставил. Единственное, что он нашел у себя две одинаковые. И нормальные, не убитые. Вот. Ну, так вот я поехала дальше. Но у меня там еще рулевое повело. Я ехал, то есть... Я держала руль не вот так, не ровно, а у меня был вот так.</w:t>
      </w:r>
    </w:p>
    <w:p>
      <w:r>
        <w:rPr>
          <w:b/>
          <w:color w:val="000000"/>
          <w:sz w:val="22"/>
        </w:rPr>
        <w:t xml:space="preserve">[25:41] </w:t>
      </w:r>
      <w:r>
        <w:rPr>
          <w:b/>
          <w:color w:val="0F766E"/>
          <w:sz w:val="22"/>
        </w:rPr>
        <w:t xml:space="preserve">Автовладелица: </w:t>
      </w:r>
      <w:r>
        <w:rPr>
          <w:color w:val="000000"/>
          <w:sz w:val="22"/>
        </w:rPr>
        <w:t>Угол где-то градусов. Градусов десять точно был.</w:t>
      </w:r>
    </w:p>
    <w:p>
      <w:r>
        <w:rPr>
          <w:b/>
          <w:color w:val="000000"/>
          <w:sz w:val="22"/>
        </w:rPr>
        <w:t xml:space="preserve">[25:49] </w:t>
      </w:r>
      <w:r>
        <w:rPr>
          <w:b/>
          <w:color w:val="4338CA"/>
          <w:sz w:val="22"/>
        </w:rPr>
        <w:t xml:space="preserve">Интервьюер: </w:t>
      </w:r>
      <w:r>
        <w:rPr>
          <w:color w:val="000000"/>
          <w:sz w:val="22"/>
        </w:rPr>
        <w:t>А вот возвращаясь к той ситуации, когда у тебя заглохла машина на границе, и потом тоже глохла во время... Это все</w:t>
      </w:r>
    </w:p>
    <w:p>
      <w:r>
        <w:rPr>
          <w:b/>
          <w:color w:val="000000"/>
          <w:sz w:val="22"/>
        </w:rPr>
        <w:t xml:space="preserve">[25:56] </w:t>
      </w:r>
      <w:r>
        <w:rPr>
          <w:b/>
          <w:color w:val="0F766E"/>
          <w:sz w:val="22"/>
        </w:rPr>
        <w:t xml:space="preserve">Автовладелица: </w:t>
      </w:r>
      <w:r>
        <w:rPr>
          <w:color w:val="000000"/>
          <w:sz w:val="22"/>
        </w:rPr>
        <w:t>в один... Я уже поняла.</w:t>
      </w:r>
    </w:p>
    <w:p>
      <w:r>
        <w:rPr>
          <w:b/>
          <w:color w:val="000000"/>
          <w:sz w:val="22"/>
        </w:rPr>
        <w:t xml:space="preserve">[25:59] </w:t>
      </w:r>
      <w:r>
        <w:rPr>
          <w:b/>
          <w:color w:val="4338CA"/>
          <w:sz w:val="22"/>
        </w:rPr>
        <w:t xml:space="preserve">Интервьюер: </w:t>
      </w:r>
      <w:r>
        <w:rPr>
          <w:color w:val="000000"/>
          <w:sz w:val="22"/>
        </w:rPr>
        <w:t>Вот расскажи, пожалуйста, подробнее о своих первых чувствах, когда ты поняла, что вот такая ситуация с машиной.</w:t>
      </w:r>
    </w:p>
    <w:p>
      <w:r>
        <w:rPr>
          <w:b/>
          <w:color w:val="000000"/>
          <w:sz w:val="22"/>
        </w:rPr>
        <w:t xml:space="preserve">[26:07] </w:t>
      </w:r>
      <w:r>
        <w:rPr>
          <w:b/>
          <w:color w:val="0F766E"/>
          <w:sz w:val="22"/>
        </w:rPr>
        <w:t xml:space="preserve">Автовладелица: </w:t>
      </w:r>
      <w:r>
        <w:rPr>
          <w:color w:val="000000"/>
          <w:sz w:val="22"/>
        </w:rPr>
        <w:t>Мои первые чувства были, как не вовремя. Надо ехать домой. Всё. Больше других чувств не было. Я была уверена, что я домой доеду благополучно и без всяких этих... Потому что я в своей машине была уверена на сто процентов. Во-вторых, она механика. Потому что если бы был автомат, я бы уже от границы не уехала.</w:t>
      </w:r>
    </w:p>
    <w:p>
      <w:r>
        <w:rPr>
          <w:b/>
          <w:color w:val="000000"/>
          <w:sz w:val="22"/>
        </w:rPr>
        <w:t xml:space="preserve">[26:31] </w:t>
      </w:r>
      <w:r>
        <w:rPr>
          <w:b/>
          <w:color w:val="0F766E"/>
          <w:sz w:val="22"/>
        </w:rPr>
        <w:t xml:space="preserve">Автовладелица: </w:t>
      </w:r>
      <w:r>
        <w:rPr>
          <w:color w:val="000000"/>
          <w:sz w:val="22"/>
        </w:rPr>
        <w:t>Поэтому я за механику.</w:t>
      </w:r>
    </w:p>
    <w:p>
      <w:r>
        <w:rPr>
          <w:b/>
          <w:color w:val="000000"/>
          <w:sz w:val="22"/>
        </w:rPr>
        <w:t xml:space="preserve">[26:36] </w:t>
      </w:r>
      <w:r>
        <w:rPr>
          <w:b/>
          <w:color w:val="4338CA"/>
          <w:sz w:val="22"/>
        </w:rPr>
        <w:t xml:space="preserve">Интервьюер: </w:t>
      </w:r>
      <w:r>
        <w:rPr>
          <w:color w:val="000000"/>
          <w:sz w:val="22"/>
        </w:rPr>
        <w:t>А вот что ты сделала первым делом после того, как поняла, что есть проблема?</w:t>
      </w:r>
    </w:p>
    <w:p>
      <w:r>
        <w:rPr>
          <w:b/>
          <w:color w:val="000000"/>
          <w:sz w:val="22"/>
        </w:rPr>
        <w:t xml:space="preserve">[26:42] </w:t>
      </w:r>
      <w:r>
        <w:rPr>
          <w:b/>
          <w:color w:val="0F766E"/>
          <w:sz w:val="22"/>
        </w:rPr>
        <w:t xml:space="preserve">Автовладелица: </w:t>
      </w:r>
      <w:r>
        <w:rPr>
          <w:color w:val="000000"/>
          <w:sz w:val="22"/>
        </w:rPr>
        <w:t>Ничего не сделала. Позвонила в другу. Так я ничего не делала.</w:t>
      </w:r>
    </w:p>
    <w:p>
      <w:r>
        <w:rPr>
          <w:b/>
          <w:color w:val="000000"/>
          <w:sz w:val="22"/>
        </w:rPr>
        <w:t xml:space="preserve">[26:48] </w:t>
      </w:r>
      <w:r>
        <w:rPr>
          <w:b/>
          <w:color w:val="4338CA"/>
          <w:sz w:val="22"/>
        </w:rPr>
        <w:t xml:space="preserve">Интервьюер: </w:t>
      </w:r>
      <w:r>
        <w:rPr>
          <w:color w:val="000000"/>
          <w:sz w:val="22"/>
        </w:rPr>
        <w:t>А почему ты ничего не делала? Не знала?</w:t>
      </w:r>
    </w:p>
    <w:p>
      <w:r>
        <w:rPr>
          <w:b/>
          <w:color w:val="000000"/>
          <w:sz w:val="22"/>
        </w:rPr>
        <w:t xml:space="preserve">[26:52] </w:t>
      </w:r>
      <w:r>
        <w:rPr>
          <w:b/>
          <w:color w:val="0F766E"/>
          <w:sz w:val="22"/>
        </w:rPr>
        <w:t xml:space="preserve">Автовладелица: </w:t>
      </w:r>
      <w:r>
        <w:rPr>
          <w:color w:val="000000"/>
          <w:sz w:val="22"/>
        </w:rPr>
        <w:t>А что можно сделать? Ты ничего не можешь сделать. Это делают только специалисты. Это не колесо поменять. То есть колесо, как ни странно, у меня не получилось ни разу поменять, потому что когда мне их надо было менять, это должен был делать только специалист.</w:t>
      </w:r>
    </w:p>
    <w:p>
      <w:r>
        <w:rPr>
          <w:b/>
          <w:color w:val="000000"/>
          <w:sz w:val="22"/>
        </w:rPr>
        <w:t xml:space="preserve">[27:08] </w:t>
      </w:r>
      <w:r>
        <w:rPr>
          <w:b/>
          <w:color w:val="4338CA"/>
          <w:sz w:val="22"/>
        </w:rPr>
        <w:t xml:space="preserve">Интервьюер: </w:t>
      </w:r>
      <w:r>
        <w:rPr>
          <w:color w:val="000000"/>
          <w:sz w:val="22"/>
        </w:rPr>
        <w:t>А вот какие вопросы у тебя были в этот момент в голове?</w:t>
      </w:r>
    </w:p>
    <w:p>
      <w:r>
        <w:rPr>
          <w:b/>
          <w:color w:val="000000"/>
          <w:sz w:val="22"/>
        </w:rPr>
        <w:t xml:space="preserve">[27:15] </w:t>
      </w:r>
      <w:r>
        <w:rPr>
          <w:b/>
          <w:color w:val="0F766E"/>
          <w:sz w:val="22"/>
        </w:rPr>
        <w:t xml:space="preserve">Автовладелица: </w:t>
      </w:r>
      <w:r>
        <w:rPr>
          <w:color w:val="000000"/>
          <w:sz w:val="22"/>
        </w:rPr>
        <w:t>Я в целом примерно предполагала, что у меня могло случиться, потому что я знала, что такая реакция машины на определенную неисправность в данный момент. Никаких. У меня была одна мысль. Благополучно доехать до дома. И что у меня впереди несколько границ.</w:t>
      </w:r>
    </w:p>
    <w:p>
      <w:r>
        <w:rPr>
          <w:b/>
          <w:color w:val="000000"/>
          <w:sz w:val="22"/>
        </w:rPr>
        <w:t xml:space="preserve">[27:36] </w:t>
      </w:r>
      <w:r>
        <w:rPr>
          <w:b/>
          <w:color w:val="0F766E"/>
          <w:sz w:val="22"/>
        </w:rPr>
        <w:t xml:space="preserve">Автовладелица: </w:t>
      </w:r>
      <w:r>
        <w:rPr>
          <w:color w:val="000000"/>
          <w:sz w:val="22"/>
        </w:rPr>
        <w:t>А машина глохла на супернизкой скорости. А я проезжала через Приднестровье. А там едешь пять километров в час. Каждый вот это вот... То есть у меня... Пока я проехала там за несколько минут, чтобы отметиться везде, Угу.</w:t>
      </w:r>
    </w:p>
    <w:p>
      <w:r>
        <w:rPr>
          <w:b/>
          <w:color w:val="000000"/>
          <w:sz w:val="22"/>
        </w:rPr>
        <w:t xml:space="preserve">[27:59] </w:t>
      </w:r>
      <w:r>
        <w:rPr>
          <w:b/>
          <w:color w:val="0F766E"/>
          <w:sz w:val="22"/>
        </w:rPr>
        <w:t xml:space="preserve">Автовладелица: </w:t>
      </w:r>
      <w:r>
        <w:rPr>
          <w:color w:val="000000"/>
          <w:sz w:val="22"/>
        </w:rPr>
        <w:t>У меня машина растуснула. Это было забавно.</w:t>
      </w:r>
    </w:p>
    <w:p>
      <w:r>
        <w:rPr>
          <w:b/>
          <w:color w:val="000000"/>
          <w:sz w:val="22"/>
        </w:rPr>
        <w:t xml:space="preserve">[28:06] </w:t>
      </w:r>
      <w:r>
        <w:rPr>
          <w:b/>
          <w:color w:val="4338CA"/>
          <w:sz w:val="22"/>
        </w:rPr>
        <w:t xml:space="preserve">Интервьюер: </w:t>
      </w:r>
      <w:r>
        <w:rPr>
          <w:color w:val="000000"/>
          <w:sz w:val="22"/>
        </w:rPr>
        <w:t>А вот можешь чуть подробнее рассказать, как тебе друг помогал?</w:t>
      </w:r>
    </w:p>
    <w:p>
      <w:r>
        <w:rPr>
          <w:b/>
          <w:color w:val="000000"/>
          <w:sz w:val="22"/>
        </w:rPr>
        <w:t xml:space="preserve">[28:11] </w:t>
      </w:r>
      <w:r>
        <w:rPr>
          <w:b/>
          <w:color w:val="0F766E"/>
          <w:sz w:val="22"/>
        </w:rPr>
        <w:t xml:space="preserve">Автовладелица: </w:t>
      </w:r>
      <w:r>
        <w:rPr>
          <w:color w:val="000000"/>
          <w:sz w:val="22"/>
        </w:rPr>
        <w:t>Только с словами. морально поддерживал. А в итоге, когда я доехала в Кишинёк, он сказал, что на данный момент, ну, это корреспондент знакомый, журналист, его, говорит, нет в Кишинёке, как назло, говорит, пока это, ты, говорит, уже быстрее домой доедешь. Ну, в принципе, никак не помог, только словом и подбодриванием.</w:t>
      </w:r>
    </w:p>
    <w:p>
      <w:r>
        <w:rPr>
          <w:b/>
          <w:color w:val="000000"/>
          <w:sz w:val="22"/>
        </w:rPr>
        <w:t xml:space="preserve">[28:36] </w:t>
      </w:r>
      <w:r>
        <w:rPr>
          <w:b/>
          <w:color w:val="4338CA"/>
          <w:sz w:val="22"/>
        </w:rPr>
        <w:t xml:space="preserve">Интервьюер: </w:t>
      </w:r>
      <w:r>
        <w:rPr>
          <w:color w:val="000000"/>
          <w:sz w:val="22"/>
        </w:rPr>
        <w:t>А пыталась ли ты там в интернете что-то поискать?</w:t>
      </w:r>
    </w:p>
    <w:p>
      <w:r>
        <w:rPr>
          <w:b/>
          <w:color w:val="000000"/>
          <w:sz w:val="22"/>
        </w:rPr>
        <w:t xml:space="preserve">[28:40] </w:t>
      </w:r>
      <w:r>
        <w:rPr>
          <w:b/>
          <w:color w:val="0F766E"/>
          <w:sz w:val="22"/>
        </w:rPr>
        <w:t xml:space="preserve">Автовладелица: </w:t>
      </w:r>
      <w:r>
        <w:rPr>
          <w:color w:val="000000"/>
          <w:sz w:val="22"/>
        </w:rPr>
        <w:t>Это было тогда, когда интернета не было. У меня навигатор был. не в телефоне, а отдельный навигатор. Куда я заливала карты. В итоге он меня за сутки тоже... Когда меня до границы... Ну, это уже второй день был. Меня до границы между Украиной и Россией оставалось там буквально часа полтора.</w:t>
      </w:r>
    </w:p>
    <w:p>
      <w:r>
        <w:rPr>
          <w:b/>
          <w:color w:val="000000"/>
          <w:sz w:val="22"/>
        </w:rPr>
        <w:t xml:space="preserve">[29:08] </w:t>
      </w:r>
      <w:r>
        <w:rPr>
          <w:b/>
          <w:color w:val="0F766E"/>
          <w:sz w:val="22"/>
        </w:rPr>
        <w:t xml:space="preserve">Автовладелица: </w:t>
      </w:r>
      <w:r>
        <w:rPr>
          <w:color w:val="000000"/>
          <w:sz w:val="22"/>
        </w:rPr>
        <w:t>У меня и навигатор от жары. Он просто сказал, я устал. Ну такая, а, ну дальше я знаю.</w:t>
      </w:r>
    </w:p>
    <w:p>
      <w:r>
        <w:rPr>
          <w:b/>
          <w:color w:val="000000"/>
          <w:sz w:val="22"/>
        </w:rPr>
        <w:t xml:space="preserve">[29:16] </w:t>
      </w:r>
      <w:r>
        <w:rPr>
          <w:b/>
          <w:color w:val="4338CA"/>
          <w:sz w:val="22"/>
        </w:rPr>
        <w:t xml:space="preserve">Интервьюер: </w:t>
      </w:r>
      <w:r>
        <w:rPr>
          <w:color w:val="000000"/>
          <w:sz w:val="22"/>
        </w:rPr>
        <w:t>Как в итоге разрешилась ситуация вот с глохнущим двигателем?</w:t>
      </w:r>
    </w:p>
    <w:p>
      <w:r>
        <w:rPr>
          <w:b/>
          <w:color w:val="000000"/>
          <w:sz w:val="22"/>
        </w:rPr>
        <w:t xml:space="preserve">[29:21] </w:t>
      </w:r>
      <w:r>
        <w:rPr>
          <w:b/>
          <w:color w:val="0F766E"/>
          <w:sz w:val="22"/>
        </w:rPr>
        <w:t xml:space="preserve">Автовладелица: </w:t>
      </w:r>
      <w:r>
        <w:rPr>
          <w:color w:val="000000"/>
          <w:sz w:val="22"/>
        </w:rPr>
        <w:t>Сервис приехала в Москве.</w:t>
      </w:r>
    </w:p>
    <w:p>
      <w:r>
        <w:rPr>
          <w:b/>
          <w:color w:val="000000"/>
          <w:sz w:val="22"/>
        </w:rPr>
        <w:t xml:space="preserve">[29:23] </w:t>
      </w:r>
      <w:r>
        <w:rPr>
          <w:b/>
          <w:color w:val="4338CA"/>
          <w:sz w:val="22"/>
        </w:rPr>
        <w:t xml:space="preserve">Интервьюер: </w:t>
      </w:r>
      <w:r>
        <w:rPr>
          <w:color w:val="000000"/>
          <w:sz w:val="22"/>
        </w:rPr>
        <w:t>Что тебе там рассказали, как починили в итоге?</w:t>
      </w:r>
    </w:p>
    <w:p>
      <w:r>
        <w:rPr>
          <w:b/>
          <w:color w:val="000000"/>
          <w:sz w:val="22"/>
        </w:rPr>
        <w:t xml:space="preserve">[29:26] </w:t>
      </w:r>
      <w:r>
        <w:rPr>
          <w:b/>
          <w:color w:val="0F766E"/>
          <w:sz w:val="22"/>
        </w:rPr>
        <w:t xml:space="preserve">Автовладелица: </w:t>
      </w:r>
      <w:r>
        <w:rPr>
          <w:color w:val="000000"/>
          <w:sz w:val="22"/>
        </w:rPr>
        <w:t>Были в шоке. Я загнала машину. Это вообще было очень так знаменательно. Загнала я им машину. Мне говорят, домой поедете или посидите? Я говорю, пока, чтобы не узнать, что в итоге. Я говорю, я посижу. Где-то через час они меня подзывают. Выстроились все работники сервиса.</w:t>
      </w:r>
    </w:p>
    <w:p>
      <w:r>
        <w:rPr>
          <w:b/>
          <w:color w:val="000000"/>
          <w:sz w:val="22"/>
        </w:rPr>
        <w:t xml:space="preserve">[29:49] </w:t>
      </w:r>
      <w:r>
        <w:rPr>
          <w:b/>
          <w:color w:val="0F766E"/>
          <w:sz w:val="22"/>
        </w:rPr>
        <w:t xml:space="preserve">Автовладелица: </w:t>
      </w:r>
      <w:r>
        <w:rPr>
          <w:color w:val="000000"/>
          <w:sz w:val="22"/>
        </w:rPr>
        <w:t>Я так на них смотрела. Я такая, что, говорю, случилось? Они говорят, сколько вы проехали, когда у вас машина вот так конкретно первый раз заглохла. Ну, я считал-считал, я говорю, может быть, 1800, может, 2000 километров. Я говорю, а что? Он говорит, вы 40 метров проехать не должны были. Я говорю, это почему же?</w:t>
      </w:r>
    </w:p>
    <w:p>
      <w:r>
        <w:rPr>
          <w:b/>
          <w:color w:val="000000"/>
          <w:sz w:val="22"/>
        </w:rPr>
        <w:t xml:space="preserve">[30:10] </w:t>
      </w:r>
      <w:r>
        <w:rPr>
          <w:b/>
          <w:color w:val="0F766E"/>
          <w:sz w:val="22"/>
        </w:rPr>
        <w:t xml:space="preserve">Автовладелица: </w:t>
      </w:r>
      <w:r>
        <w:rPr>
          <w:color w:val="000000"/>
          <w:sz w:val="22"/>
        </w:rPr>
        <w:t>Он говорит, а потому что у вас клапан холостого хода полетел, и бензонасос накрылся. То есть насос не качает бензин, Машина не может ехать. А клапан холостой, это когда ты переключаешь скорость, ты уходишь в холостую, и у тебя машина тоже выключается.</w:t>
      </w:r>
    </w:p>
    <w:p>
      <w:r>
        <w:rPr>
          <w:b/>
          <w:color w:val="000000"/>
          <w:sz w:val="22"/>
        </w:rPr>
        <w:t xml:space="preserve">[30:32] </w:t>
      </w:r>
      <w:r>
        <w:rPr>
          <w:b/>
          <w:color w:val="4338CA"/>
          <w:sz w:val="22"/>
        </w:rPr>
        <w:t xml:space="preserve">Интервьюер: </w:t>
      </w:r>
      <w:r>
        <w:rPr>
          <w:color w:val="000000"/>
          <w:sz w:val="22"/>
        </w:rPr>
        <w:t>Ну... Удивительно, что ты доехала.</w:t>
      </w:r>
    </w:p>
    <w:p>
      <w:r>
        <w:rPr>
          <w:b/>
          <w:color w:val="000000"/>
          <w:sz w:val="22"/>
        </w:rPr>
        <w:t xml:space="preserve">[30:35] </w:t>
      </w:r>
      <w:r>
        <w:rPr>
          <w:b/>
          <w:color w:val="0F766E"/>
          <w:sz w:val="22"/>
        </w:rPr>
        <w:t xml:space="preserve">Автовладелица: </w:t>
      </w:r>
      <w:r>
        <w:rPr>
          <w:color w:val="000000"/>
          <w:sz w:val="22"/>
        </w:rPr>
        <w:t>А я на них так смотрю, а они на меня так смотрят. Говорят, вы реально... Я говорю, ну а что я вам врать буду? Вы меня спросили, я вам все сказала честно. Я говорю, ну что я могу сказать, у меня лучшая машина всех времен и народов. Я хороший водитель, инструктору мой респект. Я говорю, и с божьей помощью мы доехали. Ну, помимо этого, естественно, у меня диски, слава богу, я не убила.</w:t>
      </w:r>
    </w:p>
    <w:p>
      <w:r>
        <w:rPr>
          <w:b/>
          <w:color w:val="000000"/>
          <w:sz w:val="22"/>
        </w:rPr>
        <w:t xml:space="preserve">[31:03] </w:t>
      </w:r>
      <w:r>
        <w:rPr>
          <w:b/>
          <w:color w:val="0F766E"/>
          <w:sz w:val="22"/>
        </w:rPr>
        <w:t xml:space="preserve">Автовладелица: </w:t>
      </w:r>
      <w:r>
        <w:rPr>
          <w:color w:val="000000"/>
          <w:sz w:val="22"/>
        </w:rPr>
        <w:t>Мне заменили колеса. Ну, там я потом расскажу еще по дороге все эти приключения. Заменили мне колеса. Мне пришлось вообще всю резину покупать новую, летнюю. У меня рулевое. Ну короче, у меня всё, вот этот сход-развал делали, плюс у меня, ну то, что вот я вот так ехала, вот это вот всё там, через, по компьютеру, короче, очень дорогое было это всё.</w:t>
      </w:r>
    </w:p>
    <w:p>
      <w:r>
        <w:rPr>
          <w:b/>
          <w:color w:val="000000"/>
          <w:sz w:val="22"/>
        </w:rPr>
        <w:t xml:space="preserve">[31:31] </w:t>
      </w:r>
      <w:r>
        <w:rPr>
          <w:b/>
          <w:color w:val="4338CA"/>
          <w:sz w:val="22"/>
        </w:rPr>
        <w:t xml:space="preserve">Интервьюер: </w:t>
      </w:r>
      <w:r>
        <w:rPr>
          <w:color w:val="000000"/>
          <w:sz w:val="22"/>
        </w:rPr>
        <w:t>А вот в таких стрессовых ситуациях, когда происходит поломка машины, что для тебя важнее всего?</w:t>
      </w:r>
    </w:p>
    <w:p>
      <w:r>
        <w:rPr>
          <w:b/>
          <w:color w:val="000000"/>
          <w:sz w:val="22"/>
        </w:rPr>
        <w:t xml:space="preserve">[31:38] </w:t>
      </w:r>
      <w:r>
        <w:rPr>
          <w:b/>
          <w:color w:val="0F766E"/>
          <w:sz w:val="22"/>
        </w:rPr>
        <w:t xml:space="preserve">Автовладелица: </w:t>
      </w:r>
      <w:r>
        <w:rPr>
          <w:color w:val="000000"/>
          <w:sz w:val="22"/>
        </w:rPr>
        <w:t>Мобилизация меня. Ну, я такая по натуре. То есть... Не паниковать важнее всего.</w:t>
      </w:r>
    </w:p>
    <w:p>
      <w:r>
        <w:rPr>
          <w:b/>
          <w:color w:val="000000"/>
          <w:sz w:val="22"/>
        </w:rPr>
        <w:t xml:space="preserve">[31:45] </w:t>
      </w:r>
      <w:r>
        <w:rPr>
          <w:b/>
          <w:color w:val="4338CA"/>
          <w:sz w:val="22"/>
        </w:rPr>
        <w:t xml:space="preserve">Интервьюер: </w:t>
      </w:r>
      <w:r>
        <w:rPr>
          <w:color w:val="000000"/>
          <w:sz w:val="22"/>
        </w:rPr>
        <w:t>А вот важно, чтобы ты сама понимала, что происходит, или чтобы кто-то другой взял ответственность?</w:t>
      </w:r>
    </w:p>
    <w:p>
      <w:r>
        <w:rPr>
          <w:b/>
          <w:color w:val="000000"/>
          <w:sz w:val="22"/>
        </w:rPr>
        <w:t xml:space="preserve">[31:50] </w:t>
      </w:r>
      <w:r>
        <w:rPr>
          <w:b/>
          <w:color w:val="0F766E"/>
          <w:sz w:val="22"/>
        </w:rPr>
        <w:t xml:space="preserve">Автовладелица: </w:t>
      </w:r>
      <w:r>
        <w:rPr>
          <w:color w:val="000000"/>
          <w:sz w:val="22"/>
        </w:rPr>
        <w:t>Вообще, лучше хорошо понимать самой.</w:t>
      </w:r>
    </w:p>
    <w:p>
      <w:r>
        <w:rPr>
          <w:b/>
          <w:color w:val="000000"/>
          <w:sz w:val="22"/>
        </w:rPr>
        <w:t xml:space="preserve">[31:52] </w:t>
      </w:r>
      <w:r>
        <w:rPr>
          <w:b/>
          <w:color w:val="4338CA"/>
          <w:sz w:val="22"/>
        </w:rPr>
        <w:t xml:space="preserve">Интервьюер: </w:t>
      </w:r>
      <w:r>
        <w:rPr>
          <w:color w:val="000000"/>
          <w:sz w:val="22"/>
        </w:rPr>
        <w:t>А почему?</w:t>
      </w:r>
    </w:p>
    <w:p>
      <w:r>
        <w:rPr>
          <w:b/>
          <w:color w:val="000000"/>
          <w:sz w:val="22"/>
        </w:rPr>
        <w:t xml:space="preserve">[31:53] </w:t>
      </w:r>
      <w:r>
        <w:rPr>
          <w:b/>
          <w:color w:val="0F766E"/>
          <w:sz w:val="22"/>
        </w:rPr>
        <w:t xml:space="preserve">Автовладелица: </w:t>
      </w:r>
      <w:r>
        <w:rPr>
          <w:color w:val="000000"/>
          <w:sz w:val="22"/>
        </w:rPr>
        <w:t>Потому что бывают ситуации, когда рядом никого нет, вот как у меня. Кто мне поможет? Я в чужой стране. Ну, одно дело, я не умею там по-английски конкретно объясниться, и то это, по-моему, проще, чем на румынском. Вот ты можешь на румынском объяснить, ты ему будешь даже по-английски говорить, он тебя не поймет, потому что ему этот английский нафиг не сдался.</w:t>
      </w:r>
    </w:p>
    <w:p>
      <w:r>
        <w:rPr>
          <w:b/>
          <w:color w:val="000000"/>
          <w:sz w:val="22"/>
        </w:rPr>
        <w:t xml:space="preserve">[32:17] </w:t>
      </w:r>
      <w:r>
        <w:rPr>
          <w:b/>
          <w:color w:val="0F766E"/>
          <w:sz w:val="22"/>
        </w:rPr>
        <w:t xml:space="preserve">Автовладелица: </w:t>
      </w:r>
      <w:r>
        <w:rPr>
          <w:color w:val="000000"/>
          <w:sz w:val="22"/>
        </w:rPr>
        <w:t>Я по-английски вряд ли объясню проблему с машиной. В том-то и дело. Поэтому здесь главное первое, не паниковать. Вообще, когда за рулем, паника, Кнопочка выкол полнейшая. То есть там даже к ней прикоснуться нельзя. Человек не должен за рулем паниковать в любой ситуации.</w:t>
      </w:r>
    </w:p>
    <w:p>
      <w:r>
        <w:rPr>
          <w:b/>
          <w:color w:val="000000"/>
          <w:sz w:val="22"/>
        </w:rPr>
        <w:t xml:space="preserve">[32:42] </w:t>
      </w:r>
      <w:r>
        <w:rPr>
          <w:b/>
          <w:color w:val="0F766E"/>
          <w:sz w:val="22"/>
        </w:rPr>
        <w:t xml:space="preserve">Автовладелица: </w:t>
      </w:r>
      <w:r>
        <w:rPr>
          <w:color w:val="000000"/>
          <w:sz w:val="22"/>
        </w:rPr>
        <w:t>Абсолютно в любой. Ну, не знаю. Ну, это еще же от характера человека, наверное, зависит. Есть люди зависимые в плане характера, а есть кто самостоятельно привык принимать решения. Я из вторых, поэтому, может, мне в этом плане было и легче. Потому что если бы я была зависимой, естественно, я бы от границы уже не уехала.</w:t>
      </w:r>
    </w:p>
    <w:p>
      <w:r>
        <w:rPr>
          <w:b/>
          <w:color w:val="000000"/>
          <w:sz w:val="22"/>
        </w:rPr>
        <w:t xml:space="preserve">[33:05] </w:t>
      </w:r>
      <w:r>
        <w:rPr>
          <w:b/>
          <w:color w:val="0F766E"/>
          <w:sz w:val="22"/>
        </w:rPr>
        <w:t xml:space="preserve">Автовладелица: </w:t>
      </w:r>
      <w:r>
        <w:rPr>
          <w:color w:val="000000"/>
          <w:sz w:val="22"/>
        </w:rPr>
        <w:t>Я бы, наверное, стояла бы, всех бы достала, всех, кого я знаю. И за бешеные деньги ко мне бы приехал эвакуатор.</w:t>
      </w:r>
    </w:p>
    <w:p>
      <w:r>
        <w:rPr>
          <w:b/>
          <w:color w:val="000000"/>
          <w:sz w:val="22"/>
        </w:rPr>
        <w:t xml:space="preserve">[33:17] </w:t>
      </w:r>
      <w:r>
        <w:rPr>
          <w:b/>
          <w:color w:val="4338CA"/>
          <w:sz w:val="22"/>
        </w:rPr>
        <w:t xml:space="preserve">Интервьюер: </w:t>
      </w:r>
      <w:r>
        <w:rPr>
          <w:color w:val="000000"/>
          <w:sz w:val="22"/>
        </w:rPr>
        <w:t>А вот что в таких ситуациях больше всего у тебя снимает стресс? Что тебя успокаивает в таких ситуациях?</w:t>
      </w:r>
    </w:p>
    <w:p>
      <w:r>
        <w:rPr>
          <w:b/>
          <w:color w:val="000000"/>
          <w:sz w:val="22"/>
        </w:rPr>
        <w:t xml:space="preserve">[33:26] </w:t>
      </w:r>
      <w:r>
        <w:rPr>
          <w:b/>
          <w:color w:val="0F766E"/>
          <w:sz w:val="22"/>
        </w:rPr>
        <w:t xml:space="preserve">Автовладелица: </w:t>
      </w:r>
      <w:r>
        <w:rPr>
          <w:color w:val="000000"/>
          <w:sz w:val="22"/>
        </w:rPr>
        <w:t>Когда ситуация заканчивается, разрешается. То есть я успокоилась уже, ну, когда вернулась домой. Я, конечно, тут попила вина, выспалась. Ну, тогда я успокоилась. Угу.</w:t>
      </w:r>
    </w:p>
    <w:p>
      <w:r>
        <w:rPr>
          <w:b/>
          <w:color w:val="000000"/>
          <w:sz w:val="22"/>
        </w:rPr>
        <w:t xml:space="preserve">[33:47] </w:t>
      </w:r>
      <w:r>
        <w:rPr>
          <w:b/>
          <w:color w:val="0F766E"/>
          <w:sz w:val="22"/>
        </w:rPr>
        <w:t xml:space="preserve">Автовладелица: </w:t>
      </w:r>
      <w:r>
        <w:rPr>
          <w:color w:val="000000"/>
          <w:sz w:val="22"/>
        </w:rPr>
        <w:t>Но стресс был, конечно. Мне кажется, у тебя организм даже не понял, какой это стресс был. Потом.</w:t>
      </w:r>
    </w:p>
    <w:p>
      <w:r>
        <w:rPr>
          <w:b/>
          <w:color w:val="000000"/>
          <w:sz w:val="22"/>
        </w:rPr>
        <w:t xml:space="preserve">[33:56] </w:t>
      </w:r>
      <w:r>
        <w:rPr>
          <w:b/>
          <w:color w:val="4338CA"/>
          <w:sz w:val="22"/>
        </w:rPr>
        <w:t xml:space="preserve">Интервьюер: </w:t>
      </w:r>
      <w:r>
        <w:rPr>
          <w:color w:val="000000"/>
          <w:sz w:val="22"/>
        </w:rPr>
        <w:t>А были ли у тебя ситуации, когда помощь не снижала тревогу, а наоборот усиливала её?</w:t>
      </w:r>
    </w:p>
    <w:p>
      <w:r>
        <w:rPr>
          <w:b/>
          <w:color w:val="000000"/>
          <w:sz w:val="22"/>
        </w:rPr>
        <w:t xml:space="preserve">[34:04] </w:t>
      </w:r>
      <w:r>
        <w:rPr>
          <w:b/>
          <w:color w:val="0F766E"/>
          <w:sz w:val="22"/>
        </w:rPr>
        <w:t xml:space="preserve">Автовладелица: </w:t>
      </w:r>
      <w:r>
        <w:rPr>
          <w:color w:val="000000"/>
          <w:sz w:val="22"/>
        </w:rPr>
        <w:t>Слава богу, не было.</w:t>
      </w:r>
    </w:p>
    <w:p>
      <w:r>
        <w:rPr>
          <w:b/>
          <w:color w:val="000000"/>
          <w:sz w:val="22"/>
        </w:rPr>
        <w:t xml:space="preserve">[34:05] </w:t>
      </w:r>
      <w:r>
        <w:rPr>
          <w:b/>
          <w:color w:val="4338CA"/>
          <w:sz w:val="22"/>
        </w:rPr>
        <w:t xml:space="preserve">Интервьюер: </w:t>
      </w:r>
      <w:r>
        <w:rPr>
          <w:color w:val="000000"/>
          <w:sz w:val="22"/>
        </w:rPr>
        <w:t>А вот в автосервисах, возможно, ты отдавала машину, там вроде чинили, но ты понимала, что либо хуже стало... Был такой момент,</w:t>
      </w:r>
    </w:p>
    <w:p>
      <w:r>
        <w:rPr>
          <w:b/>
          <w:color w:val="000000"/>
          <w:sz w:val="22"/>
        </w:rPr>
        <w:t xml:space="preserve">[34:15] </w:t>
      </w:r>
      <w:r>
        <w:rPr>
          <w:b/>
          <w:color w:val="0F766E"/>
          <w:sz w:val="22"/>
        </w:rPr>
        <w:t xml:space="preserve">Автовладелица: </w:t>
      </w:r>
      <w:r>
        <w:rPr>
          <w:color w:val="000000"/>
          <w:sz w:val="22"/>
        </w:rPr>
        <w:t>я перестала пользоваться этим сервисом.</w:t>
      </w:r>
    </w:p>
    <w:p>
      <w:r>
        <w:rPr>
          <w:b/>
          <w:color w:val="000000"/>
          <w:sz w:val="22"/>
        </w:rPr>
        <w:t xml:space="preserve">[34:17] </w:t>
      </w:r>
      <w:r>
        <w:rPr>
          <w:b/>
          <w:color w:val="4338CA"/>
          <w:sz w:val="22"/>
        </w:rPr>
        <w:t xml:space="preserve">Интервьюер: </w:t>
      </w:r>
      <w:r>
        <w:rPr>
          <w:color w:val="000000"/>
          <w:sz w:val="22"/>
        </w:rPr>
        <w:t>А что именно? Расскажи, пожалуйста, про эту ситуацию.</w:t>
      </w:r>
    </w:p>
    <w:p>
      <w:r>
        <w:rPr>
          <w:b/>
          <w:color w:val="000000"/>
          <w:sz w:val="22"/>
        </w:rPr>
        <w:t xml:space="preserve">[34:20] </w:t>
      </w:r>
      <w:r>
        <w:rPr>
          <w:b/>
          <w:color w:val="0F766E"/>
          <w:sz w:val="22"/>
        </w:rPr>
        <w:t xml:space="preserve">Автовладелица: </w:t>
      </w:r>
      <w:r>
        <w:rPr>
          <w:color w:val="000000"/>
          <w:sz w:val="22"/>
        </w:rPr>
        <w:t>А я не помню, что там уже было с машиной. Я ее отсюда на эвакуаторе везла. То есть эвакуаторы тоже не дешевое удовольствие. А сервис был на Дмитровке. Недалеко от больницы, где Хашимыч работает. Вот. Они мне вроде все починили. Я вернулась и поняла, что как бы ничего не пропало.</w:t>
      </w:r>
    </w:p>
    <w:p>
      <w:r>
        <w:rPr>
          <w:b/>
          <w:color w:val="000000"/>
          <w:sz w:val="22"/>
        </w:rPr>
        <w:t xml:space="preserve">[34:44] </w:t>
      </w:r>
      <w:r>
        <w:rPr>
          <w:b/>
          <w:color w:val="0F766E"/>
          <w:sz w:val="22"/>
        </w:rPr>
        <w:t xml:space="preserve">Автовладелица: </w:t>
      </w:r>
      <w:r>
        <w:rPr>
          <w:color w:val="000000"/>
          <w:sz w:val="22"/>
        </w:rPr>
        <w:t>Но у меня был такой момент, когда никто не мог сказать, что с машиной. Потом я, по сути, я поняла, что с ней.</w:t>
      </w:r>
    </w:p>
    <w:p>
      <w:r>
        <w:rPr>
          <w:b/>
          <w:color w:val="000000"/>
          <w:sz w:val="22"/>
        </w:rPr>
        <w:t xml:space="preserve">[34:52] </w:t>
      </w:r>
      <w:r>
        <w:rPr>
          <w:b/>
          <w:color w:val="4338CA"/>
          <w:sz w:val="22"/>
        </w:rPr>
        <w:t xml:space="preserve">Интервьюер: </w:t>
      </w:r>
      <w:r>
        <w:rPr>
          <w:color w:val="000000"/>
          <w:sz w:val="22"/>
        </w:rPr>
        <w:t>А вот в той ситуации как разрешилась она?</w:t>
      </w:r>
    </w:p>
    <w:p>
      <w:r>
        <w:rPr>
          <w:b/>
          <w:color w:val="000000"/>
          <w:sz w:val="22"/>
        </w:rPr>
        <w:t xml:space="preserve">[34:56] </w:t>
      </w:r>
      <w:r>
        <w:rPr>
          <w:b/>
          <w:color w:val="0F766E"/>
          <w:sz w:val="22"/>
        </w:rPr>
        <w:t xml:space="preserve">Автовладелица: </w:t>
      </w:r>
      <w:r>
        <w:rPr>
          <w:color w:val="000000"/>
          <w:sz w:val="22"/>
        </w:rPr>
        <w:t>Ну, я повозмущалась, повозмущалась, а что толку-то?</w:t>
      </w:r>
    </w:p>
    <w:p>
      <w:r>
        <w:rPr>
          <w:b/>
          <w:color w:val="000000"/>
          <w:sz w:val="22"/>
        </w:rPr>
        <w:t xml:space="preserve">[35:00] </w:t>
      </w:r>
      <w:r>
        <w:rPr>
          <w:b/>
          <w:color w:val="4338CA"/>
          <w:sz w:val="22"/>
        </w:rPr>
        <w:t xml:space="preserve">Интервьюер: </w:t>
      </w:r>
      <w:r>
        <w:rPr>
          <w:color w:val="000000"/>
          <w:sz w:val="22"/>
        </w:rPr>
        <w:t>Ты поехала в другой сервис или... Я</w:t>
      </w:r>
    </w:p>
    <w:p>
      <w:r>
        <w:rPr>
          <w:b/>
          <w:color w:val="000000"/>
          <w:sz w:val="22"/>
        </w:rPr>
        <w:t xml:space="preserve">[35:02] </w:t>
      </w:r>
      <w:r>
        <w:rPr>
          <w:b/>
          <w:color w:val="0F766E"/>
          <w:sz w:val="22"/>
        </w:rPr>
        <w:t xml:space="preserve">Автовладелица: </w:t>
      </w:r>
      <w:r>
        <w:rPr>
          <w:color w:val="000000"/>
          <w:sz w:val="22"/>
        </w:rPr>
        <w:t>встала сюда, в этот сервис.</w:t>
      </w:r>
    </w:p>
    <w:p>
      <w:r>
        <w:rPr>
          <w:b/>
          <w:color w:val="000000"/>
          <w:sz w:val="22"/>
        </w:rPr>
        <w:t xml:space="preserve">[35:04] </w:t>
      </w:r>
      <w:r>
        <w:rPr>
          <w:b/>
          <w:color w:val="4338CA"/>
          <w:sz w:val="22"/>
        </w:rPr>
        <w:t xml:space="preserve">Интервьюер: </w:t>
      </w:r>
      <w:r>
        <w:rPr>
          <w:color w:val="000000"/>
          <w:sz w:val="22"/>
        </w:rPr>
        <w:t>А вот в целом доверие к сервисам у тебя после такой ситуации на каком уровне? Оно все так же было или уже меньше?</w:t>
      </w:r>
    </w:p>
    <w:p>
      <w:r>
        <w:rPr>
          <w:b/>
          <w:color w:val="000000"/>
          <w:sz w:val="22"/>
        </w:rPr>
        <w:t xml:space="preserve">[35:10] </w:t>
      </w:r>
      <w:r>
        <w:rPr>
          <w:b/>
          <w:color w:val="0F766E"/>
          <w:sz w:val="22"/>
        </w:rPr>
        <w:t xml:space="preserve">Автовладелица: </w:t>
      </w:r>
      <w:r>
        <w:rPr>
          <w:color w:val="000000"/>
          <w:sz w:val="22"/>
        </w:rPr>
        <w:t>Я понимаю, что мне иногда так как я девочка, а девочек нагревают сильнее даже, чем мальчиков, которые в машинах вообще не будут. Вот. Ну, возможно, не нагревают только тех, кто сам разбирается в машинах. Я, на самом деле, у меня было желание, так-то я понимаю, что у машины где, но вот лезть туда, я даже сама никогда не проверяла масла.</w:t>
      </w:r>
    </w:p>
    <w:p>
      <w:r>
        <w:rPr>
          <w:b/>
          <w:color w:val="000000"/>
          <w:sz w:val="22"/>
        </w:rPr>
        <w:t xml:space="preserve">[35:40] </w:t>
      </w:r>
      <w:r>
        <w:rPr>
          <w:b/>
          <w:color w:val="0F766E"/>
          <w:sz w:val="22"/>
        </w:rPr>
        <w:t xml:space="preserve">Автовладелица: </w:t>
      </w:r>
      <w:r>
        <w:rPr>
          <w:color w:val="000000"/>
          <w:sz w:val="22"/>
        </w:rPr>
        <w:t>Я считаю, это должны делать специалисты. Вот честно, у меня своих вот столько, чтобы я еще и лезла в машину. Если бы я, конечно, ну, у вас у меня бы это, либо вы уже взрослые были, либо моей работы не было. У меня работы было столько, что мне не до машины было, чтобы лезть туда.</w:t>
      </w:r>
    </w:p>
    <w:p>
      <w:r>
        <w:rPr>
          <w:b/>
          <w:color w:val="000000"/>
          <w:sz w:val="22"/>
        </w:rPr>
        <w:t xml:space="preserve">[36:01] </w:t>
      </w:r>
      <w:r>
        <w:rPr>
          <w:b/>
          <w:color w:val="0F766E"/>
          <w:sz w:val="22"/>
        </w:rPr>
        <w:t xml:space="preserve">Автовладелица: </w:t>
      </w:r>
      <w:r>
        <w:rPr>
          <w:color w:val="000000"/>
          <w:sz w:val="22"/>
        </w:rPr>
        <w:t>Если бы я была бы свободная, да, я, может быть, от скуки бы и лезла бы туда, и то... Нет, я считаю, каждый должен заниматься своим делом.</w:t>
      </w:r>
    </w:p>
    <w:p>
      <w:r>
        <w:rPr>
          <w:b/>
          <w:color w:val="000000"/>
          <w:sz w:val="22"/>
        </w:rPr>
        <w:t xml:space="preserve">[36:12] </w:t>
      </w:r>
      <w:r>
        <w:rPr>
          <w:b/>
          <w:color w:val="4338CA"/>
          <w:sz w:val="22"/>
        </w:rPr>
        <w:t xml:space="preserve">Интервьюер: </w:t>
      </w:r>
      <w:r>
        <w:rPr>
          <w:color w:val="000000"/>
          <w:sz w:val="22"/>
        </w:rPr>
        <w:t>А вот использовала ли ты когда-нибудь в похожих поломках, когда, ну, ломается что-то или в целом в проблемах какие-то цифровые сервисы или онлайн-источники? Там сайты, форумы, ютуб?</w:t>
      </w:r>
    </w:p>
    <w:p>
      <w:r>
        <w:rPr>
          <w:b/>
          <w:color w:val="000000"/>
          <w:sz w:val="22"/>
        </w:rPr>
        <w:t xml:space="preserve">[36:24] </w:t>
      </w:r>
      <w:r>
        <w:rPr>
          <w:b/>
          <w:color w:val="0F766E"/>
          <w:sz w:val="22"/>
        </w:rPr>
        <w:t xml:space="preserve">Автовладелица: </w:t>
      </w:r>
      <w:r>
        <w:rPr>
          <w:color w:val="000000"/>
          <w:sz w:val="22"/>
        </w:rPr>
        <w:t>Не было.</w:t>
      </w:r>
    </w:p>
    <w:p>
      <w:r>
        <w:rPr>
          <w:b/>
          <w:color w:val="000000"/>
          <w:sz w:val="22"/>
        </w:rPr>
        <w:t xml:space="preserve">[36:26] </w:t>
      </w:r>
      <w:r>
        <w:rPr>
          <w:b/>
          <w:color w:val="4338CA"/>
          <w:sz w:val="22"/>
        </w:rPr>
        <w:t xml:space="preserve">Интервьюер: </w:t>
      </w:r>
      <w:r>
        <w:rPr>
          <w:color w:val="000000"/>
          <w:sz w:val="22"/>
        </w:rPr>
        <w:t>Ну, сайты, форумы уже в это время должны были быть.</w:t>
      </w:r>
    </w:p>
    <w:p>
      <w:r>
        <w:rPr>
          <w:b/>
          <w:color w:val="000000"/>
          <w:sz w:val="22"/>
        </w:rPr>
        <w:t xml:space="preserve">[36:30] </w:t>
      </w:r>
      <w:r>
        <w:rPr>
          <w:b/>
          <w:color w:val="0F766E"/>
          <w:sz w:val="22"/>
        </w:rPr>
        <w:t xml:space="preserve">Автовладелица: </w:t>
      </w:r>
      <w:r>
        <w:rPr>
          <w:color w:val="000000"/>
          <w:sz w:val="22"/>
        </w:rPr>
        <w:t>Ну, ты понимаешь, мне надо... Как можно лечить какую-то болезнь, без того, чтобы пройти анализы, обследование. Вот как?</w:t>
      </w:r>
    </w:p>
    <w:p>
      <w:r>
        <w:rPr>
          <w:b/>
          <w:color w:val="000000"/>
          <w:sz w:val="22"/>
        </w:rPr>
        <w:t xml:space="preserve">[36:44] </w:t>
      </w:r>
      <w:r>
        <w:rPr>
          <w:b/>
          <w:color w:val="4338CA"/>
          <w:sz w:val="22"/>
        </w:rPr>
        <w:t xml:space="preserve">Интервьюер: </w:t>
      </w:r>
      <w:r>
        <w:rPr>
          <w:color w:val="000000"/>
          <w:sz w:val="22"/>
        </w:rPr>
        <w:t>Ну, допустим, просто описать ситуацию в интернете, посмотреть, что на сайте пишут.</w:t>
      </w:r>
    </w:p>
    <w:p>
      <w:r>
        <w:rPr>
          <w:b/>
          <w:color w:val="000000"/>
          <w:sz w:val="22"/>
        </w:rPr>
        <w:t xml:space="preserve">[36:47] </w:t>
      </w:r>
      <w:r>
        <w:rPr>
          <w:b/>
          <w:color w:val="0F766E"/>
          <w:sz w:val="22"/>
        </w:rPr>
        <w:t xml:space="preserve">Автовладелица: </w:t>
      </w:r>
      <w:r>
        <w:rPr>
          <w:color w:val="000000"/>
          <w:sz w:val="22"/>
        </w:rPr>
        <w:t>Вот я им пишу. Я чихнула. Мне пишут, да, у тебя то тут, а я всего лишь от аллергии чихнула, понимаешь? То же самое с машиной. Как можно на расстоянии что-то чинить?</w:t>
      </w:r>
    </w:p>
    <w:p>
      <w:r>
        <w:rPr>
          <w:b/>
          <w:color w:val="000000"/>
          <w:sz w:val="22"/>
        </w:rPr>
        <w:t xml:space="preserve">[37:01] </w:t>
      </w:r>
      <w:r>
        <w:rPr>
          <w:b/>
          <w:color w:val="4338CA"/>
          <w:sz w:val="22"/>
        </w:rPr>
        <w:t xml:space="preserve">Интервьюер: </w:t>
      </w:r>
      <w:r>
        <w:rPr>
          <w:color w:val="000000"/>
          <w:sz w:val="22"/>
        </w:rPr>
        <w:t>А как ты в целом относишься к сайтам, форумам для автомобилистов, которые там советуют что-то, помогают?</w:t>
      </w:r>
    </w:p>
    <w:p>
      <w:r>
        <w:rPr>
          <w:b/>
          <w:color w:val="000000"/>
          <w:sz w:val="22"/>
        </w:rPr>
        <w:t xml:space="preserve">[37:10] </w:t>
      </w:r>
      <w:r>
        <w:rPr>
          <w:b/>
          <w:color w:val="0F766E"/>
          <w:sz w:val="22"/>
        </w:rPr>
        <w:t xml:space="preserve">Автовладелица: </w:t>
      </w:r>
      <w:r>
        <w:rPr>
          <w:color w:val="000000"/>
          <w:sz w:val="22"/>
        </w:rPr>
        <w:t>Ну, допустим, посоветовать купить какой-то лучший... Я не знаю, как сейчас регистраторы, они, по-моему, встроены. Но вот я помню, я искала регистратор. Я его так и не купила, потому что, видать, здесь уже моя работа наложила свой отпечаток, потому что у меня камера, которая вот такого разрешения, для меня это не камера. А камера, которая на тот момент была получшего разрешение, она стоила как, я не знаю, пол крыла самолета.</w:t>
      </w:r>
    </w:p>
    <w:p>
      <w:r>
        <w:rPr>
          <w:b/>
          <w:color w:val="000000"/>
          <w:sz w:val="22"/>
        </w:rPr>
        <w:t xml:space="preserve">[37:38] </w:t>
      </w:r>
      <w:r>
        <w:rPr>
          <w:b/>
          <w:color w:val="0F766E"/>
          <w:sz w:val="22"/>
        </w:rPr>
        <w:t xml:space="preserve">Автовладелица: </w:t>
      </w:r>
      <w:r>
        <w:rPr>
          <w:color w:val="000000"/>
          <w:sz w:val="22"/>
        </w:rPr>
        <w:t>То есть вот какие-то такие моменты, или где там лампочку купить, или вот коврик купить, щёточку, там лампочки для, допустим, этих, ну лезть внутрь машины, или допустим нужен тот же вот бензонасос, где купить бензонасос, если ты не хочешь либо у официальных дилеров покупать, или ты не хочешь в сервисе покупать.</w:t>
      </w:r>
    </w:p>
    <w:p>
      <w:r>
        <w:rPr>
          <w:b/>
          <w:color w:val="000000"/>
          <w:sz w:val="22"/>
        </w:rPr>
        <w:t xml:space="preserve">[38:03] </w:t>
      </w:r>
      <w:r>
        <w:rPr>
          <w:b/>
          <w:color w:val="0F766E"/>
          <w:sz w:val="22"/>
        </w:rPr>
        <w:t xml:space="preserve">Автовладелица: </w:t>
      </w:r>
      <w:r>
        <w:rPr>
          <w:color w:val="000000"/>
          <w:sz w:val="22"/>
        </w:rPr>
        <w:t>Но это есть же сайт exit.ru, еще какой-то сейчас новый появился. То есть я не знаю, для меня это, если тебе делать нечего, и времени у тебя вагон, сиди, читай интернет. Потому что на это уходит очень много времени.</w:t>
      </w:r>
    </w:p>
    <w:p>
      <w:r>
        <w:rPr>
          <w:b/>
          <w:color w:val="000000"/>
          <w:sz w:val="22"/>
        </w:rPr>
        <w:t xml:space="preserve">[38:21] </w:t>
      </w:r>
      <w:r>
        <w:rPr>
          <w:b/>
          <w:color w:val="4338CA"/>
          <w:sz w:val="22"/>
        </w:rPr>
        <w:t xml:space="preserve">Интервьюер: </w:t>
      </w:r>
      <w:r>
        <w:rPr>
          <w:color w:val="000000"/>
          <w:sz w:val="22"/>
        </w:rPr>
        <w:t>А вот при каких условиях ты бы могла доверять таким цифровым сервисам помощи автомобилистам?</w:t>
      </w:r>
    </w:p>
    <w:p>
      <w:r>
        <w:rPr>
          <w:b/>
          <w:color w:val="000000"/>
          <w:sz w:val="22"/>
        </w:rPr>
        <w:t xml:space="preserve">[38:29] </w:t>
      </w:r>
      <w:r>
        <w:rPr>
          <w:b/>
          <w:color w:val="0F766E"/>
          <w:sz w:val="22"/>
        </w:rPr>
        <w:t xml:space="preserve">Автовладелица: </w:t>
      </w:r>
      <w:r>
        <w:rPr>
          <w:color w:val="000000"/>
          <w:sz w:val="22"/>
        </w:rPr>
        <w:t>когда это профессиональные сервисы ведут профессионалы, а не кто-то создал, и вот он там от себя тяну пишет, хотя у него нет профессионального образования по машинам. Потому что от Бога, как говорится, слесаря есть, но они не будут сидеть этим заниматься.</w:t>
      </w:r>
    </w:p>
    <w:p>
      <w:r>
        <w:rPr>
          <w:b/>
          <w:color w:val="000000"/>
          <w:sz w:val="22"/>
        </w:rPr>
        <w:t xml:space="preserve">[38:52] </w:t>
      </w:r>
      <w:r>
        <w:rPr>
          <w:b/>
          <w:color w:val="0F766E"/>
          <w:sz w:val="22"/>
        </w:rPr>
        <w:t xml:space="preserve">Автовладелица: </w:t>
      </w:r>
      <w:r>
        <w:rPr>
          <w:color w:val="000000"/>
          <w:sz w:val="22"/>
        </w:rPr>
        <w:t>Они будут сидеть у себя, ну, образно в гараже, да, и ремонтировать идеальную машину. Такие есть люди, но их надо уметь найти. Ну, не знаю, я так всё-таки больше за профессиональное отношение.</w:t>
      </w:r>
    </w:p>
    <w:p>
      <w:r>
        <w:rPr>
          <w:b/>
          <w:color w:val="000000"/>
          <w:sz w:val="22"/>
        </w:rPr>
        <w:t xml:space="preserve">[39:13] </w:t>
      </w:r>
      <w:r>
        <w:rPr>
          <w:b/>
          <w:color w:val="0F766E"/>
          <w:sz w:val="22"/>
        </w:rPr>
        <w:t xml:space="preserve">Автовладелица: </w:t>
      </w:r>
      <w:r>
        <w:rPr>
          <w:color w:val="000000"/>
          <w:sz w:val="22"/>
        </w:rPr>
        <w:t>Тем более машины это не 5 копеек стоят, всё-таки это некоторые многомиллионные вложения. И идти на сервис, что-то вот так вот узнавать, извини, это как-то... Это как жалеть купить хорошую противовугонку на машину, которая несколько миллионов стоит. Понимаешь?</w:t>
      </w:r>
    </w:p>
    <w:p>
      <w:r>
        <w:rPr>
          <w:b/>
          <w:color w:val="000000"/>
          <w:sz w:val="22"/>
        </w:rPr>
        <w:t xml:space="preserve">[39:34] </w:t>
      </w:r>
      <w:r>
        <w:rPr>
          <w:b/>
          <w:color w:val="0F766E"/>
          <w:sz w:val="22"/>
        </w:rPr>
        <w:t xml:space="preserve">Автовладелица: </w:t>
      </w:r>
      <w:r>
        <w:rPr>
          <w:color w:val="000000"/>
          <w:sz w:val="22"/>
        </w:rPr>
        <w:t>Я вон для своей машины ничего не жалею. У меня было всё самое лучшее. Все даже это говорят. Нафига тебе такие? Я говорю, мне хочется, это моя безопасность. Колеса, которые очень дорогие, я покупала всегда. Лучшие. Я вот единственное, что я мониторила. какие вот эти вот, какие, допустим, колеса купить на тот момент, вот когда полностью у меня комплект пришлось менять.</w:t>
      </w:r>
    </w:p>
    <w:p>
      <w:r>
        <w:rPr>
          <w:b/>
          <w:color w:val="000000"/>
          <w:sz w:val="22"/>
        </w:rPr>
        <w:t xml:space="preserve">[39:56] </w:t>
      </w:r>
      <w:r>
        <w:rPr>
          <w:b/>
          <w:color w:val="0F766E"/>
          <w:sz w:val="22"/>
        </w:rPr>
        <w:t xml:space="preserve">Автовладелица: </w:t>
      </w:r>
      <w:r>
        <w:rPr>
          <w:color w:val="000000"/>
          <w:sz w:val="22"/>
        </w:rPr>
        <w:t>Ну, я и до этого следила, но тогда интернета так еще не было. Мне тогда просто по знакомым советовали. А здесь я уже четко мониторила. Я все вот эти тесты вычитывала, где, как. То есть у меня, я не помню уже, какой фирме я в итоге купила резину. Потому что это уже было достаточно давно. Но я помню, что я выбирала даже, чтобы бороздки были правильные, чтобы когда заезжаешь в лужу, эта лужа правильно улетала.</w:t>
      </w:r>
    </w:p>
    <w:p>
      <w:r>
        <w:rPr>
          <w:b/>
          <w:color w:val="000000"/>
          <w:sz w:val="22"/>
        </w:rPr>
        <w:t xml:space="preserve">[40:22] </w:t>
      </w:r>
      <w:r>
        <w:rPr>
          <w:b/>
          <w:color w:val="0F766E"/>
          <w:sz w:val="22"/>
        </w:rPr>
        <w:t xml:space="preserve">Автовладелица: </w:t>
      </w:r>
      <w:r>
        <w:rPr>
          <w:color w:val="000000"/>
          <w:sz w:val="22"/>
        </w:rPr>
        <w:t>И там еще надо было их ставить зеркально. То есть здесь так стоишь, а здесь переворачиваешь. Ну, то есть вот это да, это я заморачивалась. И у меня, конечно, были не самые дорогие. Там есть просто, которые, ну, бессмысленно самые дорогие покупать. А одни из самых лучших для...</w:t>
      </w:r>
    </w:p>
    <w:p>
      <w:r>
        <w:rPr>
          <w:b/>
          <w:color w:val="000000"/>
          <w:sz w:val="22"/>
        </w:rPr>
        <w:t xml:space="preserve">[40:43] </w:t>
      </w:r>
      <w:r>
        <w:rPr>
          <w:b/>
          <w:color w:val="0F766E"/>
          <w:sz w:val="22"/>
        </w:rPr>
        <w:t xml:space="preserve">Автовладелица: </w:t>
      </w:r>
      <w:r>
        <w:rPr>
          <w:color w:val="000000"/>
          <w:sz w:val="22"/>
        </w:rPr>
        <w:t>Ну, там же еще по диаметру они идут.-</w:t>
      </w:r>
    </w:p>
    <w:p>
      <w:r>
        <w:rPr>
          <w:b/>
          <w:color w:val="000000"/>
          <w:sz w:val="22"/>
        </w:rPr>
        <w:t xml:space="preserve">[40:48] </w:t>
      </w:r>
      <w:r>
        <w:rPr>
          <w:b/>
          <w:color w:val="4338CA"/>
          <w:sz w:val="22"/>
        </w:rPr>
        <w:t xml:space="preserve">Интервьюер: </w:t>
      </w:r>
      <w:r>
        <w:rPr>
          <w:color w:val="000000"/>
          <w:sz w:val="22"/>
        </w:rPr>
        <w:t>А вот какие объяснения или форматы информации тебе удобны? Вот если бы...-</w:t>
      </w:r>
    </w:p>
    <w:p>
      <w:r>
        <w:rPr>
          <w:b/>
          <w:color w:val="000000"/>
          <w:sz w:val="22"/>
        </w:rPr>
        <w:t xml:space="preserve">[40:54] </w:t>
      </w:r>
      <w:r>
        <w:rPr>
          <w:b/>
          <w:color w:val="0F766E"/>
          <w:sz w:val="22"/>
        </w:rPr>
        <w:t xml:space="preserve">Автовладелица: </w:t>
      </w:r>
      <w:r>
        <w:rPr>
          <w:color w:val="000000"/>
          <w:sz w:val="22"/>
        </w:rPr>
        <w:t>Поясни</w:t>
      </w:r>
    </w:p>
    <w:p>
      <w:r>
        <w:rPr>
          <w:b/>
          <w:color w:val="000000"/>
          <w:sz w:val="22"/>
        </w:rPr>
        <w:t xml:space="preserve">[40:55] </w:t>
      </w:r>
      <w:r>
        <w:rPr>
          <w:b/>
          <w:color w:val="4338CA"/>
          <w:sz w:val="22"/>
        </w:rPr>
        <w:t xml:space="preserve">Интервьюер: </w:t>
      </w:r>
      <w:r>
        <w:rPr>
          <w:color w:val="000000"/>
          <w:sz w:val="22"/>
        </w:rPr>
        <w:t>вопрос.- Ну вот смотри, мы сейчас говорим про цифровые сервисы, если...- Цифровые, ты</w:t>
      </w:r>
    </w:p>
    <w:p>
      <w:r>
        <w:rPr>
          <w:b/>
          <w:color w:val="000000"/>
          <w:sz w:val="22"/>
        </w:rPr>
        <w:t xml:space="preserve">[41:00] </w:t>
      </w:r>
      <w:r>
        <w:rPr>
          <w:b/>
          <w:color w:val="0F766E"/>
          <w:sz w:val="22"/>
        </w:rPr>
        <w:t xml:space="preserve">Автовладелица: </w:t>
      </w:r>
      <w:r>
        <w:rPr>
          <w:color w:val="000000"/>
          <w:sz w:val="22"/>
        </w:rPr>
        <w:t>имеешь в виду то, что в интернете я</w:t>
      </w:r>
    </w:p>
    <w:p>
      <w:r>
        <w:rPr>
          <w:b/>
          <w:color w:val="000000"/>
          <w:sz w:val="22"/>
        </w:rPr>
        <w:t xml:space="preserve">[41:01] </w:t>
      </w:r>
      <w:r>
        <w:rPr>
          <w:b/>
          <w:color w:val="4338CA"/>
          <w:sz w:val="22"/>
        </w:rPr>
        <w:t xml:space="preserve">Интервьюер: </w:t>
      </w:r>
      <w:r>
        <w:rPr>
          <w:color w:val="000000"/>
          <w:sz w:val="22"/>
        </w:rPr>
        <w:t>могу на каком-то сайте посмотреть.- Да, там на Ютубе, там же самое, форумы какие-то, сайты, приложения.- Ну</w:t>
      </w:r>
    </w:p>
    <w:p>
      <w:r>
        <w:rPr>
          <w:b/>
          <w:color w:val="000000"/>
          <w:sz w:val="22"/>
        </w:rPr>
        <w:t xml:space="preserve">[41:07] </w:t>
      </w:r>
      <w:r>
        <w:rPr>
          <w:b/>
          <w:color w:val="0F766E"/>
          <w:sz w:val="22"/>
        </w:rPr>
        <w:t xml:space="preserve">Автовладелица: </w:t>
      </w:r>
      <w:r>
        <w:rPr>
          <w:color w:val="000000"/>
          <w:sz w:val="22"/>
        </w:rPr>
        <w:t>на Ютубе там очень</w:t>
      </w:r>
    </w:p>
    <w:p>
      <w:r>
        <w:rPr>
          <w:b/>
          <w:color w:val="000000"/>
          <w:sz w:val="22"/>
        </w:rPr>
        <w:t xml:space="preserve">[41:08] </w:t>
      </w:r>
      <w:r>
        <w:rPr>
          <w:b/>
          <w:color w:val="4338CA"/>
          <w:sz w:val="22"/>
        </w:rPr>
        <w:t xml:space="preserve">Интервьюер: </w:t>
      </w:r>
      <w:r>
        <w:rPr>
          <w:color w:val="000000"/>
          <w:sz w:val="22"/>
        </w:rPr>
        <w:t>много интересного, да.- А какие форматы тебе удобнее? Как тебе удобнее воспринимать</w:t>
      </w:r>
    </w:p>
    <w:p>
      <w:r>
        <w:rPr>
          <w:b/>
          <w:color w:val="000000"/>
          <w:sz w:val="22"/>
        </w:rPr>
        <w:t xml:space="preserve">[41:14] </w:t>
      </w:r>
      <w:r>
        <w:rPr>
          <w:b/>
          <w:color w:val="0F766E"/>
          <w:sz w:val="22"/>
        </w:rPr>
        <w:t xml:space="preserve">Автовладелица: </w:t>
      </w:r>
      <w:r>
        <w:rPr>
          <w:color w:val="000000"/>
          <w:sz w:val="22"/>
        </w:rPr>
        <w:t>информацию? А статьи? Посмотреть на ютубе. Ну или на ртубе. Ну вот, честно, вот форумы 90% это вода. Да, там бывает, попадается. Но это ж пока вычитаешь, это уже все нервы вымотаешь, взбесишься и пошлёшь.</w:t>
      </w:r>
    </w:p>
    <w:p>
      <w:r>
        <w:rPr>
          <w:b/>
          <w:color w:val="000000"/>
          <w:sz w:val="22"/>
        </w:rPr>
        <w:t xml:space="preserve">[41:35] </w:t>
      </w:r>
      <w:r>
        <w:rPr>
          <w:b/>
          <w:color w:val="0F766E"/>
          <w:sz w:val="22"/>
        </w:rPr>
        <w:t xml:space="preserve">Автовладелица: </w:t>
      </w:r>
      <w:r>
        <w:rPr>
          <w:color w:val="000000"/>
          <w:sz w:val="22"/>
        </w:rPr>
        <w:t>И пойдёшь просто в</w:t>
      </w:r>
    </w:p>
    <w:p>
      <w:r>
        <w:rPr>
          <w:b/>
          <w:color w:val="000000"/>
          <w:sz w:val="22"/>
        </w:rPr>
        <w:t xml:space="preserve">[41:37] </w:t>
      </w:r>
      <w:r>
        <w:rPr>
          <w:b/>
          <w:color w:val="4338CA"/>
          <w:sz w:val="22"/>
        </w:rPr>
        <w:t xml:space="preserve">Интервьюер: </w:t>
      </w:r>
      <w:r>
        <w:rPr>
          <w:color w:val="000000"/>
          <w:sz w:val="22"/>
        </w:rPr>
        <w:t>сервис. А вот в статьях что должно быть, чтобы тебе удобнее было? Ну,</w:t>
      </w:r>
    </w:p>
    <w:p>
      <w:r>
        <w:rPr>
          <w:b/>
          <w:color w:val="000000"/>
          <w:sz w:val="22"/>
        </w:rPr>
        <w:t xml:space="preserve">[41:42] </w:t>
      </w:r>
      <w:r>
        <w:rPr>
          <w:b/>
          <w:color w:val="0F766E"/>
          <w:sz w:val="22"/>
        </w:rPr>
        <w:t xml:space="preserve">Автовладелица: </w:t>
      </w:r>
      <w:r>
        <w:rPr>
          <w:color w:val="000000"/>
          <w:sz w:val="22"/>
        </w:rPr>
        <w:t>статьи, они же разделяются по направлениям. То есть, допустим... Не знаю, какую проблему взять. Вот, допустим, у меня в машине была стационарная, то есть это базовая комплектация, обогрев переднего стекла.</w:t>
      </w:r>
    </w:p>
    <w:p>
      <w:r>
        <w:rPr>
          <w:b/>
          <w:color w:val="000000"/>
          <w:sz w:val="22"/>
        </w:rPr>
        <w:t xml:space="preserve">[42:04] </w:t>
      </w:r>
      <w:r>
        <w:rPr>
          <w:b/>
          <w:color w:val="0F766E"/>
          <w:sz w:val="22"/>
        </w:rPr>
        <w:t xml:space="preserve">Автовладелица: </w:t>
      </w:r>
      <w:r>
        <w:rPr>
          <w:color w:val="000000"/>
          <w:sz w:val="22"/>
        </w:rPr>
        <w:t>Что просто, я считаю, американцы гениально придумали и внедрили это, фордовские, да? Фордовские специалисты. Потом это стало потихоньку входить как доп-опция. По-моему, даже у нынешних фордов это уже как доп-опция идёт. А тогда, я знаю, начинали вводить через несколько лет как доп-опция многим машинам.</w:t>
      </w:r>
    </w:p>
    <w:p>
      <w:r>
        <w:rPr>
          <w:b/>
          <w:color w:val="000000"/>
          <w:sz w:val="22"/>
        </w:rPr>
        <w:t xml:space="preserve">[42:34] </w:t>
      </w:r>
      <w:r>
        <w:rPr>
          <w:b/>
          <w:color w:val="0F766E"/>
          <w:sz w:val="22"/>
        </w:rPr>
        <w:t xml:space="preserve">Автовладелица: </w:t>
      </w:r>
      <w:r>
        <w:rPr>
          <w:color w:val="000000"/>
          <w:sz w:val="22"/>
        </w:rPr>
        <w:t>И мало кто хотел этим заморачиваться. Кто с этим не сталкивался. Я, например, столкнулась, когда ставила на стоянку, свой форд фокус 1 и рядом с нами стояли мерседесы, бмв ну очень дорогие крутые тачки мы приходили зимой я с пол тычка заводила машину включала обогрев пока вы там в сугробе лазили пока тут я сверху сметаю у меня со стекла стекло нагревается и вот так сползает вот это вот налет вместе с это все я тут подмела Мы сели и поехали, а вот эти дорогие машины, владельцы, стоят и бедные чистят вот этим скребком.</w:t>
      </w:r>
    </w:p>
    <w:p>
      <w:r>
        <w:rPr>
          <w:b/>
          <w:color w:val="000000"/>
          <w:sz w:val="22"/>
        </w:rPr>
        <w:t xml:space="preserve">[43:19] </w:t>
      </w:r>
      <w:r>
        <w:rPr>
          <w:b/>
          <w:color w:val="0F766E"/>
          <w:sz w:val="22"/>
        </w:rPr>
        <w:t xml:space="preserve">Автовладелица: </w:t>
      </w:r>
      <w:r>
        <w:rPr>
          <w:color w:val="000000"/>
          <w:sz w:val="22"/>
        </w:rPr>
        <w:t>То есть у них этой опции нет. Вот пожалуйста, вот статья может быть этому посвящена. Если бы у меня этого не было, я бы вот это увидела, я бы ее почитала, поняла. То есть в статье же обычно раскрываются все плюсы и минусы чего-то, да? То, что расследуется. Это как расследование. Поэтому это интереснее, чем искать какой-то там Неграмотный, просто неграмотный не в плане русского языка или любого языка, а неграмотный в теме, начнет просто своё мнение высказывать как вот однозначно и правильно.</w:t>
      </w:r>
    </w:p>
    <w:p>
      <w:r>
        <w:rPr>
          <w:b/>
          <w:color w:val="000000"/>
          <w:sz w:val="22"/>
        </w:rPr>
        <w:t xml:space="preserve">[43:57] </w:t>
      </w:r>
      <w:r>
        <w:rPr>
          <w:b/>
          <w:color w:val="0F766E"/>
          <w:sz w:val="22"/>
        </w:rPr>
        <w:t xml:space="preserve">Автовладелица: </w:t>
      </w:r>
      <w:r>
        <w:rPr>
          <w:color w:val="000000"/>
          <w:sz w:val="22"/>
        </w:rPr>
        <w:t>Для меня это, ну, это лично моё мнение. Поэтому вот если я нахожу профессиональные какие-то сайты, ну, даже у автосервисов есть свой сайт, и там идут какие-то статьи они пишут для автовладельцев. Да тот же освежитель воздуха, который я не переношу, могут написать.</w:t>
      </w:r>
    </w:p>
    <w:p>
      <w:r>
        <w:rPr>
          <w:b/>
          <w:color w:val="000000"/>
          <w:sz w:val="22"/>
        </w:rPr>
        <w:t xml:space="preserve">[44:18] </w:t>
      </w:r>
      <w:r>
        <w:rPr>
          <w:b/>
          <w:color w:val="0F766E"/>
          <w:sz w:val="22"/>
        </w:rPr>
        <w:t xml:space="preserve">Автовладелица: </w:t>
      </w:r>
      <w:r>
        <w:rPr>
          <w:color w:val="000000"/>
          <w:sz w:val="22"/>
        </w:rPr>
        <w:t>А вот этот подойдет, допустим, для осматиков. Потому что он не раздражает. Он супернатуральный и он вообще гипоаллергенный. Вот. Такую статью я почитаю. Я, конечно, не куплю. Ну, именно освежитель. Но почитать почитаю ради любопытства. А видеоформаты как они должны?</w:t>
      </w:r>
    </w:p>
    <w:p>
      <w:r>
        <w:rPr>
          <w:b/>
          <w:color w:val="000000"/>
          <w:sz w:val="22"/>
        </w:rPr>
        <w:t xml:space="preserve">[44:39] </w:t>
      </w:r>
      <w:r>
        <w:rPr>
          <w:b/>
          <w:color w:val="0F766E"/>
          <w:sz w:val="22"/>
        </w:rPr>
        <w:t xml:space="preserve">Автовладелица: </w:t>
      </w:r>
      <w:r>
        <w:rPr>
          <w:color w:val="000000"/>
          <w:sz w:val="22"/>
        </w:rPr>
        <w:t>Видео, разве как, на ютубе.</w:t>
      </w:r>
    </w:p>
    <w:p>
      <w:r>
        <w:rPr>
          <w:b/>
          <w:color w:val="000000"/>
          <w:sz w:val="22"/>
        </w:rPr>
        <w:t xml:space="preserve">[44:42] </w:t>
      </w:r>
      <w:r>
        <w:rPr>
          <w:b/>
          <w:color w:val="4338CA"/>
          <w:sz w:val="22"/>
        </w:rPr>
        <w:t xml:space="preserve">Интервьюер: </w:t>
      </w:r>
      <w:r>
        <w:rPr>
          <w:color w:val="000000"/>
          <w:sz w:val="22"/>
        </w:rPr>
        <w:t>Это</w:t>
      </w:r>
    </w:p>
    <w:p>
      <w:r>
        <w:rPr>
          <w:b/>
          <w:color w:val="000000"/>
          <w:sz w:val="22"/>
        </w:rPr>
        <w:t xml:space="preserve">[44:42] </w:t>
      </w:r>
      <w:r>
        <w:rPr>
          <w:b/>
          <w:color w:val="0F766E"/>
          <w:sz w:val="22"/>
        </w:rPr>
        <w:t xml:space="preserve">Автовладелица: </w:t>
      </w:r>
      <w:r>
        <w:rPr>
          <w:color w:val="000000"/>
          <w:sz w:val="22"/>
        </w:rPr>
        <w:t>должно быть мини-передачей. То есть либо тебе просто рассказывает ведущий в кадре, потом примеры какие-то. ведёт диалог со специалистом и посвящает определённой теме.</w:t>
      </w:r>
    </w:p>
    <w:p>
      <w:r>
        <w:rPr>
          <w:b/>
          <w:color w:val="000000"/>
          <w:sz w:val="22"/>
        </w:rPr>
        <w:t xml:space="preserve">[45:07] </w:t>
      </w:r>
      <w:r>
        <w:rPr>
          <w:b/>
          <w:color w:val="0F766E"/>
          <w:sz w:val="22"/>
        </w:rPr>
        <w:t xml:space="preserve">Автовладелица: </w:t>
      </w:r>
      <w:r>
        <w:rPr>
          <w:color w:val="000000"/>
          <w:sz w:val="22"/>
        </w:rPr>
        <w:t>Ну, это нормальный формат. Только без этих вот современных низкопромных дурацких... И вылетают там звёздочки и там пишутся. Нет, всё должно быть профессионально сделано.</w:t>
      </w:r>
    </w:p>
    <w:p>
      <w:r>
        <w:rPr>
          <w:b/>
          <w:color w:val="000000"/>
          <w:sz w:val="22"/>
        </w:rPr>
        <w:t xml:space="preserve">[45:26] </w:t>
      </w:r>
      <w:r>
        <w:rPr>
          <w:b/>
          <w:color w:val="4338CA"/>
          <w:sz w:val="22"/>
        </w:rPr>
        <w:t xml:space="preserve">Интервьюер: </w:t>
      </w:r>
      <w:r>
        <w:rPr>
          <w:color w:val="000000"/>
          <w:sz w:val="22"/>
        </w:rPr>
        <w:t>А вот есть ли у тебя идея для цифрового сервиса помощи автомобилистам, за которые ты готова</w:t>
      </w:r>
    </w:p>
    <w:p>
      <w:r>
        <w:rPr>
          <w:b/>
          <w:color w:val="000000"/>
          <w:sz w:val="22"/>
        </w:rPr>
        <w:t xml:space="preserve">[45:31] </w:t>
      </w:r>
      <w:r>
        <w:rPr>
          <w:b/>
          <w:color w:val="0F766E"/>
          <w:sz w:val="22"/>
        </w:rPr>
        <w:t xml:space="preserve">Автовладелица: </w:t>
      </w:r>
      <w:r>
        <w:rPr>
          <w:color w:val="000000"/>
          <w:sz w:val="22"/>
        </w:rPr>
        <w:t>была бы платить? Если сервис качественный, грамотный, именно профессиональный, Нет, там, конечно, могут выступать... Не обязательно у человека должно быть именно образование. Есть же люди, которые от Бога в этом родятся. Тут же какой-нибудь, знаете, как это...</w:t>
      </w:r>
    </w:p>
    <w:p>
      <w:r>
        <w:rPr>
          <w:b/>
          <w:color w:val="000000"/>
          <w:sz w:val="22"/>
        </w:rPr>
        <w:t xml:space="preserve">[45:53] </w:t>
      </w:r>
      <w:r>
        <w:rPr>
          <w:b/>
          <w:color w:val="0F766E"/>
          <w:sz w:val="22"/>
        </w:rPr>
        <w:t xml:space="preserve">Автовладелица: </w:t>
      </w:r>
      <w:r>
        <w:rPr>
          <w:color w:val="000000"/>
          <w:sz w:val="22"/>
        </w:rPr>
        <w:t>Петрович, а вот это сделаешь? Сделаю. Из чего? Ну, вот из этой загогулинки. Таким тоже можно, но так как они иной раз не могут выразить Я это покажу в бою, я не могу это объяснить. С ними просто интервью, и дальше уже с какими-то пометками.</w:t>
      </w:r>
    </w:p>
    <w:p>
      <w:r>
        <w:rPr>
          <w:b/>
          <w:color w:val="000000"/>
          <w:sz w:val="22"/>
        </w:rPr>
        <w:t xml:space="preserve">[46:21] </w:t>
      </w:r>
      <w:r>
        <w:rPr>
          <w:b/>
          <w:color w:val="0F766E"/>
          <w:sz w:val="22"/>
        </w:rPr>
        <w:t xml:space="preserve">Автовладелица: </w:t>
      </w:r>
      <w:r>
        <w:rPr>
          <w:color w:val="000000"/>
          <w:sz w:val="22"/>
        </w:rPr>
        <w:t>То есть, почему нет?</w:t>
      </w:r>
    </w:p>
    <w:p>
      <w:r>
        <w:rPr>
          <w:b/>
          <w:color w:val="000000"/>
          <w:sz w:val="22"/>
        </w:rPr>
        <w:t xml:space="preserve">[46:22] </w:t>
      </w:r>
      <w:r>
        <w:rPr>
          <w:b/>
          <w:color w:val="4338CA"/>
          <w:sz w:val="22"/>
        </w:rPr>
        <w:t xml:space="preserve">Интервьюер: </w:t>
      </w:r>
      <w:r>
        <w:rPr>
          <w:color w:val="000000"/>
          <w:sz w:val="22"/>
        </w:rPr>
        <w:t>А если говорить о приложении?</w:t>
      </w:r>
    </w:p>
    <w:p>
      <w:r>
        <w:rPr>
          <w:b/>
          <w:color w:val="000000"/>
          <w:sz w:val="22"/>
        </w:rPr>
        <w:t xml:space="preserve">[46:25] </w:t>
      </w:r>
      <w:r>
        <w:rPr>
          <w:b/>
          <w:color w:val="0F766E"/>
          <w:sz w:val="22"/>
        </w:rPr>
        <w:t xml:space="preserve">Автовладелица: </w:t>
      </w:r>
      <w:r>
        <w:rPr>
          <w:color w:val="000000"/>
          <w:sz w:val="22"/>
        </w:rPr>
        <w:t>Приложение тоже может быть, потому что, если это делается, опять же, на профессиональной основе, то да. Главное, его сделать грамотно, во-первых, чтобы интерфейс был удобный, доступный, а не так, что тычешься, тычешься, у тебя фиг знает, куда это всё время уходит, или надо...</w:t>
      </w:r>
    </w:p>
    <w:p>
      <w:r>
        <w:rPr>
          <w:b/>
          <w:color w:val="000000"/>
          <w:sz w:val="22"/>
        </w:rPr>
        <w:t xml:space="preserve">[46:46] </w:t>
      </w:r>
      <w:r>
        <w:rPr>
          <w:b/>
          <w:color w:val="0F766E"/>
          <w:sz w:val="22"/>
        </w:rPr>
        <w:t xml:space="preserve">Автовладелица: </w:t>
      </w:r>
      <w:r>
        <w:rPr>
          <w:color w:val="000000"/>
          <w:sz w:val="22"/>
        </w:rPr>
        <w:t>То, что тебе надо, ты не найдёшь. И даже поиск не помогает. Такое... Ну, я такое просто ставить не буду. Я его поставлю, потыкаюсь и удалю.</w:t>
      </w:r>
    </w:p>
    <w:p>
      <w:r>
        <w:rPr>
          <w:b/>
          <w:color w:val="000000"/>
          <w:sz w:val="22"/>
        </w:rPr>
        <w:t xml:space="preserve">[46:59] </w:t>
      </w:r>
      <w:r>
        <w:rPr>
          <w:b/>
          <w:color w:val="4338CA"/>
          <w:sz w:val="22"/>
        </w:rPr>
        <w:t xml:space="preserve">Интервьюер: </w:t>
      </w:r>
      <w:r>
        <w:rPr>
          <w:color w:val="000000"/>
          <w:sz w:val="22"/>
        </w:rPr>
        <w:t>А вот что он должен делать в первую очередь, это приложение?</w:t>
      </w:r>
    </w:p>
    <w:p>
      <w:r>
        <w:rPr>
          <w:b/>
          <w:color w:val="000000"/>
          <w:sz w:val="22"/>
        </w:rPr>
        <w:t xml:space="preserve">[47:05] </w:t>
      </w:r>
      <w:r>
        <w:rPr>
          <w:b/>
          <w:color w:val="0F766E"/>
          <w:sz w:val="22"/>
        </w:rPr>
        <w:t xml:space="preserve">Автовладелица: </w:t>
      </w:r>
      <w:r>
        <w:rPr>
          <w:color w:val="000000"/>
          <w:sz w:val="22"/>
        </w:rPr>
        <w:t>Помогать. Объяснять и</w:t>
      </w:r>
    </w:p>
    <w:p>
      <w:r>
        <w:rPr>
          <w:b/>
          <w:color w:val="000000"/>
          <w:sz w:val="22"/>
        </w:rPr>
        <w:t xml:space="preserve">[47:07] </w:t>
      </w:r>
      <w:r>
        <w:rPr>
          <w:b/>
          <w:color w:val="4338CA"/>
          <w:sz w:val="22"/>
        </w:rPr>
        <w:t xml:space="preserve">Интервьюер: </w:t>
      </w:r>
      <w:r>
        <w:rPr>
          <w:color w:val="000000"/>
          <w:sz w:val="22"/>
        </w:rPr>
        <w:t>помогать. В чем помогать и что объяснять?</w:t>
      </w:r>
    </w:p>
    <w:p>
      <w:r>
        <w:rPr>
          <w:b/>
          <w:color w:val="000000"/>
          <w:sz w:val="22"/>
        </w:rPr>
        <w:t xml:space="preserve">[47:13] </w:t>
      </w:r>
      <w:r>
        <w:rPr>
          <w:b/>
          <w:color w:val="0F766E"/>
          <w:sz w:val="22"/>
        </w:rPr>
        <w:t xml:space="preserve">Автовладелица: </w:t>
      </w:r>
      <w:r>
        <w:rPr>
          <w:color w:val="000000"/>
          <w:sz w:val="22"/>
        </w:rPr>
        <w:t>У каждого автомобилиста наверняка есть, даже не по ремонту машины, есть какие-то вопросы. Ну, во-первых, я думаю, что там должно быть правила дорожного движения, потому что я обратила внимание, что они сейчас немножко дополняются, то есть появляются новые знаки, Либо меняются, по-моему, меняются немножко старые знаки визуально, они же в принципе в мире-то одинаковые, иначе это было бы бессмысленно, если бы в каждом государстве были бы свои знаки дорожные.</w:t>
      </w:r>
    </w:p>
    <w:p>
      <w:r>
        <w:rPr>
          <w:b/>
          <w:color w:val="000000"/>
          <w:sz w:val="22"/>
        </w:rPr>
        <w:t xml:space="preserve">[47:56] </w:t>
      </w:r>
      <w:r>
        <w:rPr>
          <w:b/>
          <w:color w:val="0F766E"/>
          <w:sz w:val="22"/>
        </w:rPr>
        <w:t xml:space="preserve">Автовладелица: </w:t>
      </w:r>
      <w:r>
        <w:rPr>
          <w:color w:val="000000"/>
          <w:sz w:val="22"/>
        </w:rPr>
        <w:t>Разметки очень много добавляется новой, которой не было даже вот когда я училась, уже не говоря о том, кто раньше учился. И многие просто не заморачиваются, потом видят этот знак, не задумываясь, а он какой-то важный. Поэтому если бы в приложении это...</w:t>
      </w:r>
    </w:p>
    <w:p>
      <w:r>
        <w:rPr>
          <w:b/>
          <w:color w:val="000000"/>
          <w:sz w:val="22"/>
        </w:rPr>
        <w:t xml:space="preserve">[48:17] </w:t>
      </w:r>
      <w:r>
        <w:rPr>
          <w:b/>
          <w:color w:val="0F766E"/>
          <w:sz w:val="22"/>
        </w:rPr>
        <w:t xml:space="preserve">Автовладелица: </w:t>
      </w:r>
      <w:r>
        <w:rPr>
          <w:color w:val="000000"/>
          <w:sz w:val="22"/>
        </w:rPr>
        <w:t>Оно не будет, может быть, каким-то большим спросом пользоваться, но я считаю, что это должно быть. Все знаки, правила. Ну, не знаю, может быть, сами правила-то, если они не меняются особо, хотя, по-моему, тоже там дополнения есть, изменения. Поэтому лучше это всегда держать актуально, потому что тот, кто начинает, Кстати, тот, кто начинает водить, он может с помощью этого приложения, опять же, учиться.</w:t>
      </w:r>
    </w:p>
    <w:p>
      <w:r>
        <w:rPr>
          <w:b/>
          <w:color w:val="000000"/>
          <w:sz w:val="22"/>
        </w:rPr>
        <w:t xml:space="preserve">[48:44] </w:t>
      </w:r>
      <w:r>
        <w:rPr>
          <w:b/>
          <w:color w:val="0F766E"/>
          <w:sz w:val="22"/>
        </w:rPr>
        <w:t xml:space="preserve">Автовладелица: </w:t>
      </w:r>
      <w:r>
        <w:rPr>
          <w:color w:val="000000"/>
          <w:sz w:val="22"/>
        </w:rPr>
        <w:t>И вот именно вот этот пункт должен быть бесплатным. Потому что это основа. Если новичок приходит и видит, что еще и здесь он платит, то ему уже этот сервис... А если вот какие-то такие моменты, которые, в принципе, общедоступны, но здесь сделаны очень качественно, это было бы хорошо.</w:t>
      </w:r>
    </w:p>
    <w:p>
      <w:r>
        <w:rPr>
          <w:b/>
          <w:color w:val="000000"/>
          <w:sz w:val="22"/>
        </w:rPr>
        <w:t xml:space="preserve">[49:07] </w:t>
      </w:r>
      <w:r>
        <w:rPr>
          <w:b/>
          <w:color w:val="0F766E"/>
          <w:sz w:val="22"/>
        </w:rPr>
        <w:t xml:space="preserve">Автовладелица: </w:t>
      </w:r>
      <w:r>
        <w:rPr>
          <w:color w:val="000000"/>
          <w:sz w:val="22"/>
        </w:rPr>
        <w:t>Плюс еще разборка, как в билетах, когда ты смотришь, у тебя вот эти вот наглядные, как надо сделать, кто там первый, кто второй, кто третий, вот это. Я считаю, что вот такие все моменты хорошо бы там разбирать, я знаю, я смотрела на ютубе, мне это было даже очень любопытно и интересно, потому что там сначала ты смотришь, а потом тебе это наглядно показывают.</w:t>
      </w:r>
    </w:p>
    <w:p>
      <w:r>
        <w:rPr>
          <w:b/>
          <w:color w:val="000000"/>
          <w:sz w:val="22"/>
        </w:rPr>
        <w:t xml:space="preserve">[49:33] </w:t>
      </w:r>
      <w:r>
        <w:rPr>
          <w:b/>
          <w:color w:val="0F766E"/>
          <w:sz w:val="22"/>
        </w:rPr>
        <w:t xml:space="preserve">Автовладелица: </w:t>
      </w:r>
      <w:r>
        <w:rPr>
          <w:color w:val="000000"/>
          <w:sz w:val="22"/>
        </w:rPr>
        <w:t>Очень классно, несмотря на то, что я там 99% естественно отвечала правильно, потому что я такой, я люблю вот это все выяснять, вот эти всякие, когда правильно поворачивать или когда неправильно, когда надо пропустить, вот эти вот. Я такая вообще, идите вы все Пожалуйста, я уж как-нибудь без вас доеду.</w:t>
      </w:r>
    </w:p>
    <w:p>
      <w:r>
        <w:rPr>
          <w:b/>
          <w:color w:val="000000"/>
          <w:sz w:val="22"/>
        </w:rPr>
        <w:t xml:space="preserve">[49:55] </w:t>
      </w:r>
      <w:r>
        <w:rPr>
          <w:b/>
          <w:color w:val="0F766E"/>
          <w:sz w:val="22"/>
        </w:rPr>
        <w:t xml:space="preserve">Автовладелица: </w:t>
      </w:r>
      <w:r>
        <w:rPr>
          <w:color w:val="000000"/>
          <w:sz w:val="22"/>
        </w:rPr>
        <w:t>Вот. Вот это было бы интересно. Я даже готова помочь со своей стороны. Если надо визуализировать, то можно</w:t>
      </w:r>
    </w:p>
    <w:p>
      <w:r>
        <w:rPr>
          <w:b/>
          <w:color w:val="000000"/>
          <w:sz w:val="22"/>
        </w:rPr>
        <w:t xml:space="preserve">[50:03] </w:t>
      </w:r>
      <w:r>
        <w:rPr>
          <w:b/>
          <w:color w:val="4338CA"/>
          <w:sz w:val="22"/>
        </w:rPr>
        <w:t xml:space="preserve">Интервьюер: </w:t>
      </w:r>
      <w:r>
        <w:rPr>
          <w:color w:val="000000"/>
          <w:sz w:val="22"/>
        </w:rPr>
        <w:t>сделать. Вот если не касаться правил и разбора о каких-то сложных ситуациях, что еще</w:t>
      </w:r>
    </w:p>
    <w:p>
      <w:r>
        <w:rPr>
          <w:b/>
          <w:color w:val="000000"/>
          <w:sz w:val="22"/>
        </w:rPr>
        <w:t xml:space="preserve">[50:09] </w:t>
      </w:r>
      <w:r>
        <w:rPr>
          <w:b/>
          <w:color w:val="0F766E"/>
          <w:sz w:val="22"/>
        </w:rPr>
        <w:t xml:space="preserve">Автовладелица: </w:t>
      </w:r>
      <w:r>
        <w:rPr>
          <w:color w:val="000000"/>
          <w:sz w:val="22"/>
        </w:rPr>
        <w:t>должно быть? Что я бы хотела бы видеть, и это было бы интересно. А так, во-первых, чат, естественно, должен быть общий. Это первое. Во-вторых, должна быть поддержка. То есть если такое приложение, то должен быть какой-то специалист, который всегда 24 на 7, всегда в доступе.</w:t>
      </w:r>
    </w:p>
    <w:p>
      <w:r>
        <w:rPr>
          <w:b/>
          <w:color w:val="000000"/>
          <w:sz w:val="22"/>
        </w:rPr>
        <w:t xml:space="preserve">[50:31] </w:t>
      </w:r>
      <w:r>
        <w:rPr>
          <w:b/>
          <w:color w:val="0F766E"/>
          <w:sz w:val="22"/>
        </w:rPr>
        <w:t xml:space="preserve">Автовладелица: </w:t>
      </w:r>
      <w:r>
        <w:rPr>
          <w:color w:val="000000"/>
          <w:sz w:val="22"/>
        </w:rPr>
        <w:t>Пусть их будет там. Он, естественно, не один, он же должен отдыхать, спать и вообще. То есть 2-3 человека, наверное, даже 3-4, должно быть кто постоянно на связи, помимо ботов. Потому что если будет большой поток, естественно, это потом должно разрастись. Хотя бы изначально.</w:t>
      </w:r>
    </w:p>
    <w:p>
      <w:r>
        <w:rPr>
          <w:b/>
          <w:color w:val="000000"/>
          <w:sz w:val="22"/>
        </w:rPr>
        <w:t xml:space="preserve">[50:52] </w:t>
      </w:r>
      <w:r>
        <w:rPr>
          <w:b/>
          <w:color w:val="0F766E"/>
          <w:sz w:val="22"/>
        </w:rPr>
        <w:t xml:space="preserve">Автовладелица: </w:t>
      </w:r>
      <w:r>
        <w:rPr>
          <w:color w:val="000000"/>
          <w:sz w:val="22"/>
        </w:rPr>
        <w:t>Но кто на любой вопрос, допустим, встал где-то человек, та же девчонка, она не так сильно будет разбираться в этой машине. Все, у нее есть приложение, интернет есть. Она сразу написала, может быть, даже и звонок про это заказала. Получила обратную связь. И тут, конечно, методом научного тыка Молодой человек должен или девушка, которая в этом разбирается, на пальцах объяснит, как что лучше и правильнее сделать.</w:t>
      </w:r>
    </w:p>
    <w:p>
      <w:r>
        <w:rPr>
          <w:b/>
          <w:color w:val="000000"/>
          <w:sz w:val="22"/>
        </w:rPr>
        <w:t xml:space="preserve">[51:22] </w:t>
      </w:r>
      <w:r>
        <w:rPr>
          <w:b/>
          <w:color w:val="0F766E"/>
          <w:sz w:val="22"/>
        </w:rPr>
        <w:t xml:space="preserve">Автовладелица: </w:t>
      </w:r>
      <w:r>
        <w:rPr>
          <w:color w:val="000000"/>
          <w:sz w:val="22"/>
        </w:rPr>
        <w:t>Вот такое должно быть. Ну и помимо статьи какие-то по машинам, какие-то и по новым, которые появляются на рынке, и обзор по старым, и вот какие-то предложения интересные почитать, и ты свою обратную связь составить с каким-то предложением.</w:t>
      </w:r>
    </w:p>
    <w:p>
      <w:r>
        <w:rPr>
          <w:b/>
          <w:color w:val="000000"/>
          <w:sz w:val="22"/>
        </w:rPr>
        <w:t xml:space="preserve">[51:49] </w:t>
      </w:r>
      <w:r>
        <w:rPr>
          <w:b/>
          <w:color w:val="0F766E"/>
          <w:sz w:val="22"/>
        </w:rPr>
        <w:t xml:space="preserve">Автовладелица: </w:t>
      </w:r>
      <w:r>
        <w:rPr>
          <w:color w:val="000000"/>
          <w:sz w:val="22"/>
        </w:rPr>
        <w:t>Ну, в принципе, это бездонная бочка, такое предложение на самом деле, потому что автомобильная... Тема эта очень богатая. Разносторонняя, богатая, там сколько связано. Каждую детальку в машине возьми, можно сочинение сочинить.</w:t>
      </w:r>
    </w:p>
    <w:p>
      <w:r>
        <w:rPr>
          <w:b/>
          <w:color w:val="000000"/>
          <w:sz w:val="22"/>
        </w:rPr>
        <w:t xml:space="preserve">[52:08] </w:t>
      </w:r>
      <w:r>
        <w:rPr>
          <w:b/>
          <w:color w:val="4338CA"/>
          <w:sz w:val="22"/>
        </w:rPr>
        <w:t xml:space="preserve">Интервьюер: </w:t>
      </w:r>
      <w:r>
        <w:rPr>
          <w:color w:val="000000"/>
          <w:sz w:val="22"/>
        </w:rPr>
        <w:t>А вот помнишь, я тебе вначале рассказывала вообще про идею этого приложения, что будет сканер, который подключается, и там выдают ошибки, помогает понимать, что это за значки. Насколько это было бы удобно</w:t>
      </w:r>
    </w:p>
    <w:p>
      <w:r>
        <w:rPr>
          <w:b/>
          <w:color w:val="000000"/>
          <w:sz w:val="22"/>
        </w:rPr>
        <w:t xml:space="preserve">[52:21] </w:t>
      </w:r>
      <w:r>
        <w:rPr>
          <w:b/>
          <w:color w:val="0F766E"/>
          <w:sz w:val="22"/>
        </w:rPr>
        <w:t xml:space="preserve">Автовладелица: </w:t>
      </w:r>
      <w:r>
        <w:rPr>
          <w:color w:val="000000"/>
          <w:sz w:val="22"/>
        </w:rPr>
        <w:t>и полезно? Это удобно, если машина напичкана электроникой. В нашей стране очень много особенно... Я не беру крупные города. В регионах очень много машин, которые еще там старше вас лет нацать, а то и побольше.</w:t>
      </w:r>
    </w:p>
    <w:p>
      <w:r>
        <w:rPr>
          <w:b/>
          <w:color w:val="000000"/>
          <w:sz w:val="22"/>
        </w:rPr>
        <w:t xml:space="preserve">[52:42] </w:t>
      </w:r>
      <w:r>
        <w:rPr>
          <w:b/>
          <w:color w:val="0F766E"/>
          <w:sz w:val="22"/>
        </w:rPr>
        <w:t xml:space="preserve">Автовладелица: </w:t>
      </w:r>
      <w:r>
        <w:rPr>
          <w:color w:val="000000"/>
          <w:sz w:val="22"/>
        </w:rPr>
        <w:t>Какая там нафиг электроника? Даже вот у меня. У меня подключали электронику... Она с электроникой была, она не совсем древняя машина. Я имею в виду, она без разных каких-то этих выпендрежей. Но вся необходимая электроника там была. А у меня подключали вот это вот и проверяли как раз и исход развала, и вот это рулевое, оси.</w:t>
      </w:r>
    </w:p>
    <w:p>
      <w:r>
        <w:rPr>
          <w:b/>
          <w:color w:val="000000"/>
          <w:sz w:val="22"/>
        </w:rPr>
        <w:t xml:space="preserve">[53:09] </w:t>
      </w:r>
      <w:r>
        <w:rPr>
          <w:b/>
          <w:color w:val="0F766E"/>
          <w:sz w:val="22"/>
        </w:rPr>
        <w:t xml:space="preserve">Автовладелица: </w:t>
      </w:r>
      <w:r>
        <w:rPr>
          <w:color w:val="000000"/>
          <w:sz w:val="22"/>
        </w:rPr>
        <w:t>Всё, у меня проверяли. Но это, мне кажется, вот именно такие уж совсем внутренности это для специалистов нужно. А для меня важно понять просто, где искать ошибку. Но нужно ли, опять же, это мне, только проверять тех, кто работает в сервисе.</w:t>
      </w:r>
    </w:p>
    <w:p>
      <w:r>
        <w:rPr>
          <w:b/>
          <w:color w:val="000000"/>
          <w:sz w:val="22"/>
        </w:rPr>
        <w:t xml:space="preserve">[53:27] </w:t>
      </w:r>
      <w:r>
        <w:rPr>
          <w:b/>
          <w:color w:val="4338CA"/>
          <w:sz w:val="22"/>
        </w:rPr>
        <w:t xml:space="preserve">Интервьюер: </w:t>
      </w:r>
      <w:r>
        <w:rPr>
          <w:color w:val="000000"/>
          <w:sz w:val="22"/>
        </w:rPr>
        <w:t>Ну, в том числе и для этого приложения. Ну, если для этого... Концепция этого приложения такая, что ты можешь, допустим, подключить его и тебе простым языком объяснять, что с твоей машиной сейчас. Там, всё ли хорошо, на что можно обратить внимание. Вот это вот всё. Ты подключил и</w:t>
      </w:r>
    </w:p>
    <w:p>
      <w:r>
        <w:rPr>
          <w:b/>
          <w:color w:val="000000"/>
          <w:sz w:val="22"/>
        </w:rPr>
        <w:t xml:space="preserve">[53:48] </w:t>
      </w:r>
      <w:r>
        <w:rPr>
          <w:b/>
          <w:color w:val="0F766E"/>
          <w:sz w:val="22"/>
        </w:rPr>
        <w:t xml:space="preserve">Автовладелица: </w:t>
      </w:r>
      <w:r>
        <w:rPr>
          <w:color w:val="000000"/>
          <w:sz w:val="22"/>
        </w:rPr>
        <w:t>спокойно смотришь. Ну, это да, это удобно, когда особенно... Не то, что там в лёгком доступе. Ну, я вот знаю, допустим, GLONASS, да, там... Она настроена так, ну, знаешь, да, что такое GLONASS? Это... Вот навигация у нас в телефонах чья? Американская, как называется?</w:t>
      </w:r>
    </w:p>
    <w:p>
      <w:r>
        <w:rPr>
          <w:b/>
          <w:color w:val="000000"/>
          <w:sz w:val="22"/>
        </w:rPr>
        <w:t xml:space="preserve">[54:10] </w:t>
      </w:r>
      <w:r>
        <w:rPr>
          <w:b/>
          <w:color w:val="0F766E"/>
          <w:sz w:val="22"/>
        </w:rPr>
        <w:t xml:space="preserve">Автовладелица: </w:t>
      </w:r>
      <w:r>
        <w:rPr>
          <w:color w:val="000000"/>
          <w:sz w:val="22"/>
        </w:rPr>
        <w:t>Короче, наша навигация называется GLONASS. И машины, если ты подключаешь GLONASS, там, значит, как идёт? Тебя постоянно отслеживает спутник, потому что где-то... Далеко ты можешь попасть в аварию, ну человек попадает в аварию, да, там может связь даже не брать. А по спутнику, так как прекратилось движение, и там ещё, что-то я уже не совсем помню, как это срабатывает.</w:t>
      </w:r>
    </w:p>
    <w:p>
      <w:r>
        <w:rPr>
          <w:b/>
          <w:color w:val="000000"/>
          <w:sz w:val="22"/>
        </w:rPr>
        <w:t xml:space="preserve">[54:36] </w:t>
      </w:r>
      <w:r>
        <w:rPr>
          <w:b/>
          <w:color w:val="0F766E"/>
          <w:sz w:val="22"/>
        </w:rPr>
        <w:t xml:space="preserve">Автовладелица: </w:t>
      </w:r>
      <w:r>
        <w:rPr>
          <w:color w:val="000000"/>
          <w:sz w:val="22"/>
        </w:rPr>
        <w:t>Короче, там про мотоциклиста я помню было, и вот он разбивается, и там сразу идёт на спутник, и там через 20-30 минут за ним уже помощь приезжает, хотя он даже никуда не звонил. Вот. То есть это одно. А когда человек едет, многие поломки случаются в процессе.</w:t>
      </w:r>
    </w:p>
    <w:p>
      <w:r>
        <w:rPr>
          <w:b/>
          <w:color w:val="000000"/>
          <w:sz w:val="22"/>
        </w:rPr>
        <w:t xml:space="preserve">[54:57] </w:t>
      </w:r>
      <w:r>
        <w:rPr>
          <w:b/>
          <w:color w:val="0F766E"/>
          <w:sz w:val="22"/>
        </w:rPr>
        <w:t xml:space="preserve">Автовладелица: </w:t>
      </w:r>
      <w:r>
        <w:rPr>
          <w:color w:val="000000"/>
          <w:sz w:val="22"/>
        </w:rPr>
        <w:t>То есть может выехать автомобиль нормально, а в процессе там тряхануло его, контакты отошли. Это я образно говорю. Я не знаю, как сейчас там, насколько там эти контакты могут отойти. И все. А уезжал нормально. В принципе, наверное, удобно, потому что если тебе там скажут масло поменять, ты такой, о, это я умею.</w:t>
      </w:r>
    </w:p>
    <w:p>
      <w:r>
        <w:rPr>
          <w:b/>
          <w:color w:val="000000"/>
          <w:sz w:val="22"/>
        </w:rPr>
        <w:t xml:space="preserve">[55:24] </w:t>
      </w:r>
      <w:r>
        <w:rPr>
          <w:b/>
          <w:color w:val="0F766E"/>
          <w:sz w:val="22"/>
        </w:rPr>
        <w:t xml:space="preserve">Автовладелица: </w:t>
      </w:r>
      <w:r>
        <w:rPr>
          <w:color w:val="000000"/>
          <w:sz w:val="22"/>
        </w:rPr>
        <w:t>Или там, а давайте-ка поменяйте свечи, а то у вас вот их залило, сейчас еще они поработают какое-то время, а там... на третий-четвёртый раз уже начнут всё, то есть машина, свечи, что делать? Машину ты не заведёшь. Вот, тогда да. Правда, это сейчас, по-моему, вообще всё по-другому происходит, я уже... Ну, я говорю, это вот поэтому для этого хорошо в этом приложении вот такие какие-то тонкости.</w:t>
      </w:r>
    </w:p>
    <w:p>
      <w:r>
        <w:rPr>
          <w:b/>
          <w:color w:val="000000"/>
          <w:sz w:val="22"/>
        </w:rPr>
        <w:t xml:space="preserve">[55:49] </w:t>
      </w:r>
      <w:r>
        <w:rPr>
          <w:b/>
          <w:color w:val="0F766E"/>
          <w:sz w:val="22"/>
        </w:rPr>
        <w:t xml:space="preserve">Автовладелица: </w:t>
      </w:r>
      <w:r>
        <w:rPr>
          <w:color w:val="000000"/>
          <w:sz w:val="22"/>
        </w:rPr>
        <w:t>Да, там для многих они будут бесполезны, а для тех, кто, ну, как я, я всегда чему-то учусь. Мне всегда это было бы интересно что-то читать. Я, кстати, даже себе поставлю тогда это приложение, даже без</w:t>
      </w:r>
    </w:p>
    <w:p>
      <w:r>
        <w:rPr>
          <w:b/>
          <w:color w:val="000000"/>
          <w:sz w:val="22"/>
        </w:rPr>
        <w:t xml:space="preserve">[56:00] </w:t>
      </w:r>
      <w:r>
        <w:rPr>
          <w:b/>
          <w:color w:val="4338CA"/>
          <w:sz w:val="22"/>
        </w:rPr>
        <w:t xml:space="preserve">Интервьюер: </w:t>
      </w:r>
      <w:r>
        <w:rPr>
          <w:color w:val="000000"/>
          <w:sz w:val="22"/>
        </w:rPr>
        <w:t>машины. А тебе и сканер выдадут. За бешеные деньги? Нет, бесплатно. Ты как участник интервью. Это оплата твоего времени. А вот если говорить о...</w:t>
      </w:r>
    </w:p>
    <w:p>
      <w:r>
        <w:rPr>
          <w:b/>
          <w:color w:val="000000"/>
          <w:sz w:val="22"/>
        </w:rPr>
        <w:t xml:space="preserve">[56:16] </w:t>
      </w:r>
      <w:r>
        <w:rPr>
          <w:b/>
          <w:color w:val="0F766E"/>
          <w:sz w:val="22"/>
        </w:rPr>
        <w:t xml:space="preserve">Автовладелица: </w:t>
      </w:r>
      <w:r>
        <w:rPr>
          <w:color w:val="000000"/>
          <w:sz w:val="22"/>
        </w:rPr>
        <w:t>Я не сильно тебе много наговариваю?</w:t>
      </w:r>
    </w:p>
    <w:p>
      <w:r>
        <w:rPr>
          <w:b/>
          <w:color w:val="000000"/>
          <w:sz w:val="22"/>
        </w:rPr>
        <w:t xml:space="preserve">[56:18] </w:t>
      </w:r>
      <w:r>
        <w:rPr>
          <w:b/>
          <w:color w:val="4338CA"/>
          <w:sz w:val="22"/>
        </w:rPr>
        <w:t xml:space="preserve">Интервьюер: </w:t>
      </w:r>
      <w:r>
        <w:rPr>
          <w:color w:val="000000"/>
          <w:sz w:val="22"/>
        </w:rPr>
        <w:t>Нормально. У нас все интервью примерно. Ну давай. Вот если говорить о подписке, какой по длительности должна быть подписка и сколько ты готова была бы за нее платить? Тут очень сложно судить,</w:t>
      </w:r>
    </w:p>
    <w:p>
      <w:r>
        <w:rPr>
          <w:b/>
          <w:color w:val="000000"/>
          <w:sz w:val="22"/>
        </w:rPr>
        <w:t xml:space="preserve">[56:32] </w:t>
      </w:r>
      <w:r>
        <w:rPr>
          <w:b/>
          <w:color w:val="0F766E"/>
          <w:sz w:val="22"/>
        </w:rPr>
        <w:t xml:space="preserve">Автовладелица: </w:t>
      </w:r>
      <w:r>
        <w:rPr>
          <w:color w:val="000000"/>
          <w:sz w:val="22"/>
        </w:rPr>
        <w:t>смотря, все же зависит, любая подписка, это рентабельность самой подписки, но это еще и то, насколько тебе это помогает. Если мне это помогает, я готова за это платить. А если же это будет бесполезно, то...</w:t>
      </w:r>
    </w:p>
    <w:p>
      <w:r>
        <w:rPr>
          <w:b/>
          <w:color w:val="000000"/>
          <w:sz w:val="22"/>
        </w:rPr>
        <w:t xml:space="preserve">[56:55] </w:t>
      </w:r>
      <w:r>
        <w:rPr>
          <w:b/>
          <w:color w:val="0F766E"/>
          <w:sz w:val="22"/>
        </w:rPr>
        <w:t xml:space="preserve">Автовладелица: </w:t>
      </w:r>
      <w:r>
        <w:rPr>
          <w:color w:val="000000"/>
          <w:sz w:val="22"/>
        </w:rPr>
        <w:t>Ну, люди копят один раз всё. Ну, многие игрушки так. Ты же видишь, ты загорелась, ой, мне вот надо там 500 рублей потратить. Ты, да что эти 500 рублей, да пофиг, раз отправила даже полторы тысячи. Раз отправила, там, через три месяца ты перегорелась, сидишь, думаешь, ах, ну ладно, эти две тысячи и... Ну, 500 и там полторы, да.</w:t>
      </w:r>
    </w:p>
    <w:p>
      <w:r>
        <w:rPr>
          <w:b/>
          <w:color w:val="000000"/>
          <w:sz w:val="22"/>
        </w:rPr>
        <w:t xml:space="preserve">[57:17] </w:t>
      </w:r>
      <w:r>
        <w:rPr>
          <w:b/>
          <w:color w:val="0F766E"/>
          <w:sz w:val="22"/>
        </w:rPr>
        <w:t xml:space="preserve">Автовладелица: </w:t>
      </w:r>
      <w:r>
        <w:rPr>
          <w:color w:val="000000"/>
          <w:sz w:val="22"/>
        </w:rPr>
        <w:t>Ну, ладно, пофиг. Но больше уже не заплатишь. Поэтому здесь я не знаю, какие опции должны быть. Наверное, всё, что связано уже с ремонтом должно быть уже. А с более сложным, да, вот с каким-то таким мозговым штурмом. Или это как?</w:t>
      </w:r>
    </w:p>
    <w:p>
      <w:r>
        <w:rPr>
          <w:b/>
          <w:color w:val="000000"/>
          <w:sz w:val="22"/>
        </w:rPr>
        <w:t xml:space="preserve">[57:40] </w:t>
      </w:r>
      <w:r>
        <w:rPr>
          <w:b/>
          <w:color w:val="0F766E"/>
          <w:sz w:val="22"/>
        </w:rPr>
        <w:t xml:space="preserve">Автовладелица: </w:t>
      </w:r>
      <w:r>
        <w:rPr>
          <w:color w:val="000000"/>
          <w:sz w:val="22"/>
        </w:rPr>
        <w:t>Отдельные внутренние, как говорится, покупки? Или же это просто приложение будет стоимостью? Тут тоже</w:t>
      </w:r>
    </w:p>
    <w:p>
      <w:r>
        <w:rPr>
          <w:b/>
          <w:color w:val="000000"/>
          <w:sz w:val="22"/>
        </w:rPr>
        <w:t xml:space="preserve">[57:46] </w:t>
      </w:r>
      <w:r>
        <w:rPr>
          <w:b/>
          <w:color w:val="4338CA"/>
          <w:sz w:val="22"/>
        </w:rPr>
        <w:t xml:space="preserve">Интервьюер: </w:t>
      </w:r>
      <w:r>
        <w:rPr>
          <w:color w:val="000000"/>
          <w:sz w:val="22"/>
        </w:rPr>
        <w:t>это влияет. Тут скорее, насколько я поняла, будут какие-то, естественно, функции бесплатные, а вот... А, ну стоимые покупки тоже</w:t>
      </w:r>
    </w:p>
    <w:p>
      <w:r>
        <w:rPr>
          <w:b/>
          <w:color w:val="000000"/>
          <w:sz w:val="22"/>
        </w:rPr>
        <w:t xml:space="preserve">[57:55] </w:t>
      </w:r>
      <w:r>
        <w:rPr>
          <w:b/>
          <w:color w:val="0F766E"/>
          <w:sz w:val="22"/>
        </w:rPr>
        <w:t xml:space="preserve">Автовладелица: </w:t>
      </w:r>
      <w:r>
        <w:rPr>
          <w:color w:val="000000"/>
          <w:sz w:val="22"/>
        </w:rPr>
        <w:t>называется. Ну потому что я как-то выясняла вот этот момент, я говорю, а вот есть бесплатные игры, они же условно бесплатные. Как я поняла, это там трафик как-то высчитывается, то есть ты бесплатно сидишь в этой игрушке, мне просто так удобнее понимание иметь, да, ты её используешь бесплатно, но из-за того, что расходуется трафик, провайдер, кому ты платишь деньги, я так понимаю, что-то там какие-то отчисления</w:t>
      </w:r>
    </w:p>
    <w:p>
      <w:r>
        <w:rPr>
          <w:b/>
          <w:color w:val="000000"/>
          <w:sz w:val="22"/>
        </w:rPr>
        <w:t xml:space="preserve">[58:23] </w:t>
      </w:r>
      <w:r>
        <w:rPr>
          <w:b/>
          <w:color w:val="4338CA"/>
          <w:sz w:val="22"/>
        </w:rPr>
        <w:t xml:space="preserve">Интервьюер: </w:t>
      </w:r>
      <w:r>
        <w:rPr>
          <w:color w:val="000000"/>
          <w:sz w:val="22"/>
        </w:rPr>
        <w:t>идут. Да, плюс</w:t>
      </w:r>
    </w:p>
    <w:p>
      <w:r>
        <w:rPr>
          <w:b/>
          <w:color w:val="000000"/>
          <w:sz w:val="22"/>
        </w:rPr>
        <w:t xml:space="preserve">[58:24] </w:t>
      </w:r>
      <w:r>
        <w:rPr>
          <w:b/>
          <w:color w:val="0F766E"/>
          <w:sz w:val="22"/>
        </w:rPr>
        <w:t xml:space="preserve">Автовладелица: </w:t>
      </w:r>
      <w:r>
        <w:rPr>
          <w:color w:val="000000"/>
          <w:sz w:val="22"/>
        </w:rPr>
        <w:t>еще реклама. Да, плюс реклама и вот это вот. Ну, во-первых, очень не хотелось бы иметь много рекламы. Я понимаю, что это чуть ли не первостепенная статья дохода, это все понятно, но когда она переборка к навязчивой, это напрягает. Или хотя бы ограничиться то, что не больше 30 секунд от рекламы, которую ты закрываешь.</w:t>
      </w:r>
    </w:p>
    <w:p>
      <w:r>
        <w:rPr>
          <w:b/>
          <w:color w:val="000000"/>
          <w:sz w:val="22"/>
        </w:rPr>
        <w:t xml:space="preserve">[58:48] </w:t>
      </w:r>
      <w:r>
        <w:rPr>
          <w:b/>
          <w:color w:val="0F766E"/>
          <w:sz w:val="22"/>
        </w:rPr>
        <w:t xml:space="preserve">Автовладелица: </w:t>
      </w:r>
      <w:r>
        <w:rPr>
          <w:color w:val="000000"/>
          <w:sz w:val="22"/>
        </w:rPr>
        <w:t>Ладно, ещё раз закрываешь, и всё. Потому что есть, боже мой, она идёт полторы-две минуты. Ты уже просто, ты уже выбешиваешься. Потом ты её начинаешь закрывать, а она ещё тебе ещё... Перебрасывает твоё пол-что. Не-не-не, ну это ладно, ты быстро закрываешь. Ты нажимаешь на этот крестик, а у неё ещё полминуты идёт обратный отсчёт.</w:t>
      </w:r>
    </w:p>
    <w:p>
      <w:r>
        <w:rPr>
          <w:b/>
          <w:color w:val="000000"/>
          <w:sz w:val="22"/>
        </w:rPr>
        <w:t xml:space="preserve">[59:08] </w:t>
      </w:r>
      <w:r>
        <w:rPr>
          <w:b/>
          <w:color w:val="0F766E"/>
          <w:sz w:val="22"/>
        </w:rPr>
        <w:t xml:space="preserve">Автовладелица: </w:t>
      </w:r>
      <w:r>
        <w:rPr>
          <w:color w:val="000000"/>
          <w:sz w:val="22"/>
        </w:rPr>
        <w:t>Потом тебе ещё один крестик. И это уже бесконечность, это уже... Ну вот, мне кажется, максимально это 30 секунд. Потому что дальше, ну вот честно, я тогда просто нафиг удалил приложение, потому что и так это рекламу уже замучили. Ну вот честно. А если</w:t>
      </w:r>
    </w:p>
    <w:p>
      <w:r>
        <w:rPr>
          <w:b/>
          <w:color w:val="000000"/>
          <w:sz w:val="22"/>
        </w:rPr>
        <w:t xml:space="preserve">[59:29] </w:t>
      </w:r>
      <w:r>
        <w:rPr>
          <w:b/>
          <w:color w:val="4338CA"/>
          <w:sz w:val="22"/>
        </w:rPr>
        <w:t xml:space="preserve">Интервьюер: </w:t>
      </w:r>
      <w:r>
        <w:rPr>
          <w:color w:val="000000"/>
          <w:sz w:val="22"/>
        </w:rPr>
        <w:t>вот брать подписку, допустим, ежемесячную, какую бы сумму тебе комфортно было бы отдавать? Не</w:t>
      </w:r>
    </w:p>
    <w:p>
      <w:r>
        <w:rPr>
          <w:b/>
          <w:color w:val="000000"/>
          <w:sz w:val="22"/>
        </w:rPr>
        <w:t xml:space="preserve">[59:36] </w:t>
      </w:r>
      <w:r>
        <w:rPr>
          <w:b/>
          <w:color w:val="0F766E"/>
          <w:sz w:val="22"/>
        </w:rPr>
        <w:t xml:space="preserve">Автовладелица: </w:t>
      </w:r>
      <w:r>
        <w:rPr>
          <w:color w:val="000000"/>
          <w:sz w:val="22"/>
        </w:rPr>
        <w:t>знаю, мне сложно сказать, потому что, опять же, это все еще от доходов зависит. Потому что кому-то и 10 тысяч в месяц эта подписка ни о чем, а кому-то и 1000 в неделю это дорого. Ну, в смысле, в месяц, не в неделю. Это дорого. Не знаю. Тут я не могу сказать.</w:t>
      </w:r>
    </w:p>
    <w:p>
      <w:r>
        <w:rPr>
          <w:b/>
          <w:color w:val="000000"/>
          <w:sz w:val="22"/>
        </w:rPr>
        <w:t xml:space="preserve">[59:58] </w:t>
      </w:r>
      <w:r>
        <w:rPr>
          <w:b/>
          <w:color w:val="0F766E"/>
          <w:sz w:val="22"/>
        </w:rPr>
        <w:t xml:space="preserve">Автовладелица: </w:t>
      </w:r>
      <w:r>
        <w:rPr>
          <w:color w:val="000000"/>
          <w:sz w:val="22"/>
        </w:rPr>
        <w:t>Я бы делала, допустим, пробные 3 месяца. Это я так предполагаю. Пробные 3 месяца, а потом те, кто желают, опять поделить эти подписки, как есть. Полный пакет. Но тоже цены сильно не задирать. Тут смысл такой.</w:t>
      </w:r>
    </w:p>
    <w:p>
      <w:r>
        <w:rPr>
          <w:b/>
          <w:color w:val="000000"/>
          <w:sz w:val="22"/>
        </w:rPr>
        <w:t xml:space="preserve">[60:22] </w:t>
      </w:r>
      <w:r>
        <w:rPr>
          <w:b/>
          <w:color w:val="0F766E"/>
          <w:sz w:val="22"/>
        </w:rPr>
        <w:t xml:space="preserve">Автовладелица: </w:t>
      </w:r>
      <w:r>
        <w:rPr>
          <w:color w:val="000000"/>
          <w:sz w:val="22"/>
        </w:rPr>
        <w:t>Вот я сейчас смотрю, машины супер-пупер дорогие. Ну вот, ну серьёзные. Они ещё стонут, что покупательная способность машин близится к нулю. Ну, ребят, ну вы сами думайте. Если вы ставите на машину там 2-3 миллиона, ну человеку их как минимум заработать надо.</w:t>
      </w:r>
    </w:p>
    <w:p>
      <w:r>
        <w:rPr>
          <w:b/>
          <w:color w:val="000000"/>
          <w:sz w:val="22"/>
        </w:rPr>
        <w:t xml:space="preserve">[60:45] </w:t>
      </w:r>
      <w:r>
        <w:rPr>
          <w:b/>
          <w:color w:val="0F766E"/>
          <w:sz w:val="22"/>
        </w:rPr>
        <w:t xml:space="preserve">Автовладелица: </w:t>
      </w:r>
      <w:r>
        <w:rPr>
          <w:color w:val="000000"/>
          <w:sz w:val="22"/>
        </w:rPr>
        <w:t>Или где-то деньги взять. Ну на кредит тоже человек не проживёт. Вот я, например, сейчас себе машину позволить не могу. Хотя тогда, когда я ее покупала в прошлый раз, она не была дешевая. Я спокойно ее купила. А сейчас я не могу себе позволить. То есть я, может быть, и могу позволить какую-нибудь развалюху, но я не хочу вторичку.</w:t>
      </w:r>
    </w:p>
    <w:p>
      <w:r>
        <w:rPr>
          <w:b/>
          <w:color w:val="000000"/>
          <w:sz w:val="22"/>
        </w:rPr>
        <w:t xml:space="preserve">[61:10] </w:t>
      </w:r>
      <w:r>
        <w:rPr>
          <w:b/>
          <w:color w:val="0F766E"/>
          <w:sz w:val="22"/>
        </w:rPr>
        <w:t xml:space="preserve">Автовладелица: </w:t>
      </w:r>
      <w:r>
        <w:rPr>
          <w:color w:val="000000"/>
          <w:sz w:val="22"/>
        </w:rPr>
        <w:t>Развалюху брать. Если уж брать, то брать новую. Мне не нужна там какая-то... Я это... в сторону ушла. Я к тому, что... Ну, здесь сложно понять, потому что... А с другой стороны, имея дорогую машину, ну, даже условно дорогую, да?</w:t>
      </w:r>
    </w:p>
    <w:p>
      <w:r>
        <w:rPr>
          <w:b/>
          <w:color w:val="000000"/>
          <w:sz w:val="22"/>
        </w:rPr>
        <w:t xml:space="preserve">[61:34] </w:t>
      </w:r>
      <w:r>
        <w:rPr>
          <w:b/>
          <w:color w:val="0F766E"/>
          <w:sz w:val="22"/>
        </w:rPr>
        <w:t xml:space="preserve">Автовладелица: </w:t>
      </w:r>
      <w:r>
        <w:rPr>
          <w:color w:val="000000"/>
          <w:sz w:val="22"/>
        </w:rPr>
        <w:t>Это вот из серии охранной сигнализации. Ну, если это будет действительно такого уровня незаменимое приложение, то почему нет? Ну, я не знаю, я бы лучше её покупала бы один раз навсегда. Хорошо. Мне было бы так комфортней, чем подписка годовая.</w:t>
      </w:r>
    </w:p>
    <w:p>
      <w:r>
        <w:rPr>
          <w:b/>
          <w:color w:val="000000"/>
          <w:sz w:val="22"/>
        </w:rPr>
        <w:t xml:space="preserve">[61:58] </w:t>
      </w:r>
      <w:r>
        <w:rPr>
          <w:b/>
          <w:color w:val="0F766E"/>
          <w:sz w:val="22"/>
        </w:rPr>
        <w:t xml:space="preserve">Автовладелица: </w:t>
      </w:r>
      <w:r>
        <w:rPr>
          <w:color w:val="000000"/>
          <w:sz w:val="22"/>
        </w:rPr>
        <w:t>Потому что обычно подписка подходит в тот момент, когда у тебя сложности могут возникнуть с деньгами. И ты тут начинаешь ругаться и возмущаться, потому что год не пользовалась, а вот когда тебе понадобилось, а у тебя нет денег на подписку, и ты не можешь вот это сделать, это очень раздражает. И ты автоматом уже не доверяешь этому приложению.</w:t>
      </w:r>
    </w:p>
    <w:p>
      <w:r>
        <w:rPr>
          <w:b/>
          <w:color w:val="000000"/>
          <w:sz w:val="22"/>
        </w:rPr>
        <w:t xml:space="preserve">[62:21] </w:t>
      </w:r>
      <w:r>
        <w:rPr>
          <w:b/>
          <w:color w:val="0F766E"/>
          <w:sz w:val="22"/>
        </w:rPr>
        <w:t xml:space="preserve">Автовладелица: </w:t>
      </w:r>
      <w:r>
        <w:rPr>
          <w:color w:val="000000"/>
          <w:sz w:val="22"/>
        </w:rPr>
        <w:t>Ну, я не знаю, я бы делала один раз и навсегда. Ну, без права передачи другому. То есть, одна машина, одна подписка. Ну, в смысле, одна покупка. Я поняла. Если две машины, две покупки. Справедливо. Ну,</w:t>
      </w:r>
    </w:p>
    <w:p>
      <w:r>
        <w:rPr>
          <w:b/>
          <w:color w:val="000000"/>
          <w:sz w:val="22"/>
        </w:rPr>
        <w:t xml:space="preserve">[62:38] </w:t>
      </w:r>
      <w:r>
        <w:rPr>
          <w:b/>
          <w:color w:val="4338CA"/>
          <w:sz w:val="22"/>
        </w:rPr>
        <w:t xml:space="preserve">Интервьюер: </w:t>
      </w:r>
      <w:r>
        <w:rPr>
          <w:color w:val="000000"/>
          <w:sz w:val="22"/>
        </w:rPr>
        <w:t>я так считаю. А за что бы ты точно не готова была платить? Не</w:t>
      </w:r>
    </w:p>
    <w:p>
      <w:r>
        <w:rPr>
          <w:b/>
          <w:color w:val="000000"/>
          <w:sz w:val="22"/>
        </w:rPr>
        <w:t xml:space="preserve">[62:43] </w:t>
      </w:r>
      <w:r>
        <w:rPr>
          <w:b/>
          <w:color w:val="0F766E"/>
          <w:sz w:val="22"/>
        </w:rPr>
        <w:t xml:space="preserve">Автовладелица: </w:t>
      </w:r>
      <w:r>
        <w:rPr>
          <w:color w:val="000000"/>
          <w:sz w:val="22"/>
        </w:rPr>
        <w:t>знаю. За фигню. Что в</w:t>
      </w:r>
    </w:p>
    <w:p>
      <w:r>
        <w:rPr>
          <w:b/>
          <w:color w:val="000000"/>
          <w:sz w:val="22"/>
        </w:rPr>
        <w:t xml:space="preserve">[62:45] </w:t>
      </w:r>
      <w:r>
        <w:rPr>
          <w:b/>
          <w:color w:val="4338CA"/>
          <w:sz w:val="22"/>
        </w:rPr>
        <w:t xml:space="preserve">Интервьюер: </w:t>
      </w:r>
      <w:r>
        <w:rPr>
          <w:color w:val="000000"/>
          <w:sz w:val="22"/>
        </w:rPr>
        <w:t>твоем понимании фигня?</w:t>
      </w:r>
    </w:p>
    <w:p>
      <w:r>
        <w:rPr>
          <w:b/>
          <w:color w:val="000000"/>
          <w:sz w:val="22"/>
        </w:rPr>
        <w:t xml:space="preserve">[62:48] </w:t>
      </w:r>
      <w:r>
        <w:rPr>
          <w:b/>
          <w:color w:val="0F766E"/>
          <w:sz w:val="22"/>
        </w:rPr>
        <w:t xml:space="preserve">Автовладелица: </w:t>
      </w:r>
      <w:r>
        <w:rPr>
          <w:color w:val="000000"/>
          <w:sz w:val="22"/>
        </w:rPr>
        <w:t>Когда много льют воды бесполезные, когда приложение не выполняет свою функцию. Потому что, как я понимаю, приложение должно быть... Тебе пальчики заколебали? Вот сюда сдвинься. А то у тебя уже это... Мысль бежала.</w:t>
      </w:r>
    </w:p>
    <w:p>
      <w:r>
        <w:rPr>
          <w:b/>
          <w:color w:val="000000"/>
          <w:sz w:val="22"/>
        </w:rPr>
        <w:t xml:space="preserve">[63:10] </w:t>
      </w:r>
      <w:r>
        <w:rPr>
          <w:b/>
          <w:color w:val="0F766E"/>
          <w:sz w:val="22"/>
        </w:rPr>
        <w:t xml:space="preserve">Автовладелица: </w:t>
      </w:r>
      <w:r>
        <w:rPr>
          <w:color w:val="000000"/>
          <w:sz w:val="22"/>
        </w:rPr>
        <w:t>Повтори вопрос.</w:t>
      </w:r>
    </w:p>
    <w:p>
      <w:r>
        <w:rPr>
          <w:b/>
          <w:color w:val="000000"/>
          <w:sz w:val="22"/>
        </w:rPr>
        <w:t xml:space="preserve">[63:11] </w:t>
      </w:r>
      <w:r>
        <w:rPr>
          <w:b/>
          <w:color w:val="4338CA"/>
          <w:sz w:val="22"/>
        </w:rPr>
        <w:t xml:space="preserve">Интервьюер: </w:t>
      </w:r>
      <w:r>
        <w:rPr>
          <w:color w:val="000000"/>
          <w:sz w:val="22"/>
        </w:rPr>
        <w:t>За что бы ты точно не готова</w:t>
      </w:r>
    </w:p>
    <w:p>
      <w:r>
        <w:rPr>
          <w:b/>
          <w:color w:val="000000"/>
          <w:sz w:val="22"/>
        </w:rPr>
        <w:t xml:space="preserve">[63:13] </w:t>
      </w:r>
      <w:r>
        <w:rPr>
          <w:b/>
          <w:color w:val="0F766E"/>
          <w:sz w:val="22"/>
        </w:rPr>
        <w:t xml:space="preserve">Автовладелица: </w:t>
      </w:r>
      <w:r>
        <w:rPr>
          <w:color w:val="000000"/>
          <w:sz w:val="22"/>
        </w:rPr>
        <w:t>была платить? когда я понимаю, что приложение мне вот, наверное, для этого и должно быть вот эти три месяца. То есть я понимаю за это время, что, ну, приложение ни о чём, и дальше с меня будут просто зачем-то требовать деньги за это приложение, тогда я не готова платить. Если я за эти три месяца понимаю, что, блин, да это же вот...</w:t>
      </w:r>
    </w:p>
    <w:p>
      <w:r>
        <w:rPr>
          <w:b/>
          <w:color w:val="000000"/>
          <w:sz w:val="22"/>
        </w:rPr>
        <w:t xml:space="preserve">[63:37] </w:t>
      </w:r>
      <w:r>
        <w:rPr>
          <w:b/>
          <w:color w:val="0F766E"/>
          <w:sz w:val="22"/>
        </w:rPr>
        <w:t xml:space="preserve">Автовладелица: </w:t>
      </w:r>
      <w:r>
        <w:rPr>
          <w:color w:val="000000"/>
          <w:sz w:val="22"/>
        </w:rPr>
        <w:t>Да вот я оплатила парковку, и всё, мне штраф не пришёл, в отличие от другого приложения, с которого я оплачиваю парковку, а мне тут же присылают штраф. И тогда я понимаю, что это приложение работает, ну это я образно, по сути. Так же и в другом, я уж не знаю, что там будет делать. Вот я отсканировала, мне сказала, Катя, давай вот ты вот пойдешь и проверишь колеса на вот объем, на давление.</w:t>
      </w:r>
    </w:p>
    <w:p>
      <w:r>
        <w:rPr>
          <w:b/>
          <w:color w:val="000000"/>
          <w:sz w:val="22"/>
        </w:rPr>
        <w:t xml:space="preserve">[64:04] </w:t>
      </w:r>
      <w:r>
        <w:rPr>
          <w:b/>
          <w:color w:val="0F766E"/>
          <w:sz w:val="22"/>
        </w:rPr>
        <w:t xml:space="preserve">Автовладелица: </w:t>
      </w:r>
      <w:r>
        <w:rPr>
          <w:color w:val="000000"/>
          <w:sz w:val="22"/>
        </w:rPr>
        <w:t>Это будет тебе вот очень хорошо. Я такая, да? Ну ладно, давай проверю. Я проверяю, действительно мне надо было подкачать. Или Катя, а у тебя вот там вот, вот там вот хорошо, ты поедешь далеко, там можно допустим забить на сколько ты рассчитываешь плюс-минус километраж рассчитать, чтобы сейчас это ТО провести, да?</w:t>
      </w:r>
    </w:p>
    <w:p>
      <w:r>
        <w:rPr>
          <w:b/>
          <w:color w:val="000000"/>
          <w:sz w:val="22"/>
        </w:rPr>
        <w:t xml:space="preserve">[64:27] </w:t>
      </w:r>
      <w:r>
        <w:rPr>
          <w:b/>
          <w:color w:val="0F766E"/>
          <w:sz w:val="22"/>
        </w:rPr>
        <w:t xml:space="preserve">Автовладелица: </w:t>
      </w:r>
      <w:r>
        <w:rPr>
          <w:color w:val="000000"/>
          <w:sz w:val="22"/>
        </w:rPr>
        <w:t>А тебе говорят, ну вот там на 200 километров тебе норм, вот это масло еще дойдет, а уже вот на 300, ну лучше давай ты поменяешь масло сейчас, чтобы тебе потом не заморачиваться. Да, тогда это удобно. И тот же ремень ГРМ, Вроде правильно назвала, я уже забыла.</w:t>
      </w:r>
    </w:p>
    <w:p>
      <w:r>
        <w:rPr>
          <w:b/>
          <w:color w:val="000000"/>
          <w:sz w:val="22"/>
        </w:rPr>
        <w:t xml:space="preserve">[64:50] </w:t>
      </w:r>
      <w:r>
        <w:rPr>
          <w:b/>
          <w:color w:val="0F766E"/>
          <w:sz w:val="22"/>
        </w:rPr>
        <w:t xml:space="preserve">Автовладелица: </w:t>
      </w:r>
      <w:r>
        <w:rPr>
          <w:color w:val="000000"/>
          <w:sz w:val="22"/>
        </w:rPr>
        <w:t>Есть такой ремень в двигателе, который каждые 70 тысяч надо менять. Всё, поняла. Вот. Потому что он изнашивается. Там были случаи, когда спасали, опять же, что? Женские колготки. Вот, ну это можешь потом не расшифровывать. Вот, тогда да, тогда.</w:t>
      </w:r>
    </w:p>
    <w:p>
      <w:r>
        <w:rPr>
          <w:b/>
          <w:color w:val="000000"/>
          <w:sz w:val="22"/>
        </w:rPr>
        <w:t xml:space="preserve">[65:14] </w:t>
      </w:r>
      <w:r>
        <w:rPr>
          <w:b/>
          <w:color w:val="0F766E"/>
          <w:sz w:val="22"/>
        </w:rPr>
        <w:t xml:space="preserve">Автовладелица: </w:t>
      </w:r>
      <w:r>
        <w:rPr>
          <w:color w:val="000000"/>
          <w:sz w:val="22"/>
        </w:rPr>
        <w:t>То есть, вот чтобы эти три месяца давали возможность, не то, что там мне подарили вот этот сканер, да, это все в принципе ерунда. А именно производительность самого приложения, его значимость, чтобы он реально показал, что он мой помощник. Чтобы я там неусловно дергала друзей, которые, во-первых, могут быть недоступны, а сама взяла в чистом поле, Вот встала машина, да, что делать?</w:t>
      </w:r>
    </w:p>
    <w:p>
      <w:r>
        <w:rPr>
          <w:b/>
          <w:color w:val="000000"/>
          <w:sz w:val="22"/>
        </w:rPr>
        <w:t xml:space="preserve">[65:49] </w:t>
      </w:r>
      <w:r>
        <w:rPr>
          <w:b/>
          <w:color w:val="0F766E"/>
          <w:sz w:val="22"/>
        </w:rPr>
        <w:t xml:space="preserve">Автовладелица: </w:t>
      </w:r>
      <w:r>
        <w:rPr>
          <w:color w:val="000000"/>
          <w:sz w:val="22"/>
        </w:rPr>
        <w:t>Вот ты берёшь, подключаешь, главное, чтобы ещё спутник был рядом. Да, я так понимаю, там же через спутник это всё? Ну, возможно. Ну, потому что интернета может не быть там. То есть вот это тоже предусмотреть, чтобы связь была. Да,</w:t>
      </w:r>
    </w:p>
    <w:p>
      <w:r>
        <w:rPr>
          <w:b/>
          <w:color w:val="000000"/>
          <w:sz w:val="22"/>
        </w:rPr>
        <w:t xml:space="preserve">[66:03] </w:t>
      </w:r>
      <w:r>
        <w:rPr>
          <w:b/>
          <w:color w:val="4338CA"/>
          <w:sz w:val="22"/>
        </w:rPr>
        <w:t xml:space="preserve">Интервьюер: </w:t>
      </w:r>
      <w:r>
        <w:rPr>
          <w:color w:val="000000"/>
          <w:sz w:val="22"/>
        </w:rPr>
        <w:t>у нас уже был такой инсайд. Переведи</w:t>
      </w:r>
    </w:p>
    <w:p>
      <w:r>
        <w:rPr>
          <w:b/>
          <w:color w:val="000000"/>
          <w:sz w:val="22"/>
        </w:rPr>
        <w:t xml:space="preserve">[66:06] </w:t>
      </w:r>
      <w:r>
        <w:rPr>
          <w:b/>
          <w:color w:val="0F766E"/>
          <w:sz w:val="22"/>
        </w:rPr>
        <w:t xml:space="preserve">Автовладелица: </w:t>
      </w:r>
      <w:r>
        <w:rPr>
          <w:color w:val="000000"/>
          <w:sz w:val="22"/>
        </w:rPr>
        <w:t>вот это слово. Такой</w:t>
      </w:r>
    </w:p>
    <w:p>
      <w:r>
        <w:rPr>
          <w:b/>
          <w:color w:val="000000"/>
          <w:sz w:val="22"/>
        </w:rPr>
        <w:t xml:space="preserve">[66:09] </w:t>
      </w:r>
      <w:r>
        <w:rPr>
          <w:b/>
          <w:color w:val="4338CA"/>
          <w:sz w:val="22"/>
        </w:rPr>
        <w:t xml:space="preserve">Интервьюер: </w:t>
      </w:r>
      <w:r>
        <w:rPr>
          <w:color w:val="000000"/>
          <w:sz w:val="22"/>
        </w:rPr>
        <w:t>момент, что нам уже в одном из интервью говорили, что важно, чтобы не</w:t>
      </w:r>
    </w:p>
    <w:p>
      <w:r>
        <w:rPr>
          <w:b/>
          <w:color w:val="000000"/>
          <w:sz w:val="22"/>
        </w:rPr>
        <w:t xml:space="preserve">[66:12] </w:t>
      </w:r>
      <w:r>
        <w:rPr>
          <w:b/>
          <w:color w:val="0F766E"/>
          <w:sz w:val="22"/>
        </w:rPr>
        <w:t xml:space="preserve">Автовладелица: </w:t>
      </w:r>
      <w:r>
        <w:rPr>
          <w:color w:val="000000"/>
          <w:sz w:val="22"/>
        </w:rPr>
        <w:t>было не только интернета. Ну, потому что это так. Это так кажется, что интернет везде. Это не только у нас в стране на самом деле, это в любой цивилизованной стране ты едешь куда-то... У нас буквально в центре Москвы нет интернета. Сейчас это по другой причине. Буквально едешь куда-то в сторону, где нет вышки, кто будет тебе ставить дорогущую вышку там, где И всё, это нормально, здесь даже претензий быть не может.</w:t>
      </w:r>
    </w:p>
    <w:p>
      <w:r>
        <w:rPr>
          <w:b/>
          <w:color w:val="000000"/>
          <w:sz w:val="22"/>
        </w:rPr>
        <w:t xml:space="preserve">[66:45] </w:t>
      </w:r>
      <w:r>
        <w:rPr>
          <w:b/>
          <w:color w:val="0F766E"/>
          <w:sz w:val="22"/>
        </w:rPr>
        <w:t xml:space="preserve">Автовладелица: </w:t>
      </w:r>
      <w:r>
        <w:rPr>
          <w:color w:val="000000"/>
          <w:sz w:val="22"/>
        </w:rPr>
        <w:t>Поэтому вот эта вот доступность в моменте, она очень</w:t>
      </w:r>
    </w:p>
    <w:p>
      <w:r>
        <w:rPr>
          <w:b/>
          <w:color w:val="000000"/>
          <w:sz w:val="22"/>
        </w:rPr>
        <w:t xml:space="preserve">[66:50] </w:t>
      </w:r>
      <w:r>
        <w:rPr>
          <w:b/>
          <w:color w:val="4338CA"/>
          <w:sz w:val="22"/>
        </w:rPr>
        <w:t xml:space="preserve">Интервьюер: </w:t>
      </w:r>
      <w:r>
        <w:rPr>
          <w:color w:val="000000"/>
          <w:sz w:val="22"/>
        </w:rPr>
        <w:t>важна. А вот ты скорее бы использовала подобные приложения, сервис на постоянной основе или как-то разово? Ну, я бы</w:t>
      </w:r>
    </w:p>
    <w:p>
      <w:r>
        <w:rPr>
          <w:b/>
          <w:color w:val="000000"/>
          <w:sz w:val="22"/>
        </w:rPr>
        <w:t xml:space="preserve">[66:59] </w:t>
      </w:r>
      <w:r>
        <w:rPr>
          <w:b/>
          <w:color w:val="0F766E"/>
          <w:sz w:val="22"/>
        </w:rPr>
        <w:t xml:space="preserve">Автовладелица: </w:t>
      </w:r>
      <w:r>
        <w:rPr>
          <w:color w:val="000000"/>
          <w:sz w:val="22"/>
        </w:rPr>
        <w:t>на постоянной. Я ещё раз говорю, в зависимости от его возможностей, Я бы на постоянном использовала. Опять же, я же говорю, тут должно быть не только вот это, но еще и... где-то, я помню, было ЧАВО. То есть туда заходишь, а там на любые темы можно пополтать, ну, автомобильные.</w:t>
      </w:r>
    </w:p>
    <w:p>
      <w:r>
        <w:rPr>
          <w:b/>
          <w:color w:val="000000"/>
          <w:sz w:val="22"/>
        </w:rPr>
        <w:t xml:space="preserve">[67:22] </w:t>
      </w:r>
      <w:r>
        <w:rPr>
          <w:b/>
          <w:color w:val="0F766E"/>
          <w:sz w:val="22"/>
        </w:rPr>
        <w:t xml:space="preserve">Автовладелица: </w:t>
      </w:r>
      <w:r>
        <w:rPr>
          <w:color w:val="000000"/>
          <w:sz w:val="22"/>
        </w:rPr>
        <w:t>Вот, допустим, я узнал, что там будет какая-то такая вот междусобойчик, да? И я пишу. Либо, допустим, вот я как инициатор выступаю, а давайте на машинах съездим туда-то. Я всё организую, то есть забронирую... Что значит организую? Забронирую там гостиницу, договорюсь.</w:t>
      </w:r>
    </w:p>
    <w:p>
      <w:r>
        <w:rPr>
          <w:b/>
          <w:color w:val="000000"/>
          <w:sz w:val="22"/>
        </w:rPr>
        <w:t xml:space="preserve">[67:42] </w:t>
      </w:r>
      <w:r>
        <w:rPr>
          <w:b/>
          <w:color w:val="0F766E"/>
          <w:sz w:val="22"/>
        </w:rPr>
        <w:t xml:space="preserve">Автовладелица: </w:t>
      </w:r>
      <w:r>
        <w:rPr>
          <w:color w:val="000000"/>
          <w:sz w:val="22"/>
        </w:rPr>
        <w:t>И мы вот а-ля такой вот туризм. Ну вот такие моменты, они тоже очень интересны. Они, во-первых, соединяют людей, то есть это социум сближения идёт. Это очень интересно. Там тоже просто обычно ездят в основном на внедорожниках и кроссоверах. На седанах-то мало, потому что они же не могут проехать там, где...</w:t>
      </w:r>
    </w:p>
    <w:p>
      <w:r>
        <w:rPr>
          <w:b/>
          <w:color w:val="000000"/>
          <w:sz w:val="22"/>
        </w:rPr>
        <w:t xml:space="preserve">[68:05] </w:t>
      </w:r>
      <w:r>
        <w:rPr>
          <w:b/>
          <w:color w:val="0F766E"/>
          <w:sz w:val="22"/>
        </w:rPr>
        <w:t xml:space="preserve">Автовладелица: </w:t>
      </w:r>
      <w:r>
        <w:rPr>
          <w:color w:val="000000"/>
          <w:sz w:val="22"/>
        </w:rPr>
        <w:t>Но на седанах можно другие маршруты разрабатывать. По дорогам, скажем так, а не по бездорожью.</w:t>
      </w:r>
    </w:p>
    <w:p>
      <w:r>
        <w:rPr>
          <w:b/>
          <w:color w:val="000000"/>
          <w:sz w:val="22"/>
        </w:rPr>
        <w:t xml:space="preserve">[68:11] </w:t>
      </w:r>
      <w:r>
        <w:rPr>
          <w:b/>
          <w:color w:val="4338CA"/>
          <w:sz w:val="22"/>
        </w:rPr>
        <w:t xml:space="preserve">Интервьюер: </w:t>
      </w:r>
      <w:r>
        <w:rPr>
          <w:color w:val="000000"/>
          <w:sz w:val="22"/>
        </w:rPr>
        <w:t>А вот ты много уже рассказала про то, что могло бы помешать тебе использовать такой сервис. Можешь теперь просто подытожить, все объединить, что ты говорила про то, что может помешать тебе использовать такой сервис? Его никчемность. Если бы ты могла дать совет разработчикам такого сервиса, что бы</w:t>
      </w:r>
    </w:p>
    <w:p>
      <w:r>
        <w:rPr>
          <w:b/>
          <w:color w:val="000000"/>
          <w:sz w:val="22"/>
        </w:rPr>
        <w:t xml:space="preserve">[68:36] </w:t>
      </w:r>
      <w:r>
        <w:rPr>
          <w:b/>
          <w:color w:val="0F766E"/>
          <w:sz w:val="22"/>
        </w:rPr>
        <w:t xml:space="preserve">Автовладелица: </w:t>
      </w:r>
      <w:r>
        <w:rPr>
          <w:color w:val="000000"/>
          <w:sz w:val="22"/>
        </w:rPr>
        <w:t>ты им сказала? Ребята, я надеюсь, что у вас получится сделать очень доступный по интерфейсу и очень мощно нагруженный сервис вот этот вот, который будет объединять в себе все, что касается автомобиля.</w:t>
      </w:r>
    </w:p>
    <w:p>
      <w:r>
        <w:rPr>
          <w:b/>
          <w:color w:val="000000"/>
          <w:sz w:val="22"/>
        </w:rPr>
        <w:t xml:space="preserve">[69:08] </w:t>
      </w:r>
      <w:r>
        <w:rPr>
          <w:b/>
          <w:color w:val="0F766E"/>
          <w:sz w:val="22"/>
        </w:rPr>
        <w:t xml:space="preserve">Автовладелица: </w:t>
      </w:r>
      <w:r>
        <w:rPr>
          <w:color w:val="000000"/>
          <w:sz w:val="22"/>
        </w:rPr>
        <w:t>От А до Я. И даже немножко</w:t>
      </w:r>
    </w:p>
    <w:p>
      <w:r>
        <w:rPr>
          <w:b/>
          <w:color w:val="000000"/>
          <w:sz w:val="22"/>
        </w:rPr>
        <w:t xml:space="preserve">[69:11] </w:t>
      </w:r>
      <w:r>
        <w:rPr>
          <w:b/>
          <w:color w:val="4338CA"/>
          <w:sz w:val="22"/>
        </w:rPr>
        <w:t xml:space="preserve">Интервьюер: </w:t>
      </w:r>
      <w:r>
        <w:rPr>
          <w:color w:val="000000"/>
          <w:sz w:val="22"/>
        </w:rPr>
        <w:t>через край. В принципе, по основным вопросам это все. Есть ли что-то еще важное о твоем опыте автовладельца, что важно отметить, но я еще не спросила?</w:t>
      </w:r>
    </w:p>
    <w:p>
      <w:r>
        <w:rPr>
          <w:b/>
          <w:color w:val="000000"/>
          <w:sz w:val="22"/>
        </w:rPr>
        <w:t xml:space="preserve">[69:24] </w:t>
      </w:r>
      <w:r>
        <w:rPr>
          <w:b/>
          <w:color w:val="0F766E"/>
          <w:sz w:val="22"/>
        </w:rPr>
        <w:t xml:space="preserve">Автовладелица: </w:t>
      </w:r>
      <w:r>
        <w:rPr>
          <w:color w:val="000000"/>
          <w:sz w:val="22"/>
        </w:rPr>
        <w:t>Возможно, сейчас это может быть не совсем актуально, но вот такой момент. Когда ты едешь далеко, в разных странах свои законы по оплате дороги, по... Блин, мы проехали вот несколько стран, чего только не было.</w:t>
      </w:r>
    </w:p>
    <w:p>
      <w:r>
        <w:rPr>
          <w:b/>
          <w:color w:val="000000"/>
          <w:sz w:val="22"/>
        </w:rPr>
        <w:t xml:space="preserve">[69:49] </w:t>
      </w:r>
      <w:r>
        <w:rPr>
          <w:b/>
          <w:color w:val="0F766E"/>
          <w:sz w:val="22"/>
        </w:rPr>
        <w:t xml:space="preserve">Автовладелица: </w:t>
      </w:r>
      <w:r>
        <w:rPr>
          <w:color w:val="000000"/>
          <w:sz w:val="22"/>
        </w:rPr>
        <w:t>И какой-то зелёный сбор, и дорожный сбор, и только на заправке такой-то можно купить. Вот чтобы в приложении было вот это вот, чтобы ты мог зайти. Вот это, кстати, будет очень крутая вещь.</w:t>
      </w:r>
    </w:p>
    <w:p>
      <w:r>
        <w:rPr>
          <w:b/>
          <w:color w:val="000000"/>
          <w:sz w:val="22"/>
        </w:rPr>
        <w:t xml:space="preserve">[70:10] </w:t>
      </w:r>
      <w:r>
        <w:rPr>
          <w:b/>
          <w:color w:val="0F766E"/>
          <w:sz w:val="22"/>
        </w:rPr>
        <w:t xml:space="preserve">Автовладелица: </w:t>
      </w:r>
      <w:r>
        <w:rPr>
          <w:color w:val="000000"/>
          <w:sz w:val="22"/>
        </w:rPr>
        <w:t>Ну, все равно когда-нибудь все-таки мир... Войдет в нормальное русло, откроются границы, и мы все равно будем ездить на машинах. Сейчас очень многие, я так понимаю, ездят в Среднюю Азию туда. Поэтому вот эти моменты, ты, допустим, собрался ехать в Китай, ты же не знаешь про их дороги ничего, а там вообще вождение, по-моему.</w:t>
      </w:r>
    </w:p>
    <w:p>
      <w:r>
        <w:rPr>
          <w:b/>
          <w:color w:val="000000"/>
          <w:sz w:val="22"/>
        </w:rPr>
        <w:t xml:space="preserve">[70:37] </w:t>
      </w:r>
      <w:r>
        <w:rPr>
          <w:b/>
          <w:color w:val="0F766E"/>
          <w:sz w:val="22"/>
        </w:rPr>
        <w:t xml:space="preserve">Автовладелица: </w:t>
      </w:r>
      <w:r>
        <w:rPr>
          <w:color w:val="000000"/>
          <w:sz w:val="22"/>
        </w:rPr>
        <w:t>Совершенно другое, я помню. Там анархия. Там анархия... Нет, там... Ну да, там анархия, мать-порядок. Кто первый на дорогу выехал, у того и главная дорога. Вот это я помню это было. Самое интересное, у них там аварии. Светофоров нет и аварий нет. Все как-то умудряются разъехаться. Ещё и куча вот этих вот велосипедистов.</w:t>
      </w:r>
    </w:p>
    <w:p>
      <w:r>
        <w:rPr>
          <w:b/>
          <w:color w:val="000000"/>
          <w:sz w:val="22"/>
        </w:rPr>
        <w:t xml:space="preserve">[70:58] </w:t>
      </w:r>
      <w:r>
        <w:rPr>
          <w:b/>
          <w:color w:val="0F766E"/>
          <w:sz w:val="22"/>
        </w:rPr>
        <w:t xml:space="preserve">Автовладелица: </w:t>
      </w:r>
      <w:r>
        <w:rPr>
          <w:color w:val="000000"/>
          <w:sz w:val="22"/>
        </w:rPr>
        <w:t>И мотороллеров, и всяких. Как они там есть, вообще не понимаю. Но я не про это. Но, кстати, вот эти тонкости тоже можно. А как себя вести на дороге там-то? Блин, в мире хренова туча стран. Представляешь, про каждую страну это сколько всего интересного.</w:t>
      </w:r>
    </w:p>
    <w:p>
      <w:r>
        <w:rPr>
          <w:b/>
          <w:color w:val="000000"/>
          <w:sz w:val="22"/>
        </w:rPr>
        <w:t xml:space="preserve">[71:17] </w:t>
      </w:r>
      <w:r>
        <w:rPr>
          <w:b/>
          <w:color w:val="4338CA"/>
          <w:sz w:val="22"/>
        </w:rPr>
        <w:t xml:space="preserve">Интервьюер: </w:t>
      </w:r>
      <w:r>
        <w:rPr>
          <w:color w:val="000000"/>
          <w:sz w:val="22"/>
        </w:rPr>
        <w:t>А вот отличаются какие-то стандарты? Я хочу</w:t>
      </w:r>
    </w:p>
    <w:p>
      <w:r>
        <w:rPr>
          <w:b/>
          <w:color w:val="000000"/>
          <w:sz w:val="22"/>
        </w:rPr>
        <w:t xml:space="preserve">[71:19] </w:t>
      </w:r>
      <w:r>
        <w:rPr>
          <w:b/>
          <w:color w:val="0F766E"/>
          <w:sz w:val="22"/>
        </w:rPr>
        <w:t xml:space="preserve">Автовладелица: </w:t>
      </w:r>
      <w:r>
        <w:rPr>
          <w:color w:val="000000"/>
          <w:sz w:val="22"/>
        </w:rPr>
        <w:t>у них работать, делать вот такие вот какие-то очерки, я согласна. А вот бывает, что</w:t>
      </w:r>
    </w:p>
    <w:p>
      <w:r>
        <w:rPr>
          <w:b/>
          <w:color w:val="000000"/>
          <w:sz w:val="22"/>
        </w:rPr>
        <w:t xml:space="preserve">[71:26] </w:t>
      </w:r>
      <w:r>
        <w:rPr>
          <w:b/>
          <w:color w:val="4338CA"/>
          <w:sz w:val="22"/>
        </w:rPr>
        <w:t xml:space="preserve">Интервьюер: </w:t>
      </w:r>
      <w:r>
        <w:rPr>
          <w:color w:val="000000"/>
          <w:sz w:val="22"/>
        </w:rPr>
        <w:t>различаются в разных странах правила, что должно быть с машиной. Вот есть же какие-то правила, как ДПС могут остановить, допустим, власть? Да, есть.</w:t>
      </w:r>
    </w:p>
    <w:p>
      <w:r>
        <w:rPr>
          <w:b/>
          <w:color w:val="000000"/>
          <w:sz w:val="22"/>
        </w:rPr>
        <w:t xml:space="preserve">[71:38] </w:t>
      </w:r>
      <w:r>
        <w:rPr>
          <w:b/>
          <w:color w:val="0F766E"/>
          <w:sz w:val="22"/>
        </w:rPr>
        <w:t xml:space="preserve">Автовладелица: </w:t>
      </w:r>
      <w:r>
        <w:rPr>
          <w:color w:val="000000"/>
          <w:sz w:val="22"/>
        </w:rPr>
        <w:t>Вот я говорю, вот это вот по каждой стороне можно делать обзоры. Это тоже очень интересно. Это может быть на сторон... Это может быть, вот ты в приложение входишь, и на сторонний какой-то этот уходит. Допустим, как... Ну, перебрасывает. Может быть, не совсем так. Допустим, ты покупаешь полный. Ну, то есть, сделать приложение по...</w:t>
      </w:r>
    </w:p>
    <w:p>
      <w:r>
        <w:rPr>
          <w:b/>
          <w:color w:val="000000"/>
          <w:sz w:val="22"/>
        </w:rPr>
        <w:t xml:space="preserve">[72:01] </w:t>
      </w:r>
      <w:r>
        <w:rPr>
          <w:b/>
          <w:color w:val="0F766E"/>
          <w:sz w:val="22"/>
        </w:rPr>
        <w:t xml:space="preserve">Автовладелица: </w:t>
      </w:r>
      <w:r>
        <w:rPr>
          <w:color w:val="000000"/>
          <w:sz w:val="22"/>
        </w:rPr>
        <w:t>Не все же едут за границу, поэтому 80% не ездят на машине за границу. Им это не нужно. Просто сделать подписки разной ценовой категории. То есть, максимально она будет включать полностью. И ты можешь тогда вот это проверить. Потому что, да, есть. Будучи в Америке, я столкнулась с тем, что мы едем по трассе, и ребята спрашивают, а почему вы не нарушаете скоростной режим?</w:t>
      </w:r>
    </w:p>
    <w:p>
      <w:r>
        <w:rPr>
          <w:b/>
          <w:color w:val="000000"/>
          <w:sz w:val="22"/>
        </w:rPr>
        <w:t xml:space="preserve">[72:34] </w:t>
      </w:r>
      <w:r>
        <w:rPr>
          <w:b/>
          <w:color w:val="0F766E"/>
          <w:sz w:val="22"/>
        </w:rPr>
        <w:t xml:space="preserve">Автовладелица: </w:t>
      </w:r>
      <w:r>
        <w:rPr>
          <w:color w:val="000000"/>
          <w:sz w:val="22"/>
        </w:rPr>
        <w:t>Он говорит, а здесь такие штрафы, что люди не нарушают. В разных штатах, допустим, я смотрю, только сзади номер. Я говорю, а где номер? А у тебя что, номер спереди украли? Он говорит, нет, у нас только сзади, потому что все камеры настроены Только сзади считывать. На перед нету, поэтому они и не нужны.</w:t>
      </w:r>
    </w:p>
    <w:p>
      <w:r>
        <w:rPr>
          <w:b/>
          <w:color w:val="000000"/>
          <w:sz w:val="22"/>
        </w:rPr>
        <w:t xml:space="preserve">[72:56] </w:t>
      </w:r>
      <w:r>
        <w:rPr>
          <w:b/>
          <w:color w:val="0F766E"/>
          <w:sz w:val="22"/>
        </w:rPr>
        <w:t xml:space="preserve">Автовладелица: </w:t>
      </w:r>
      <w:r>
        <w:rPr>
          <w:color w:val="000000"/>
          <w:sz w:val="22"/>
        </w:rPr>
        <w:t>Ну, то есть вот какие-то вот такие мелочи, но о которых не все знают. Или, допустим, в Германии есть трассы, где нету ограничений скоростного режима. То есть там стоит, допустим, 130. Это просто ты должен проехать участок, потом идет знак, окончание вот этого действия знака, да, либо перекресток, ну, как по правилам.</w:t>
      </w:r>
    </w:p>
    <w:p>
      <w:r>
        <w:rPr>
          <w:b/>
          <w:color w:val="000000"/>
          <w:sz w:val="22"/>
        </w:rPr>
        <w:t xml:space="preserve">[73:17] </w:t>
      </w:r>
      <w:r>
        <w:rPr>
          <w:b/>
          <w:color w:val="0F766E"/>
          <w:sz w:val="22"/>
        </w:rPr>
        <w:t xml:space="preserve">Автовладелица: </w:t>
      </w:r>
      <w:r>
        <w:rPr>
          <w:color w:val="000000"/>
          <w:sz w:val="22"/>
        </w:rPr>
        <w:t>И дальше ты можешь гнать вообще хоть 200. У них нету ограничений. Но это, опять же, это знают только те, кто туда поехал. и кто это вот всё узнал. То есть это было</w:t>
      </w:r>
    </w:p>
    <w:p>
      <w:r>
        <w:rPr>
          <w:b/>
          <w:color w:val="000000"/>
          <w:sz w:val="22"/>
        </w:rPr>
        <w:t xml:space="preserve">[73:30] </w:t>
      </w:r>
      <w:r>
        <w:rPr>
          <w:b/>
          <w:color w:val="4338CA"/>
          <w:sz w:val="22"/>
        </w:rPr>
        <w:t xml:space="preserve">Интервьюер: </w:t>
      </w:r>
      <w:r>
        <w:rPr>
          <w:color w:val="000000"/>
          <w:sz w:val="22"/>
        </w:rPr>
        <w:t>бы интересно. Я тут больше с той стороны, вот как ты говорила, допустим, вот подключаешь сканер, пишешь, вот, поездка на такое-то расстояние, и, допустим, вот в такую-то страну, чтобы тебе всё по машине было. Да,</w:t>
      </w:r>
    </w:p>
    <w:p>
      <w:r>
        <w:rPr>
          <w:b/>
          <w:color w:val="000000"/>
          <w:sz w:val="22"/>
        </w:rPr>
        <w:t xml:space="preserve">[73:43] </w:t>
      </w:r>
      <w:r>
        <w:rPr>
          <w:b/>
          <w:color w:val="0F766E"/>
          <w:sz w:val="22"/>
        </w:rPr>
        <w:t xml:space="preserve">Автовладелица: </w:t>
      </w:r>
      <w:r>
        <w:rPr>
          <w:color w:val="000000"/>
          <w:sz w:val="22"/>
        </w:rPr>
        <w:t>да, да. И там можно всё по машине. И там вот эти тонкости, может быть, даже какие-то Это в будущем узнавать, какие сервисы, где тебя не нагреть. Да даже в цивилизованной стране есть те, кто тебя могут нагреть прилично. Это уже больше идея для масштабирования.</w:t>
      </w:r>
    </w:p>
    <w:p>
      <w:r>
        <w:rPr>
          <w:b/>
          <w:color w:val="000000"/>
          <w:sz w:val="22"/>
        </w:rPr>
        <w:t xml:space="preserve">[74:06] </w:t>
      </w:r>
      <w:r>
        <w:rPr>
          <w:b/>
          <w:color w:val="0F766E"/>
          <w:sz w:val="22"/>
        </w:rPr>
        <w:t xml:space="preserve">Автовладелица: </w:t>
      </w:r>
      <w:r>
        <w:rPr>
          <w:color w:val="000000"/>
          <w:sz w:val="22"/>
        </w:rPr>
        <w:t>Да, это уже на будущее такой залог. Это тема такая, снежный ком. Нужно начать вот с такого, а потом это мировое государство.</w:t>
      </w:r>
    </w:p>
    <w:p>
      <w:r>
        <w:rPr>
          <w:b/>
          <w:color w:val="000000"/>
          <w:sz w:val="22"/>
        </w:rPr>
        <w:t xml:space="preserve">[74:19] </w:t>
      </w:r>
      <w:r>
        <w:rPr>
          <w:b/>
          <w:color w:val="4338CA"/>
          <w:sz w:val="22"/>
        </w:rPr>
        <w:t xml:space="preserve">Интервьюер: </w:t>
      </w:r>
      <w:r>
        <w:rPr>
          <w:color w:val="000000"/>
          <w:sz w:val="22"/>
        </w:rPr>
        <w:t>Ну это, кстати, нам ещё такое никто</w:t>
      </w:r>
    </w:p>
    <w:p>
      <w:r>
        <w:rPr>
          <w:b/>
          <w:color w:val="000000"/>
          <w:sz w:val="22"/>
        </w:rPr>
        <w:t xml:space="preserve">[74:21] </w:t>
      </w:r>
      <w:r>
        <w:rPr>
          <w:b/>
          <w:color w:val="0F766E"/>
          <w:sz w:val="22"/>
        </w:rPr>
        <w:t xml:space="preserve">Автовладелица: </w:t>
      </w:r>
      <w:r>
        <w:rPr>
          <w:color w:val="000000"/>
          <w:sz w:val="22"/>
        </w:rPr>
        <w:t>не рассказывал. Мой процент будет составлять 10.</w:t>
      </w:r>
    </w:p>
    <w:p>
      <w:r>
        <w:rPr>
          <w:b/>
          <w:color w:val="000000"/>
          <w:sz w:val="22"/>
        </w:rPr>
        <w:t xml:space="preserve">[74:30] </w:t>
      </w:r>
      <w:r>
        <w:rPr>
          <w:b/>
          <w:color w:val="4338CA"/>
          <w:sz w:val="22"/>
        </w:rPr>
        <w:t xml:space="preserve">Интервьюер: </w:t>
      </w:r>
      <w:r>
        <w:rPr>
          <w:color w:val="000000"/>
          <w:sz w:val="22"/>
        </w:rPr>
        <w:t>Так, в целом по интервью это всё. Счёт</w:t>
      </w:r>
    </w:p>
    <w:p>
      <w:r>
        <w:rPr>
          <w:b/>
          <w:color w:val="000000"/>
          <w:sz w:val="22"/>
        </w:rPr>
        <w:t xml:space="preserve">[74:34] </w:t>
      </w:r>
      <w:r>
        <w:rPr>
          <w:b/>
          <w:color w:val="0F766E"/>
          <w:sz w:val="22"/>
        </w:rPr>
        <w:t xml:space="preserve">Автовладелица: </w:t>
      </w:r>
      <w:r>
        <w:rPr>
          <w:color w:val="000000"/>
          <w:sz w:val="22"/>
        </w:rPr>
        <w:t>я выдам. На это прекрасно.</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914400" cy="22059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914400" cy="22059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memoai.tech/?utm_source=export&amp;utm_medium=file&amp;utm_campaign=transcript_export&amp;utm_content=doc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