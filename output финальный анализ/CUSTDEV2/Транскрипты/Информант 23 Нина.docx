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23 - Нина.m4a</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11:25</w:t>
      </w:r>
    </w:p>
    <w:p>
      <w:r>
        <w:rPr>
          <w:b/>
          <w:sz w:val="22"/>
        </w:rPr>
        <w:t xml:space="preserve">Длительность: </w:t>
      </w:r>
      <w:r>
        <w:rPr>
          <w:sz w:val="22"/>
        </w:rPr>
        <w:t>00:28:42</w:t>
      </w:r>
    </w:p>
    <w:p>
      <w:r>
        <w:rPr>
          <w:b/>
          <w:sz w:val="22"/>
        </w:rPr>
        <w:t xml:space="preserve">Теги: </w:t>
      </w:r>
      <w:r>
        <w:rPr>
          <w:sz w:val="22"/>
        </w:rPr>
        <w:t>Автомобиль, Диагностика, Сервис</w:t>
      </w:r>
    </w:p>
    <w:p>
      <w:r>
        <w:rPr>
          <w:b/>
          <w:sz w:val="22"/>
        </w:rPr>
        <w:t xml:space="preserve">Участники: </w:t>
      </w:r>
      <w:r>
        <w:rPr>
          <w:b/>
          <w:color w:val="4338CA"/>
          <w:sz w:val="22"/>
        </w:rPr>
        <w:t>Интервьюер</w:t>
      </w:r>
      <w:r>
        <w:rPr>
          <w:sz w:val="22"/>
        </w:rPr>
        <w:t xml:space="preserve">, </w:t>
      </w:r>
      <w:r>
        <w:rPr>
          <w:b/>
          <w:color w:val="0F766E"/>
          <w:sz w:val="22"/>
        </w:rPr>
        <w:t>Автовладелец</w:t>
      </w:r>
    </w:p>
    <w:p>
      <w:r>
        <w:rPr>
          <w:color w:val="808080"/>
        </w:rPr>
        <w:t>Краткое содержание</w:t>
      </w:r>
    </w:p>
    <w:p>
      <w:r>
        <w:rPr>
          <w:sz w:val="22"/>
        </w:rPr>
        <w:t>Автовладелец с более чем 20-летним стажем делится опытом владения разными автомобилями, особенностями обслуживания и ремонта. Рассматриваются проблемы надежности, взаимодействие с автосервисами и роль цифровых приложений, таких как Starline, в мониторинге состояния машины. Обсуждается интерес к новым функциям приложений, включая диагностику через Bluetooth, работу в оффлайне и видеонаблюдение за автомобилем. Подчеркивается важность прозрачности сервисов и удобного интерфейса для пользователей.</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Тогда расскажите немного о себе как о автовладельце, сколько лет вы водите автомобиль, какой у вас автомобиль сейчас и был ли опыт владения другими машинами.</w:t>
      </w:r>
    </w:p>
    <w:p>
      <w:r>
        <w:rPr>
          <w:b/>
          <w:color w:val="000000"/>
          <w:sz w:val="22"/>
        </w:rPr>
        <w:t xml:space="preserve">[00:10] </w:t>
      </w:r>
      <w:r>
        <w:rPr>
          <w:b/>
          <w:color w:val="0F766E"/>
          <w:sz w:val="22"/>
        </w:rPr>
        <w:t xml:space="preserve">Автовладелец: </w:t>
      </w:r>
      <w:r>
        <w:rPr>
          <w:color w:val="000000"/>
          <w:sz w:val="22"/>
        </w:rPr>
        <w:t>Водительские права получила с 2005 года. Водительский стаж больше 20 лет. За это время было много разных машин, в основном японские праворульные, так как на Дальнем Востоке права получала и жила длительное время.</w:t>
      </w:r>
    </w:p>
    <w:p>
      <w:r>
        <w:rPr>
          <w:b/>
          <w:color w:val="000000"/>
          <w:sz w:val="22"/>
        </w:rPr>
        <w:t xml:space="preserve">[00:31] </w:t>
      </w:r>
      <w:r>
        <w:rPr>
          <w:b/>
          <w:color w:val="0F766E"/>
          <w:sz w:val="22"/>
        </w:rPr>
        <w:t xml:space="preserve">Автовладелец: </w:t>
      </w:r>
      <w:r>
        <w:rPr>
          <w:color w:val="000000"/>
          <w:sz w:val="22"/>
        </w:rPr>
        <w:t>Так, сейчас имеется автомобиль Havail F7X, это паркетный внедорожник, ну и, как правило, в основном опыт владения либо седана, либо паркетники. Ну, реже джипы большие.</w:t>
      </w:r>
    </w:p>
    <w:p>
      <w:r>
        <w:rPr>
          <w:b/>
          <w:color w:val="000000"/>
          <w:sz w:val="22"/>
        </w:rPr>
        <w:t xml:space="preserve">[00:45] </w:t>
      </w:r>
      <w:r>
        <w:rPr>
          <w:b/>
          <w:color w:val="4338CA"/>
          <w:sz w:val="22"/>
        </w:rPr>
        <w:t xml:space="preserve">Интервьюер: </w:t>
      </w:r>
      <w:r>
        <w:rPr>
          <w:color w:val="000000"/>
          <w:sz w:val="22"/>
        </w:rPr>
        <w:t>А как часто вы пользуетесь автомобилем?</w:t>
      </w:r>
    </w:p>
    <w:p>
      <w:r>
        <w:rPr>
          <w:b/>
          <w:color w:val="000000"/>
          <w:sz w:val="22"/>
        </w:rPr>
        <w:t xml:space="preserve">[00:49] </w:t>
      </w:r>
      <w:r>
        <w:rPr>
          <w:b/>
          <w:color w:val="0F766E"/>
          <w:sz w:val="22"/>
        </w:rPr>
        <w:t xml:space="preserve">Автовладелец: </w:t>
      </w:r>
      <w:r>
        <w:rPr>
          <w:color w:val="000000"/>
          <w:sz w:val="22"/>
        </w:rPr>
        <w:t>Постоянно.</w:t>
      </w:r>
    </w:p>
    <w:p>
      <w:r>
        <w:rPr>
          <w:b/>
          <w:color w:val="000000"/>
          <w:sz w:val="22"/>
        </w:rPr>
        <w:t xml:space="preserve">[00:49] </w:t>
      </w:r>
      <w:r>
        <w:rPr>
          <w:b/>
          <w:color w:val="4338CA"/>
          <w:sz w:val="22"/>
        </w:rPr>
        <w:t xml:space="preserve">Интервьюер: </w:t>
      </w:r>
      <w:r>
        <w:rPr>
          <w:color w:val="000000"/>
          <w:sz w:val="22"/>
        </w:rPr>
        <w:t>А для каких задач в основном?</w:t>
      </w:r>
    </w:p>
    <w:p>
      <w:r>
        <w:rPr>
          <w:b/>
          <w:color w:val="000000"/>
          <w:sz w:val="22"/>
        </w:rPr>
        <w:t xml:space="preserve">[00:53] </w:t>
      </w:r>
      <w:r>
        <w:rPr>
          <w:b/>
          <w:color w:val="0F766E"/>
          <w:sz w:val="22"/>
        </w:rPr>
        <w:t xml:space="preserve">Автовладелец: </w:t>
      </w:r>
      <w:r>
        <w:rPr>
          <w:color w:val="000000"/>
          <w:sz w:val="22"/>
        </w:rPr>
        <w:t>Перемещение, работа в дом, магазин, ну, не знаю, какие-то другие детали.</w:t>
      </w:r>
    </w:p>
    <w:p>
      <w:r>
        <w:rPr>
          <w:b/>
          <w:color w:val="000000"/>
          <w:sz w:val="22"/>
        </w:rPr>
        <w:t xml:space="preserve">[00:58] </w:t>
      </w:r>
      <w:r>
        <w:rPr>
          <w:b/>
          <w:color w:val="4338CA"/>
          <w:sz w:val="22"/>
        </w:rPr>
        <w:t xml:space="preserve">Интервьюер: </w:t>
      </w:r>
      <w:r>
        <w:rPr>
          <w:color w:val="000000"/>
          <w:sz w:val="22"/>
        </w:rPr>
        <w:t>А вот если попробовать описать одним новыми словами, что для вас автомобиль в жизни и почему?</w:t>
      </w:r>
    </w:p>
    <w:p>
      <w:r>
        <w:rPr>
          <w:b/>
          <w:color w:val="000000"/>
          <w:sz w:val="22"/>
        </w:rPr>
        <w:t xml:space="preserve">[01:05] </w:t>
      </w:r>
      <w:r>
        <w:rPr>
          <w:b/>
          <w:color w:val="0F766E"/>
          <w:sz w:val="22"/>
        </w:rPr>
        <w:t xml:space="preserve">Автовладелец: </w:t>
      </w:r>
      <w:r>
        <w:rPr>
          <w:color w:val="000000"/>
          <w:sz w:val="22"/>
        </w:rPr>
        <w:t>Средство передвижения, удобство.</w:t>
      </w:r>
    </w:p>
    <w:p>
      <w:r>
        <w:rPr>
          <w:b/>
          <w:color w:val="000000"/>
          <w:sz w:val="22"/>
        </w:rPr>
        <w:t xml:space="preserve">[01:09] </w:t>
      </w:r>
      <w:r>
        <w:rPr>
          <w:b/>
          <w:color w:val="4338CA"/>
          <w:sz w:val="22"/>
        </w:rPr>
        <w:t xml:space="preserve">Интервьюер: </w:t>
      </w:r>
      <w:r>
        <w:rPr>
          <w:color w:val="000000"/>
          <w:sz w:val="22"/>
        </w:rPr>
        <w:t>А почему именно это, а не, допустим, там, свобода или источник удовольствия?</w:t>
      </w:r>
    </w:p>
    <w:p>
      <w:r>
        <w:rPr>
          <w:b/>
          <w:color w:val="000000"/>
          <w:sz w:val="22"/>
        </w:rPr>
        <w:t xml:space="preserve">[01:18] </w:t>
      </w:r>
      <w:r>
        <w:rPr>
          <w:b/>
          <w:color w:val="0F766E"/>
          <w:sz w:val="22"/>
        </w:rPr>
        <w:t xml:space="preserve">Автовладелец: </w:t>
      </w:r>
      <w:r>
        <w:rPr>
          <w:color w:val="000000"/>
          <w:sz w:val="22"/>
        </w:rPr>
        <w:t>Потому что за автомобилем достаточно сложно следить. Это сейчас уже более дорогостоящие скажем так, господивладение. Поэтому мы не могу сказать, что это прям источник удовольствия. Нет, воспринимаю автомобиль исключительно как средство передвижения.</w:t>
      </w:r>
    </w:p>
    <w:p>
      <w:r>
        <w:rPr>
          <w:b/>
          <w:color w:val="000000"/>
          <w:sz w:val="22"/>
        </w:rPr>
        <w:t xml:space="preserve">[01:36] </w:t>
      </w:r>
      <w:r>
        <w:rPr>
          <w:b/>
          <w:color w:val="4338CA"/>
          <w:sz w:val="22"/>
        </w:rPr>
        <w:t xml:space="preserve">Интервьюер: </w:t>
      </w:r>
      <w:r>
        <w:rPr>
          <w:color w:val="000000"/>
          <w:sz w:val="22"/>
        </w:rPr>
        <w:t>А вот в целом, как автовладелец, вы себя чувствуете скорее уверенно или скорее настороженно? И почему?</w:t>
      </w:r>
    </w:p>
    <w:p>
      <w:r>
        <w:rPr>
          <w:b/>
          <w:color w:val="000000"/>
          <w:sz w:val="22"/>
        </w:rPr>
        <w:t xml:space="preserve">[01:42] </w:t>
      </w:r>
      <w:r>
        <w:rPr>
          <w:b/>
          <w:color w:val="0F766E"/>
          <w:sz w:val="22"/>
        </w:rPr>
        <w:t xml:space="preserve">Автовладелец: </w:t>
      </w:r>
      <w:r>
        <w:rPr>
          <w:color w:val="000000"/>
          <w:sz w:val="22"/>
        </w:rPr>
        <w:t>Ну, смотря в каком формате, настороженно. Когда, например, переезжала в Москву, пришлось пересесть с правого руля на левый, и движения более активные, дороги неизвестные, тогда, конечно, ну, относилась настороженно. Но больше, наверное, не к автомобилю, а к тому, что я как водитель с левым рулем не совсем опытная была. Вот. В плане самого автомобиля, ну, не могу сказать, что он может меня вызывать настороженность, только, наверное, если Кардинально новая какая-нибудь торговая марка, которую еще не знаешь, где там какие кнопки находятся.</w:t>
      </w:r>
    </w:p>
    <w:p>
      <w:r>
        <w:rPr>
          <w:b/>
          <w:color w:val="000000"/>
          <w:sz w:val="22"/>
        </w:rPr>
        <w:t xml:space="preserve">[02:12] </w:t>
      </w:r>
      <w:r>
        <w:rPr>
          <w:b/>
          <w:color w:val="0F766E"/>
          <w:sz w:val="22"/>
        </w:rPr>
        <w:t xml:space="preserve">Автовладелец: </w:t>
      </w:r>
      <w:r>
        <w:rPr>
          <w:color w:val="000000"/>
          <w:sz w:val="22"/>
        </w:rPr>
        <w:t>Ну и то это сейчас уже все решается, все в интернете есть.</w:t>
      </w:r>
    </w:p>
    <w:p>
      <w:r>
        <w:rPr>
          <w:b/>
          <w:color w:val="000000"/>
          <w:sz w:val="22"/>
        </w:rPr>
        <w:t xml:space="preserve">[02:17] </w:t>
      </w:r>
      <w:r>
        <w:rPr>
          <w:b/>
          <w:color w:val="4338CA"/>
          <w:sz w:val="22"/>
        </w:rPr>
        <w:t xml:space="preserve">Интервьюер: </w:t>
      </w:r>
      <w:r>
        <w:rPr>
          <w:color w:val="000000"/>
          <w:sz w:val="22"/>
        </w:rPr>
        <w:t>А в каких ситуациях вы чувствуете себя наиболее уверенно за рулем?</w:t>
      </w:r>
    </w:p>
    <w:p>
      <w:r>
        <w:rPr>
          <w:b/>
          <w:color w:val="000000"/>
          <w:sz w:val="22"/>
        </w:rPr>
        <w:t xml:space="preserve">[02:23] </w:t>
      </w:r>
      <w:r>
        <w:rPr>
          <w:b/>
          <w:color w:val="0F766E"/>
          <w:sz w:val="22"/>
        </w:rPr>
        <w:t xml:space="preserve">Автовладелец: </w:t>
      </w:r>
      <w:r>
        <w:rPr>
          <w:color w:val="000000"/>
          <w:sz w:val="22"/>
        </w:rPr>
        <w:t>Какой сложный вопрос. Ну когда еду по знакомой территории и уверена в техническом состоянии автомобиля.</w:t>
      </w:r>
    </w:p>
    <w:p>
      <w:r>
        <w:rPr>
          <w:b/>
          <w:color w:val="000000"/>
          <w:sz w:val="22"/>
        </w:rPr>
        <w:t xml:space="preserve">[02:29] </w:t>
      </w:r>
      <w:r>
        <w:rPr>
          <w:b/>
          <w:color w:val="4338CA"/>
          <w:sz w:val="22"/>
        </w:rPr>
        <w:t xml:space="preserve">Интервьюер: </w:t>
      </w:r>
      <w:r>
        <w:rPr>
          <w:color w:val="000000"/>
          <w:sz w:val="22"/>
        </w:rPr>
        <w:t>Поняла. А вот что в автомобиле для вас самое важное?</w:t>
      </w:r>
    </w:p>
    <w:p>
      <w:r>
        <w:rPr>
          <w:b/>
          <w:color w:val="000000"/>
          <w:sz w:val="22"/>
        </w:rPr>
        <w:t xml:space="preserve">[02:35] </w:t>
      </w:r>
      <w:r>
        <w:rPr>
          <w:b/>
          <w:color w:val="0F766E"/>
          <w:sz w:val="22"/>
        </w:rPr>
        <w:t xml:space="preserve">Автовладелец: </w:t>
      </w:r>
      <w:r>
        <w:rPr>
          <w:color w:val="000000"/>
          <w:sz w:val="22"/>
        </w:rPr>
        <w:t>Надежность.</w:t>
      </w:r>
    </w:p>
    <w:p>
      <w:r>
        <w:rPr>
          <w:b/>
          <w:color w:val="000000"/>
          <w:sz w:val="22"/>
        </w:rPr>
        <w:t xml:space="preserve">[02:36] </w:t>
      </w:r>
      <w:r>
        <w:rPr>
          <w:b/>
          <w:color w:val="4338CA"/>
          <w:sz w:val="22"/>
        </w:rPr>
        <w:t xml:space="preserve">Интервьюер: </w:t>
      </w:r>
      <w:r>
        <w:rPr>
          <w:color w:val="000000"/>
          <w:sz w:val="22"/>
        </w:rPr>
        <w:t>А почему?</w:t>
      </w:r>
    </w:p>
    <w:p>
      <w:r>
        <w:rPr>
          <w:b/>
          <w:color w:val="000000"/>
          <w:sz w:val="22"/>
        </w:rPr>
        <w:t xml:space="preserve">[02:38] </w:t>
      </w:r>
      <w:r>
        <w:rPr>
          <w:b/>
          <w:color w:val="0F766E"/>
          <w:sz w:val="22"/>
        </w:rPr>
        <w:t xml:space="preserve">Автовладелец: </w:t>
      </w:r>
      <w:r>
        <w:rPr>
          <w:color w:val="000000"/>
          <w:sz w:val="22"/>
        </w:rPr>
        <w:t>Потому что знаю результаты того, когда автомобиль может быть ненадежным, когда распилы разваливались от легкого ДТП и с максимальным ущербом для автовладельца. Поэтому, да, если автомобиль максимально защищен, если он высокий, крепкий, надежный, я чувствую себя более уверенно.</w:t>
      </w:r>
    </w:p>
    <w:p>
      <w:r>
        <w:rPr>
          <w:b/>
          <w:color w:val="000000"/>
          <w:sz w:val="22"/>
        </w:rPr>
        <w:t xml:space="preserve">[02:59] </w:t>
      </w:r>
      <w:r>
        <w:rPr>
          <w:b/>
          <w:color w:val="4338CA"/>
          <w:sz w:val="22"/>
        </w:rPr>
        <w:t xml:space="preserve">Интервьюер: </w:t>
      </w:r>
      <w:r>
        <w:rPr>
          <w:color w:val="000000"/>
          <w:sz w:val="22"/>
        </w:rPr>
        <w:t>Угу, хорошо. Тогда перейдем дальше. Сталкивались ли вы с проблемами, связанными с автомобилем?</w:t>
      </w:r>
    </w:p>
    <w:p>
      <w:r>
        <w:rPr>
          <w:b/>
          <w:color w:val="000000"/>
          <w:sz w:val="22"/>
        </w:rPr>
        <w:t xml:space="preserve">[03:06] </w:t>
      </w:r>
      <w:r>
        <w:rPr>
          <w:b/>
          <w:color w:val="0F766E"/>
          <w:sz w:val="22"/>
        </w:rPr>
        <w:t xml:space="preserve">Автовладелец: </w:t>
      </w:r>
      <w:r>
        <w:rPr>
          <w:color w:val="000000"/>
          <w:sz w:val="22"/>
        </w:rPr>
        <w:t>Ну, конечно, как любой автовладелец. Угу.</w:t>
      </w:r>
    </w:p>
    <w:p>
      <w:r>
        <w:rPr>
          <w:b/>
          <w:color w:val="000000"/>
          <w:sz w:val="22"/>
        </w:rPr>
        <w:t xml:space="preserve">[03:09] </w:t>
      </w:r>
      <w:r>
        <w:rPr>
          <w:b/>
          <w:color w:val="4338CA"/>
          <w:sz w:val="22"/>
        </w:rPr>
        <w:t xml:space="preserve">Интервьюер: </w:t>
      </w:r>
      <w:r>
        <w:rPr>
          <w:color w:val="000000"/>
          <w:sz w:val="22"/>
        </w:rPr>
        <w:t>А вспомните, пожалуйста, последнюю ситуацию, когда с автомобилем что-то пошло не так. Что именно произошло, где вы были в этот момент, кто был рядом и что случилось в принципе?</w:t>
      </w:r>
    </w:p>
    <w:p>
      <w:r>
        <w:rPr>
          <w:b/>
          <w:color w:val="000000"/>
          <w:sz w:val="22"/>
        </w:rPr>
        <w:t xml:space="preserve">[03:19] </w:t>
      </w:r>
      <w:r>
        <w:rPr>
          <w:b/>
          <w:color w:val="0F766E"/>
          <w:sz w:val="22"/>
        </w:rPr>
        <w:t xml:space="preserve">Автовладелец: </w:t>
      </w:r>
      <w:r>
        <w:rPr>
          <w:color w:val="000000"/>
          <w:sz w:val="22"/>
        </w:rPr>
        <w:t>Но, наверное, самое последнее, это когда бензин чуть не закончился на северо-восточной форде в районе Исмайлова в дикой пробке. Рядом никого не было, но благо было кому позвонить. Но удалось все-таки съехать и найти ближайшую заправку. Я успела к ней доехать. Просто уже на последних парах заглохла возле колонки.</w:t>
      </w:r>
    </w:p>
    <w:p>
      <w:r>
        <w:rPr>
          <w:b/>
          <w:color w:val="000000"/>
          <w:sz w:val="22"/>
        </w:rPr>
        <w:t xml:space="preserve">[03:39] </w:t>
      </w:r>
      <w:r>
        <w:rPr>
          <w:b/>
          <w:color w:val="4338CA"/>
          <w:sz w:val="22"/>
        </w:rPr>
        <w:t xml:space="preserve">Интервьюер: </w:t>
      </w:r>
      <w:r>
        <w:rPr>
          <w:color w:val="000000"/>
          <w:sz w:val="22"/>
        </w:rPr>
        <w:t>А были ли какие-то ситуации именно с поломками связанные?</w:t>
      </w:r>
    </w:p>
    <w:p>
      <w:r>
        <w:rPr>
          <w:b/>
          <w:color w:val="000000"/>
          <w:sz w:val="22"/>
        </w:rPr>
        <w:t xml:space="preserve">[03:45] </w:t>
      </w:r>
      <w:r>
        <w:rPr>
          <w:b/>
          <w:color w:val="0F766E"/>
          <w:sz w:val="22"/>
        </w:rPr>
        <w:t xml:space="preserve">Автовладелец: </w:t>
      </w:r>
      <w:r>
        <w:rPr>
          <w:color w:val="000000"/>
          <w:sz w:val="22"/>
        </w:rPr>
        <w:t>С поломками или с ДТП?</w:t>
      </w:r>
    </w:p>
    <w:p>
      <w:r>
        <w:rPr>
          <w:b/>
          <w:color w:val="000000"/>
          <w:sz w:val="22"/>
        </w:rPr>
        <w:t xml:space="preserve">[03:47] </w:t>
      </w:r>
      <w:r>
        <w:rPr>
          <w:b/>
          <w:color w:val="4338CA"/>
          <w:sz w:val="22"/>
        </w:rPr>
        <w:t xml:space="preserve">Интервьюер: </w:t>
      </w:r>
      <w:r>
        <w:rPr>
          <w:color w:val="000000"/>
          <w:sz w:val="22"/>
        </w:rPr>
        <w:t>С поломками. Если поломки ввели к ДТП, то, возможно, тоже такой случай, да.</w:t>
      </w:r>
    </w:p>
    <w:p>
      <w:r>
        <w:rPr>
          <w:b/>
          <w:color w:val="000000"/>
          <w:sz w:val="22"/>
        </w:rPr>
        <w:t xml:space="preserve">[03:54] </w:t>
      </w:r>
      <w:r>
        <w:rPr>
          <w:b/>
          <w:color w:val="0F766E"/>
          <w:sz w:val="22"/>
        </w:rPr>
        <w:t xml:space="preserve">Автовладелец: </w:t>
      </w:r>
      <w:r>
        <w:rPr>
          <w:color w:val="000000"/>
          <w:sz w:val="22"/>
        </w:rPr>
        <w:t>Ну, поломка была, когда пружина у меня треснула на большой скорости. Я, как сказать, был в шуф. После ремонта дороги. И там была небольшая ямка, которую не видно, если смотришь прямо, но она ощущалась, когда на высокой скорости я в нее попала.</w:t>
      </w:r>
    </w:p>
    <w:p>
      <w:r>
        <w:rPr>
          <w:b/>
          <w:color w:val="000000"/>
          <w:sz w:val="22"/>
        </w:rPr>
        <w:t xml:space="preserve">[04:17] </w:t>
      </w:r>
      <w:r>
        <w:rPr>
          <w:b/>
          <w:color w:val="0F766E"/>
          <w:sz w:val="22"/>
        </w:rPr>
        <w:t xml:space="preserve">Автовладелец: </w:t>
      </w:r>
      <w:r>
        <w:rPr>
          <w:color w:val="000000"/>
          <w:sz w:val="22"/>
        </w:rPr>
        <w:t>Машина подлетела, приземлилась на асфальт, и левая, передняя пружина просто сломалась пополам. Благо на дороге никого не было, это помогло избежать столкновения. Была еще поломка, когда на гравийной дороге в районе еврейской автономии у меня лопнуло колесо и машину выкинуло на встречную полосу.</w:t>
      </w:r>
    </w:p>
    <w:p>
      <w:r>
        <w:rPr>
          <w:b/>
          <w:color w:val="000000"/>
          <w:sz w:val="22"/>
        </w:rPr>
        <w:t xml:space="preserve">[04:38] </w:t>
      </w:r>
      <w:r>
        <w:rPr>
          <w:b/>
          <w:color w:val="0F766E"/>
          <w:sz w:val="22"/>
        </w:rPr>
        <w:t xml:space="preserve">Автовладелец: </w:t>
      </w:r>
      <w:r>
        <w:rPr>
          <w:color w:val="000000"/>
          <w:sz w:val="22"/>
        </w:rPr>
        <w:t>Но тоже повезло, что там машины все проехали мимо, но не было столкновений. Остановилось только за счет того, что машина ливерное ограждение притормозила, то есть методом трения.</w:t>
      </w:r>
    </w:p>
    <w:p>
      <w:r>
        <w:rPr>
          <w:b/>
          <w:color w:val="000000"/>
          <w:sz w:val="22"/>
        </w:rPr>
        <w:t xml:space="preserve">[04:49] </w:t>
      </w:r>
      <w:r>
        <w:rPr>
          <w:b/>
          <w:color w:val="4338CA"/>
          <w:sz w:val="22"/>
        </w:rPr>
        <w:t xml:space="preserve">Интервьюер: </w:t>
      </w:r>
      <w:r>
        <w:rPr>
          <w:color w:val="000000"/>
          <w:sz w:val="22"/>
        </w:rPr>
        <w:t>А вот в этих ситуациях было ли ощущение, что вы не до конца понимаете, ну вот с шины еще понятно, что лопнуло, это трудно не заметить, а вот с пружиной, было ли ощущение, что вы не до конца понимаете, что произошло?</w:t>
      </w:r>
    </w:p>
    <w:p>
      <w:r>
        <w:rPr>
          <w:b/>
          <w:color w:val="000000"/>
          <w:sz w:val="22"/>
        </w:rPr>
        <w:t xml:space="preserve">[05:06] </w:t>
      </w:r>
      <w:r>
        <w:rPr>
          <w:b/>
          <w:color w:val="0F766E"/>
          <w:sz w:val="22"/>
        </w:rPr>
        <w:t xml:space="preserve">Автовладелец: </w:t>
      </w:r>
      <w:r>
        <w:rPr>
          <w:color w:val="000000"/>
          <w:sz w:val="22"/>
        </w:rPr>
        <w:t>Ну да, конечно, на тот момент, хоть это и был достаточно новый автомобиль, Hyundai i30, но он же не делает своевременную диагностику, то есть я слышала, что какой-то хруст, не слышала, потом Ну, какое-то дребезжание, что ли, там, в передней левой части автомобиля. Но, естественно, без мониторинга нельзя понять, что в ней произошло.</w:t>
      </w:r>
    </w:p>
    <w:p>
      <w:r>
        <w:rPr>
          <w:b/>
          <w:color w:val="000000"/>
          <w:sz w:val="22"/>
        </w:rPr>
        <w:t xml:space="preserve">[05:28] </w:t>
      </w:r>
      <w:r>
        <w:rPr>
          <w:b/>
          <w:color w:val="0F766E"/>
          <w:sz w:val="22"/>
        </w:rPr>
        <w:t xml:space="preserve">Автовладелец: </w:t>
      </w:r>
      <w:r>
        <w:rPr>
          <w:color w:val="000000"/>
          <w:sz w:val="22"/>
        </w:rPr>
        <w:t>Ну, я понимала, что что-то в машине сломалось. По звуку слышала, но сделать диагностику здесь и сейчас, находясь за рулем, конечно, невозможно.</w:t>
      </w:r>
    </w:p>
    <w:p>
      <w:r>
        <w:rPr>
          <w:b/>
          <w:color w:val="000000"/>
          <w:sz w:val="22"/>
        </w:rPr>
        <w:t xml:space="preserve">[05:37] </w:t>
      </w:r>
      <w:r>
        <w:rPr>
          <w:b/>
          <w:color w:val="4338CA"/>
          <w:sz w:val="22"/>
        </w:rPr>
        <w:t xml:space="preserve">Интервьюер: </w:t>
      </w:r>
      <w:r>
        <w:rPr>
          <w:color w:val="000000"/>
          <w:sz w:val="22"/>
        </w:rPr>
        <w:t>А вот что вы сделали первым делом после того, как поняли, что есть поломка?</w:t>
      </w:r>
    </w:p>
    <w:p>
      <w:r>
        <w:rPr>
          <w:b/>
          <w:color w:val="000000"/>
          <w:sz w:val="22"/>
        </w:rPr>
        <w:t xml:space="preserve">[05:43] </w:t>
      </w:r>
      <w:r>
        <w:rPr>
          <w:b/>
          <w:color w:val="0F766E"/>
          <w:sz w:val="22"/>
        </w:rPr>
        <w:t xml:space="preserve">Автовладелец: </w:t>
      </w:r>
      <w:r>
        <w:rPr>
          <w:color w:val="000000"/>
          <w:sz w:val="22"/>
        </w:rPr>
        <w:t>поехала быстрее домой, потому что дом был рядом, припарковать машину и чтобы ее потом уже смотрели специалисты. Это было поздно вечером, поэтому тут других вариантов не было.</w:t>
      </w:r>
    </w:p>
    <w:p>
      <w:r>
        <w:rPr>
          <w:b/>
          <w:color w:val="000000"/>
          <w:sz w:val="22"/>
        </w:rPr>
        <w:t xml:space="preserve">[05:54] </w:t>
      </w:r>
      <w:r>
        <w:rPr>
          <w:b/>
          <w:color w:val="4338CA"/>
          <w:sz w:val="22"/>
        </w:rPr>
        <w:t xml:space="preserve">Интервьюер: </w:t>
      </w:r>
      <w:r>
        <w:rPr>
          <w:color w:val="000000"/>
          <w:sz w:val="22"/>
        </w:rPr>
        <w:t>А вот расскажите, пожалуйста, о своих эмоциях. Какие были первые эмоции, которые вы испытали, когда поняли, что вот сломалось?</w:t>
      </w:r>
    </w:p>
    <w:p>
      <w:r>
        <w:rPr>
          <w:b/>
          <w:color w:val="000000"/>
          <w:sz w:val="22"/>
        </w:rPr>
        <w:t xml:space="preserve">[06:03] </w:t>
      </w:r>
      <w:r>
        <w:rPr>
          <w:b/>
          <w:color w:val="0F766E"/>
          <w:sz w:val="22"/>
        </w:rPr>
        <w:t xml:space="preserve">Автовладелец: </w:t>
      </w:r>
      <w:r>
        <w:rPr>
          <w:color w:val="000000"/>
          <w:sz w:val="22"/>
        </w:rPr>
        <w:t>Первые эмоции, конечно же, изначально присутствует какой-то страх, что случилось и насколько поломка критическая. Потом оцениваешь ситуацию, насколько это может привести к дальнейшим последствиям. Если автомобили рядом, может ли произойти какое-то столкновение? Ну, страх, быстрая аналитика, что можно сделать в этой ситуации.</w:t>
      </w:r>
    </w:p>
    <w:p>
      <w:r>
        <w:rPr>
          <w:b/>
          <w:color w:val="000000"/>
          <w:sz w:val="22"/>
        </w:rPr>
        <w:t xml:space="preserve">[06:26] </w:t>
      </w:r>
      <w:r>
        <w:rPr>
          <w:b/>
          <w:color w:val="0F766E"/>
          <w:sz w:val="22"/>
        </w:rPr>
        <w:t xml:space="preserve">Автовладелец: </w:t>
      </w:r>
      <w:r>
        <w:rPr>
          <w:color w:val="000000"/>
          <w:sz w:val="22"/>
        </w:rPr>
        <w:t>Хорошо, что машина находилась на ходу, и я смогла поехать дальше. Если бы, например, она ехать не смогла, то, ну, наверное, там бы прибавился абсолютно другой спектр эмоций.</w:t>
      </w:r>
    </w:p>
    <w:p>
      <w:r>
        <w:rPr>
          <w:b/>
          <w:color w:val="000000"/>
          <w:sz w:val="22"/>
        </w:rPr>
        <w:t xml:space="preserve">[06:34] </w:t>
      </w:r>
      <w:r>
        <w:rPr>
          <w:b/>
          <w:color w:val="4338CA"/>
          <w:sz w:val="22"/>
        </w:rPr>
        <w:t xml:space="preserve">Интервьюер: </w:t>
      </w:r>
      <w:r>
        <w:rPr>
          <w:color w:val="000000"/>
          <w:sz w:val="22"/>
        </w:rPr>
        <w:t>А вот кому или чему вы обратились за помощью, чтобы устранить поламку?</w:t>
      </w:r>
    </w:p>
    <w:p>
      <w:r>
        <w:rPr>
          <w:b/>
          <w:color w:val="000000"/>
          <w:sz w:val="22"/>
        </w:rPr>
        <w:t xml:space="preserve">[06:42] </w:t>
      </w:r>
      <w:r>
        <w:rPr>
          <w:b/>
          <w:color w:val="0F766E"/>
          <w:sz w:val="22"/>
        </w:rPr>
        <w:t xml:space="preserve">Автовладелец: </w:t>
      </w:r>
      <w:r>
        <w:rPr>
          <w:color w:val="000000"/>
          <w:sz w:val="22"/>
        </w:rPr>
        <w:t>К официальному дилеру. На следующий день.</w:t>
      </w:r>
    </w:p>
    <w:p>
      <w:r>
        <w:rPr>
          <w:b/>
          <w:color w:val="000000"/>
          <w:sz w:val="22"/>
        </w:rPr>
        <w:t xml:space="preserve">[06:46] </w:t>
      </w:r>
      <w:r>
        <w:rPr>
          <w:b/>
          <w:color w:val="4338CA"/>
          <w:sz w:val="22"/>
        </w:rPr>
        <w:t xml:space="preserve">Интервьюер: </w:t>
      </w:r>
      <w:r>
        <w:rPr>
          <w:color w:val="000000"/>
          <w:sz w:val="22"/>
        </w:rPr>
        <w:t>А вот вы пытались там загуглить, что случилось с машиной?</w:t>
      </w:r>
    </w:p>
    <w:p>
      <w:r>
        <w:rPr>
          <w:b/>
          <w:color w:val="000000"/>
          <w:sz w:val="22"/>
        </w:rPr>
        <w:t xml:space="preserve">[06:52] </w:t>
      </w:r>
      <w:r>
        <w:rPr>
          <w:b/>
          <w:color w:val="0F766E"/>
          <w:sz w:val="22"/>
        </w:rPr>
        <w:t xml:space="preserve">Автовладелец: </w:t>
      </w:r>
      <w:r>
        <w:rPr>
          <w:color w:val="000000"/>
          <w:sz w:val="22"/>
        </w:rPr>
        <w:t>Это был 2013 год, тогда еще такого не было. Ну а с тех пор, да, конечно, благодаря Google, мне кажется, многие даже в автосервисах сейчас ставят диагностические ответы.</w:t>
      </w:r>
    </w:p>
    <w:p>
      <w:r>
        <w:rPr>
          <w:b/>
          <w:color w:val="000000"/>
          <w:sz w:val="22"/>
        </w:rPr>
        <w:t xml:space="preserve">[07:07] </w:t>
      </w:r>
      <w:r>
        <w:rPr>
          <w:b/>
          <w:color w:val="4338CA"/>
          <w:sz w:val="22"/>
        </w:rPr>
        <w:t xml:space="preserve">Интервьюер: </w:t>
      </w:r>
      <w:r>
        <w:rPr>
          <w:color w:val="000000"/>
          <w:sz w:val="22"/>
        </w:rPr>
        <w:t>А вот во время поломок что для вас обычно важнее всего?</w:t>
      </w:r>
    </w:p>
    <w:p>
      <w:r>
        <w:rPr>
          <w:b/>
          <w:color w:val="000000"/>
          <w:sz w:val="22"/>
        </w:rPr>
        <w:t xml:space="preserve">[07:13] </w:t>
      </w:r>
      <w:r>
        <w:rPr>
          <w:b/>
          <w:color w:val="0F766E"/>
          <w:sz w:val="22"/>
        </w:rPr>
        <w:t xml:space="preserve">Автовладелец: </w:t>
      </w:r>
      <w:r>
        <w:rPr>
          <w:color w:val="000000"/>
          <w:sz w:val="22"/>
        </w:rPr>
        <w:t>Узнать, что поломка не настолько критическая в плане финансовых затрат и скорости восстановления.</w:t>
      </w:r>
    </w:p>
    <w:p>
      <w:r>
        <w:rPr>
          <w:b/>
          <w:color w:val="000000"/>
          <w:sz w:val="22"/>
        </w:rPr>
        <w:t xml:space="preserve">[07:18] </w:t>
      </w:r>
      <w:r>
        <w:rPr>
          <w:b/>
          <w:color w:val="4338CA"/>
          <w:sz w:val="22"/>
        </w:rPr>
        <w:t xml:space="preserve">Интервьюер: </w:t>
      </w:r>
      <w:r>
        <w:rPr>
          <w:color w:val="000000"/>
          <w:sz w:val="22"/>
        </w:rPr>
        <w:t>А если брать такой вариант, как всё понимать самому или чтобы кто-то взял ответственность?</w:t>
      </w:r>
    </w:p>
    <w:p>
      <w:r>
        <w:rPr>
          <w:b/>
          <w:color w:val="000000"/>
          <w:sz w:val="22"/>
        </w:rPr>
        <w:t xml:space="preserve">[07:27] </w:t>
      </w:r>
      <w:r>
        <w:rPr>
          <w:b/>
          <w:color w:val="0F766E"/>
          <w:sz w:val="22"/>
        </w:rPr>
        <w:t xml:space="preserve">Автовладелец: </w:t>
      </w:r>
      <w:r>
        <w:rPr>
          <w:color w:val="000000"/>
          <w:sz w:val="22"/>
        </w:rPr>
        <w:t>К сожалению, второй вариант не совсем для меня. Я понимаю, что чаще всего ты сам можешь быстрее решить какой-то вопрос. Если есть такой человек, которому можно это всё делегировать, то замечательно.</w:t>
      </w:r>
    </w:p>
    <w:p>
      <w:r>
        <w:rPr>
          <w:b/>
          <w:color w:val="000000"/>
          <w:sz w:val="22"/>
        </w:rPr>
        <w:t xml:space="preserve">[07:44] </w:t>
      </w:r>
      <w:r>
        <w:rPr>
          <w:b/>
          <w:color w:val="4338CA"/>
          <w:sz w:val="22"/>
        </w:rPr>
        <w:t xml:space="preserve">Интервьюер: </w:t>
      </w:r>
      <w:r>
        <w:rPr>
          <w:color w:val="000000"/>
          <w:sz w:val="22"/>
        </w:rPr>
        <w:t>А вот как в итоге разрешилась ситуация с пружиной?</w:t>
      </w:r>
    </w:p>
    <w:p>
      <w:r>
        <w:rPr>
          <w:b/>
          <w:color w:val="000000"/>
          <w:sz w:val="22"/>
        </w:rPr>
        <w:t xml:space="preserve">[07:50] </w:t>
      </w:r>
      <w:r>
        <w:rPr>
          <w:b/>
          <w:color w:val="0F766E"/>
          <w:sz w:val="22"/>
        </w:rPr>
        <w:t xml:space="preserve">Автовладелец: </w:t>
      </w:r>
      <w:r>
        <w:rPr>
          <w:color w:val="000000"/>
          <w:sz w:val="22"/>
        </w:rPr>
        <w:t>над официальному дилеру отдали, починили, но автомобиль я быстрее продала, чтобы больше не сталкиваться с проблемами. Есть у автомобилистов такое мнение, что если автомобиль один раз сломался, ну так критично прям в такой момент подвел, то лучше, конечно, от него избавляться.</w:t>
      </w:r>
    </w:p>
    <w:p>
      <w:r>
        <w:rPr>
          <w:b/>
          <w:color w:val="000000"/>
          <w:sz w:val="22"/>
        </w:rPr>
        <w:t xml:space="preserve">[08:07] </w:t>
      </w:r>
      <w:r>
        <w:rPr>
          <w:b/>
          <w:color w:val="4338CA"/>
          <w:sz w:val="22"/>
        </w:rPr>
        <w:t xml:space="preserve">Интервьюер: </w:t>
      </w:r>
      <w:r>
        <w:rPr>
          <w:color w:val="000000"/>
          <w:sz w:val="22"/>
        </w:rPr>
        <w:t>А вот во время продажи автомобиля вы проводили какие-то сканы автомобиля? Не знаю, как это правильно называется.</w:t>
      </w:r>
    </w:p>
    <w:p>
      <w:r>
        <w:rPr>
          <w:b/>
          <w:color w:val="000000"/>
          <w:sz w:val="22"/>
        </w:rPr>
        <w:t xml:space="preserve">[08:15] </w:t>
      </w:r>
      <w:r>
        <w:rPr>
          <w:b/>
          <w:color w:val="0F766E"/>
          <w:sz w:val="22"/>
        </w:rPr>
        <w:t xml:space="preserve">Автовладелец: </w:t>
      </w:r>
      <w:r>
        <w:rPr>
          <w:color w:val="000000"/>
          <w:sz w:val="22"/>
        </w:rPr>
        <w:t>Диагностику, да, конечно.</w:t>
      </w:r>
    </w:p>
    <w:p>
      <w:r>
        <w:rPr>
          <w:b/>
          <w:color w:val="000000"/>
          <w:sz w:val="22"/>
        </w:rPr>
        <w:t xml:space="preserve">[08:16] </w:t>
      </w:r>
      <w:r>
        <w:rPr>
          <w:b/>
          <w:color w:val="4338CA"/>
          <w:sz w:val="22"/>
        </w:rPr>
        <w:t xml:space="preserve">Интервьюер: </w:t>
      </w:r>
      <w:r>
        <w:rPr>
          <w:color w:val="000000"/>
          <w:sz w:val="22"/>
        </w:rPr>
        <w:t>А вы это делали в автосервисе или самостоятельно как-то?</w:t>
      </w:r>
    </w:p>
    <w:p>
      <w:r>
        <w:rPr>
          <w:b/>
          <w:color w:val="000000"/>
          <w:sz w:val="22"/>
        </w:rPr>
        <w:t xml:space="preserve">[08:20] </w:t>
      </w:r>
      <w:r>
        <w:rPr>
          <w:b/>
          <w:color w:val="0F766E"/>
          <w:sz w:val="22"/>
        </w:rPr>
        <w:t xml:space="preserve">Автовладелец: </w:t>
      </w:r>
      <w:r>
        <w:rPr>
          <w:color w:val="000000"/>
          <w:sz w:val="22"/>
        </w:rPr>
        <w:t>Это у официального дилера делается, когда машину продаёшь, берёшь диагностическую карту, в которой всё написано, что делал с автомобилем, с каким пробегом её покупал, с каким продаёшь, чтобы следующий покупатель видел, что... Ну, в общем, это с официальным дилером. Понятно, что машина, купленная с рук, это...</w:t>
      </w:r>
    </w:p>
    <w:p>
      <w:r>
        <w:rPr>
          <w:b/>
          <w:color w:val="000000"/>
          <w:sz w:val="22"/>
        </w:rPr>
        <w:t xml:space="preserve">[08:42] </w:t>
      </w:r>
      <w:r>
        <w:rPr>
          <w:b/>
          <w:color w:val="0F766E"/>
          <w:sz w:val="22"/>
        </w:rPr>
        <w:t xml:space="preserve">Автовладелец: </w:t>
      </w:r>
      <w:r>
        <w:rPr>
          <w:color w:val="000000"/>
          <w:sz w:val="22"/>
        </w:rPr>
        <w:t>Ну, всегда кот в мешке. Потому что даже там пробег, да, там можно, допустим, пробить её через какие-то базы, там, дрома, вторую, ещё что-то. Но никогда не будешь точно 100% уверенным, что, ну, может быть, на этой машине уже 200 тысяч нагоняли после покупки, да, и там 150 потом скрутили со спидометра.</w:t>
      </w:r>
    </w:p>
    <w:p>
      <w:r>
        <w:rPr>
          <w:b/>
          <w:color w:val="000000"/>
          <w:sz w:val="22"/>
        </w:rPr>
        <w:t xml:space="preserve">[09:00] </w:t>
      </w:r>
      <w:r>
        <w:rPr>
          <w:b/>
          <w:color w:val="4338CA"/>
          <w:sz w:val="22"/>
        </w:rPr>
        <w:t xml:space="preserve">Интервьюер: </w:t>
      </w:r>
      <w:r>
        <w:rPr>
          <w:color w:val="000000"/>
          <w:sz w:val="22"/>
        </w:rPr>
        <w:t>Ага, поняла. А вот в таких стрессовых ситуациях, когда случается поломка автомобиля, что вам помогает оставаться спокойной?</w:t>
      </w:r>
    </w:p>
    <w:p>
      <w:r>
        <w:rPr>
          <w:b/>
          <w:color w:val="000000"/>
          <w:sz w:val="22"/>
        </w:rPr>
        <w:t xml:space="preserve">[09:11] </w:t>
      </w:r>
      <w:r>
        <w:rPr>
          <w:b/>
          <w:color w:val="0F766E"/>
          <w:sz w:val="22"/>
        </w:rPr>
        <w:t xml:space="preserve">Автовладелец: </w:t>
      </w:r>
      <w:r>
        <w:rPr>
          <w:color w:val="000000"/>
          <w:sz w:val="22"/>
        </w:rPr>
        <w:t>Ощущение того, что паника ни к чему не приведет. Паникуешь, паникуешь, но пока ты что-то не предпримешь, ситуация-то не изменится. Я уже потом, когда вопрос решаю, когда понимаю, во сколько денег это встанет и во времени, тогда уже можно посидеть Понятно.</w:t>
      </w:r>
    </w:p>
    <w:p>
      <w:r>
        <w:rPr>
          <w:b/>
          <w:color w:val="000000"/>
          <w:sz w:val="22"/>
        </w:rPr>
        <w:t xml:space="preserve">[09:31] </w:t>
      </w:r>
      <w:r>
        <w:rPr>
          <w:b/>
          <w:color w:val="4338CA"/>
          <w:sz w:val="22"/>
        </w:rPr>
        <w:t xml:space="preserve">Интервьюер: </w:t>
      </w:r>
      <w:r>
        <w:rPr>
          <w:color w:val="000000"/>
          <w:sz w:val="22"/>
        </w:rPr>
        <w:t>А вот были ли у вас ситуации, когда вот вы приезжали в автосервис или к официальному дилеру, чтобы починить поломку автомобиля, а эта помощь вам не помогала, а наоборот, как будто проблема усиливалась или она просто никуда не девалась?</w:t>
      </w:r>
    </w:p>
    <w:p>
      <w:r>
        <w:rPr>
          <w:b/>
          <w:color w:val="000000"/>
          <w:sz w:val="22"/>
        </w:rPr>
        <w:t xml:space="preserve">[09:47] </w:t>
      </w:r>
      <w:r>
        <w:rPr>
          <w:b/>
          <w:color w:val="0F766E"/>
          <w:sz w:val="22"/>
        </w:rPr>
        <w:t xml:space="preserve">Автовладелец: </w:t>
      </w:r>
      <w:r>
        <w:rPr>
          <w:color w:val="000000"/>
          <w:sz w:val="22"/>
        </w:rPr>
        <w:t>Ну, конечно. Это было как раз таки вот с последним автомобилем. Я его покупала в мейджоре. Сейчас, если раньше автодилеры сделать комфорт для автовладельца, то сейчас система работы практически всех автосалонов направлена на то, чтобы больше автовладельца развести на дополнительные затраты.</w:t>
      </w:r>
    </w:p>
    <w:p>
      <w:r>
        <w:rPr>
          <w:b/>
          <w:color w:val="000000"/>
          <w:sz w:val="22"/>
        </w:rPr>
        <w:t xml:space="preserve">[10:10] </w:t>
      </w:r>
      <w:r>
        <w:rPr>
          <w:b/>
          <w:color w:val="0F766E"/>
          <w:sz w:val="22"/>
        </w:rPr>
        <w:t xml:space="preserve">Автовладелец: </w:t>
      </w:r>
      <w:r>
        <w:rPr>
          <w:color w:val="000000"/>
          <w:sz w:val="22"/>
        </w:rPr>
        <w:t>И это чувствуется просто в каждом шаге. То есть каждое нажатие кнопки в автосервисе стоит денег. Я прекрасно понимаю, ну то есть как автовладелец со стажем, уже с опытом, я понимаю, что какие-то там моменты мне не нужны, да, а мне их навязывают объективно. Поэтому пока уже не поставишь, не припрёшь к стенке, да, с точки зрения своих знаний, эти лишние манипуляции не убирают.</w:t>
      </w:r>
    </w:p>
    <w:p>
      <w:r>
        <w:rPr>
          <w:b/>
          <w:color w:val="000000"/>
          <w:sz w:val="22"/>
        </w:rPr>
        <w:t xml:space="preserve">[10:33] </w:t>
      </w:r>
      <w:r>
        <w:rPr>
          <w:b/>
          <w:color w:val="4338CA"/>
          <w:sz w:val="22"/>
        </w:rPr>
        <w:t xml:space="preserve">Интервьюер: </w:t>
      </w:r>
      <w:r>
        <w:rPr>
          <w:color w:val="000000"/>
          <w:sz w:val="22"/>
        </w:rPr>
        <w:t>А вот что у вас было с машиной и что вам пытались накрутить?</w:t>
      </w:r>
    </w:p>
    <w:p>
      <w:r>
        <w:rPr>
          <w:b/>
          <w:color w:val="000000"/>
          <w:sz w:val="22"/>
        </w:rPr>
        <w:t xml:space="preserve">[10:40] </w:t>
      </w:r>
      <w:r>
        <w:rPr>
          <w:b/>
          <w:color w:val="0F766E"/>
          <w:sz w:val="22"/>
        </w:rPr>
        <w:t xml:space="preserve">Автовладелец: </w:t>
      </w:r>
      <w:r>
        <w:rPr>
          <w:color w:val="000000"/>
          <w:sz w:val="22"/>
        </w:rPr>
        <w:t>У меня было сезонное обслуживание. Я понимала, что у меня что-то со стойкой. Скорее всего, она скрипит, ее надо менять. Мне при этом сказали, что надо менять не то, но и колодку, что надо менять ее сразу во всех, везде, что нельзя там поменять, только, допустим, парами. Нужно не только там заднее, но и переднее тоже поменять.</w:t>
      </w:r>
    </w:p>
    <w:p>
      <w:r>
        <w:rPr>
          <w:b/>
          <w:color w:val="000000"/>
          <w:sz w:val="22"/>
        </w:rPr>
        <w:t xml:space="preserve">[11:02] </w:t>
      </w:r>
      <w:r>
        <w:rPr>
          <w:b/>
          <w:color w:val="0F766E"/>
          <w:sz w:val="22"/>
        </w:rPr>
        <w:t xml:space="preserve">Автовладелец: </w:t>
      </w:r>
      <w:r>
        <w:rPr>
          <w:color w:val="000000"/>
          <w:sz w:val="22"/>
        </w:rPr>
        <w:t>Что при этом надо бы по-хорошему еще поменять там дополнительно сальники, пыльники, еще что-то. Ну, то есть кучу всего-всего мне накрутили, что по факту не нужно. Естественно, я отказалась в данном случае от этой услуги. Я поехала, ну, просто к независимому записалась в независимый автосалон, вот здесь Борисхов. И сказала, что у меня есть заключение диагностики от другого автосалона.</w:t>
      </w:r>
    </w:p>
    <w:p>
      <w:r>
        <w:rPr>
          <w:b/>
          <w:color w:val="000000"/>
          <w:sz w:val="22"/>
        </w:rPr>
        <w:t xml:space="preserve">[11:25] </w:t>
      </w:r>
      <w:r>
        <w:rPr>
          <w:b/>
          <w:color w:val="0F766E"/>
          <w:sz w:val="22"/>
        </w:rPr>
        <w:t xml:space="preserve">Автовладелец: </w:t>
      </w:r>
      <w:r>
        <w:rPr>
          <w:color w:val="000000"/>
          <w:sz w:val="22"/>
        </w:rPr>
        <w:t>Я хочу, чтобы вы посмотрели и выдали мне свою. Я хочу сравнить, кто из вас врет. Ну, то есть, когда ты уже привлекаешься к каким-то ловкам. И мне сделали новую диагностику. Сказали, что можно поменять только вообще одну стойку. Колодку менять не обязательно. Что у нее еще запас хода минимум на год. Сделали, в принципе, всю диагностику. Выдали информацию. Ну, то есть, я сравниваю.</w:t>
      </w:r>
    </w:p>
    <w:p>
      <w:r>
        <w:rPr>
          <w:b/>
          <w:color w:val="000000"/>
          <w:sz w:val="22"/>
        </w:rPr>
        <w:t xml:space="preserve">[11:46] </w:t>
      </w:r>
      <w:r>
        <w:rPr>
          <w:b/>
          <w:color w:val="0F766E"/>
          <w:sz w:val="22"/>
        </w:rPr>
        <w:t xml:space="preserve">Автовладелец: </w:t>
      </w:r>
      <w:r>
        <w:rPr>
          <w:color w:val="000000"/>
          <w:sz w:val="22"/>
        </w:rPr>
        <w:t>Это как в поликлинику сходить. В платный какой-нибудь медицинский центр тебя найдут кучу болезней, которых нет, но которые надо срочно и дорого лечить. Пошел в поликлинику, ты полностью здоров. Хочешь реальную картину, сходи в несколько точек и потом сопоставь результаты. Вот где будут точки соприкосновения, то оно и, скорее всего, и правда.</w:t>
      </w:r>
    </w:p>
    <w:p>
      <w:r>
        <w:rPr>
          <w:b/>
          <w:color w:val="000000"/>
          <w:sz w:val="22"/>
        </w:rPr>
        <w:t xml:space="preserve">[12:08] </w:t>
      </w:r>
      <w:r>
        <w:rPr>
          <w:b/>
          <w:color w:val="0F766E"/>
          <w:sz w:val="22"/>
        </w:rPr>
        <w:t xml:space="preserve">Автовладелец: </w:t>
      </w:r>
      <w:r>
        <w:rPr>
          <w:color w:val="000000"/>
          <w:sz w:val="22"/>
        </w:rPr>
        <w:t>Так же и с машиной. Я в гараж сюда съездила. Вот в автосалон в другой и вот у официального дилера. Посмотрела несколько результатов, увидела, что мне по итогу надо делать.</w:t>
      </w:r>
    </w:p>
    <w:p>
      <w:r>
        <w:rPr>
          <w:b/>
          <w:color w:val="000000"/>
          <w:sz w:val="22"/>
        </w:rPr>
        <w:t xml:space="preserve">[12:21] </w:t>
      </w:r>
      <w:r>
        <w:rPr>
          <w:b/>
          <w:color w:val="4338CA"/>
          <w:sz w:val="22"/>
        </w:rPr>
        <w:t xml:space="preserve">Интервьюер: </w:t>
      </w:r>
      <w:r>
        <w:rPr>
          <w:color w:val="000000"/>
          <w:sz w:val="22"/>
        </w:rPr>
        <w:t>А вот насколько вы сейчас в принципе доверяете официальным дилерам, автосалонам и гаражам? Кому вы доверяете сильнее в целом?</w:t>
      </w:r>
    </w:p>
    <w:p>
      <w:r>
        <w:rPr>
          <w:b/>
          <w:color w:val="000000"/>
          <w:sz w:val="22"/>
        </w:rPr>
        <w:t xml:space="preserve">[12:32] </w:t>
      </w:r>
      <w:r>
        <w:rPr>
          <w:b/>
          <w:color w:val="0F766E"/>
          <w:sz w:val="22"/>
        </w:rPr>
        <w:t xml:space="preserve">Автовладелец: </w:t>
      </w:r>
      <w:r>
        <w:rPr>
          <w:color w:val="000000"/>
          <w:sz w:val="22"/>
        </w:rPr>
        <w:t>Знакомым. Неважно, где они работают, то есть если это знакомый работает в автосалоне, но я к нему приеду как знакомая, попрошу ему рассказать реальную картину, как правило, она вот процентов на 90 отличается от того, что тебе официальный дилер выдает в своем заключении.</w:t>
      </w:r>
    </w:p>
    <w:p>
      <w:r>
        <w:rPr>
          <w:b/>
          <w:color w:val="000000"/>
          <w:sz w:val="22"/>
        </w:rPr>
        <w:t xml:space="preserve">[12:47] </w:t>
      </w:r>
      <w:r>
        <w:rPr>
          <w:b/>
          <w:color w:val="4338CA"/>
          <w:sz w:val="22"/>
        </w:rPr>
        <w:t xml:space="preserve">Интервьюер: </w:t>
      </w:r>
      <w:r>
        <w:rPr>
          <w:color w:val="000000"/>
          <w:sz w:val="22"/>
        </w:rPr>
        <w:t>То есть я правильно понимаю, что если знакомый не работает в автосервисе, то к нему будет, ну, не сильно большое доверие?</w:t>
      </w:r>
    </w:p>
    <w:p>
      <w:r>
        <w:rPr>
          <w:b/>
          <w:color w:val="000000"/>
          <w:sz w:val="22"/>
        </w:rPr>
        <w:t xml:space="preserve">[12:55] </w:t>
      </w:r>
      <w:r>
        <w:rPr>
          <w:b/>
          <w:color w:val="0F766E"/>
          <w:sz w:val="22"/>
        </w:rPr>
        <w:t xml:space="preserve">Автовладелец: </w:t>
      </w:r>
      <w:r>
        <w:rPr>
          <w:color w:val="000000"/>
          <w:sz w:val="22"/>
        </w:rPr>
        <w:t>Абсолютно.</w:t>
      </w:r>
    </w:p>
    <w:p>
      <w:r>
        <w:rPr>
          <w:b/>
          <w:color w:val="000000"/>
          <w:sz w:val="22"/>
        </w:rPr>
        <w:t xml:space="preserve">[12:57] </w:t>
      </w:r>
      <w:r>
        <w:rPr>
          <w:b/>
          <w:color w:val="4338CA"/>
          <w:sz w:val="22"/>
        </w:rPr>
        <w:t xml:space="preserve">Интервьюер: </w:t>
      </w:r>
      <w:r>
        <w:rPr>
          <w:color w:val="000000"/>
          <w:sz w:val="22"/>
        </w:rPr>
        <w:t>Поняла. А вот вы упоминали, что сейчас чаще пользуетесь цифровыми источниками, если надо найти какую-то информацию по машине. Скажите, пожалуйста, чем вы обычно пользуетесь?</w:t>
      </w:r>
    </w:p>
    <w:p>
      <w:r>
        <w:rPr>
          <w:b/>
          <w:color w:val="000000"/>
          <w:sz w:val="22"/>
        </w:rPr>
        <w:t xml:space="preserve">[13:10] </w:t>
      </w:r>
      <w:r>
        <w:rPr>
          <w:b/>
          <w:color w:val="0F766E"/>
          <w:sz w:val="22"/>
        </w:rPr>
        <w:t xml:space="preserve">Автовладелец: </w:t>
      </w:r>
      <w:r>
        <w:rPr>
          <w:color w:val="000000"/>
          <w:sz w:val="22"/>
        </w:rPr>
        <w:t>Ну, сейчас уже Яндекс.</w:t>
      </w:r>
    </w:p>
    <w:p>
      <w:r>
        <w:rPr>
          <w:b/>
          <w:color w:val="000000"/>
          <w:sz w:val="22"/>
        </w:rPr>
        <w:t xml:space="preserve">[13:11] </w:t>
      </w:r>
      <w:r>
        <w:rPr>
          <w:b/>
          <w:color w:val="4338CA"/>
          <w:sz w:val="22"/>
        </w:rPr>
        <w:t xml:space="preserve">Интервьюер: </w:t>
      </w:r>
      <w:r>
        <w:rPr>
          <w:color w:val="000000"/>
          <w:sz w:val="22"/>
        </w:rPr>
        <w:t>То есть просто сайты, форумы какие-то?</w:t>
      </w:r>
    </w:p>
    <w:p>
      <w:r>
        <w:rPr>
          <w:b/>
          <w:color w:val="000000"/>
          <w:sz w:val="22"/>
        </w:rPr>
        <w:t xml:space="preserve">[13:17] </w:t>
      </w:r>
      <w:r>
        <w:rPr>
          <w:b/>
          <w:color w:val="0F766E"/>
          <w:sz w:val="22"/>
        </w:rPr>
        <w:t xml:space="preserve">Автовладелец: </w:t>
      </w:r>
      <w:r>
        <w:rPr>
          <w:color w:val="000000"/>
          <w:sz w:val="22"/>
        </w:rPr>
        <w:t>Сейчас, секундочку, подождите, Настя.</w:t>
      </w:r>
    </w:p>
    <w:p>
      <w:r>
        <w:rPr>
          <w:b/>
          <w:color w:val="000000"/>
          <w:sz w:val="22"/>
        </w:rPr>
        <w:t xml:space="preserve">[13:18] </w:t>
      </w:r>
      <w:r>
        <w:rPr>
          <w:b/>
          <w:color w:val="4338CA"/>
          <w:sz w:val="22"/>
        </w:rPr>
        <w:t xml:space="preserve">Интервьюер: </w:t>
      </w:r>
      <w:r>
        <w:rPr>
          <w:color w:val="000000"/>
          <w:sz w:val="22"/>
        </w:rPr>
        <w:t>Да, конечно.</w:t>
      </w:r>
    </w:p>
    <w:p>
      <w:r>
        <w:rPr>
          <w:b/>
          <w:color w:val="000000"/>
          <w:sz w:val="22"/>
        </w:rPr>
        <w:t xml:space="preserve">[13:21] </w:t>
      </w:r>
      <w:r>
        <w:rPr>
          <w:b/>
          <w:color w:val="0F766E"/>
          <w:sz w:val="22"/>
        </w:rPr>
        <w:t xml:space="preserve">Автовладелец: </w:t>
      </w:r>
      <w:r>
        <w:rPr>
          <w:color w:val="000000"/>
          <w:sz w:val="22"/>
        </w:rPr>
        <w:t>Еще минут 15, да, Настя?</w:t>
      </w:r>
    </w:p>
    <w:p>
      <w:r>
        <w:rPr>
          <w:b/>
          <w:color w:val="000000"/>
          <w:sz w:val="22"/>
        </w:rPr>
        <w:t xml:space="preserve">[13:24] </w:t>
      </w:r>
      <w:r>
        <w:rPr>
          <w:b/>
          <w:color w:val="4338CA"/>
          <w:sz w:val="22"/>
        </w:rPr>
        <w:t xml:space="preserve">Интервьюер: </w:t>
      </w:r>
      <w:r>
        <w:rPr>
          <w:color w:val="000000"/>
          <w:sz w:val="22"/>
        </w:rPr>
        <w:t>Да, думаю, да.</w:t>
      </w:r>
    </w:p>
    <w:p>
      <w:r>
        <w:rPr>
          <w:b/>
          <w:color w:val="000000"/>
          <w:sz w:val="22"/>
        </w:rPr>
        <w:t xml:space="preserve">[13:27] </w:t>
      </w:r>
      <w:r>
        <w:rPr>
          <w:b/>
          <w:color w:val="0F766E"/>
          <w:sz w:val="22"/>
        </w:rPr>
        <w:t xml:space="preserve">Автовладелец: </w:t>
      </w:r>
      <w:r>
        <w:rPr>
          <w:color w:val="000000"/>
          <w:sz w:val="22"/>
        </w:rPr>
        <w:t>Какими</w:t>
      </w:r>
    </w:p>
    <w:p>
      <w:r>
        <w:rPr>
          <w:b/>
          <w:color w:val="000000"/>
          <w:sz w:val="22"/>
        </w:rPr>
        <w:t xml:space="preserve">[13:32] </w:t>
      </w:r>
      <w:r>
        <w:rPr>
          <w:b/>
          <w:color w:val="4338CA"/>
          <w:sz w:val="22"/>
        </w:rPr>
        <w:t xml:space="preserve">Интервьюер: </w:t>
      </w:r>
      <w:r>
        <w:rPr>
          <w:color w:val="000000"/>
          <w:sz w:val="22"/>
        </w:rPr>
        <w:t>источниками цифровыми вы обычно пользуетесь, когда надо найти информацию по автомобилям?</w:t>
      </w:r>
    </w:p>
    <w:p>
      <w:r>
        <w:rPr>
          <w:b/>
          <w:color w:val="000000"/>
          <w:sz w:val="22"/>
        </w:rPr>
        <w:t xml:space="preserve">[13:39] </w:t>
      </w:r>
      <w:r>
        <w:rPr>
          <w:b/>
          <w:color w:val="0F766E"/>
          <w:sz w:val="22"/>
        </w:rPr>
        <w:t xml:space="preserve">Автовладелец: </w:t>
      </w:r>
      <w:r>
        <w:rPr>
          <w:color w:val="000000"/>
          <w:sz w:val="22"/>
        </w:rPr>
        <w:t>Ну, я так думаю, вы, скорее всего, хотите узнать, спрашиваю ли я у кого-то на форумах. Нет, не спрашиваю, потому что там, как правило, сидят дилетанты, и специалисты на форумах не пишут реальные заключения, которые являются правдивыми. Поэтому, ну, как бы Яндекс в данном случае, ну, через ИИшку там, через такие поисковики, он, как правило, находит информацию лучше и более правильную.</w:t>
      </w:r>
    </w:p>
    <w:p>
      <w:r>
        <w:rPr>
          <w:b/>
          <w:color w:val="000000"/>
          <w:sz w:val="22"/>
        </w:rPr>
        <w:t xml:space="preserve">[14:01] </w:t>
      </w:r>
      <w:r>
        <w:rPr>
          <w:b/>
          <w:color w:val="0F766E"/>
          <w:sz w:val="22"/>
        </w:rPr>
        <w:t xml:space="preserve">Автовладелец: </w:t>
      </w:r>
      <w:r>
        <w:rPr>
          <w:color w:val="000000"/>
          <w:sz w:val="22"/>
        </w:rPr>
        <w:t>Ну, то есть я не занимаюсь ремонтом машины, но я хотя бы знаю, с каким вопросом я могу обратиться в автосервис либо к своим знакомым.</w:t>
      </w:r>
    </w:p>
    <w:p>
      <w:r>
        <w:rPr>
          <w:b/>
          <w:color w:val="000000"/>
          <w:sz w:val="22"/>
        </w:rPr>
        <w:t xml:space="preserve">[14:08] </w:t>
      </w:r>
      <w:r>
        <w:rPr>
          <w:b/>
          <w:color w:val="4338CA"/>
          <w:sz w:val="22"/>
        </w:rPr>
        <w:t xml:space="preserve">Интервьюер: </w:t>
      </w:r>
      <w:r>
        <w:rPr>
          <w:color w:val="000000"/>
          <w:sz w:val="22"/>
        </w:rPr>
        <w:t>То есть в основном предпочитаете использовать какие-то сайты, где статьи, а вот YouTube или какие-то приложения отдельные используете?</w:t>
      </w:r>
    </w:p>
    <w:p>
      <w:r>
        <w:rPr>
          <w:b/>
          <w:color w:val="000000"/>
          <w:sz w:val="22"/>
        </w:rPr>
        <w:t xml:space="preserve">[14:17] </w:t>
      </w:r>
      <w:r>
        <w:rPr>
          <w:b/>
          <w:color w:val="0F766E"/>
          <w:sz w:val="22"/>
        </w:rPr>
        <w:t xml:space="preserve">Автовладелец: </w:t>
      </w:r>
      <w:r>
        <w:rPr>
          <w:color w:val="000000"/>
          <w:sz w:val="22"/>
        </w:rPr>
        <w:t>Вы знаете, только один раз использовала, когда мне нужно было восстановить... Господи, как называется эта штука, на которой музыку слушаешь? На магнитоле японской слетел пароль, и это, в принципе, восстанавливают в салонах за большие деньги, а на каком-то форуме можно было это сделать за 500 рублей.</w:t>
      </w:r>
    </w:p>
    <w:p>
      <w:r>
        <w:rPr>
          <w:b/>
          <w:color w:val="000000"/>
          <w:sz w:val="22"/>
        </w:rPr>
        <w:t xml:space="preserve">[14:42] </w:t>
      </w:r>
      <w:r>
        <w:rPr>
          <w:b/>
          <w:color w:val="0F766E"/>
          <w:sz w:val="22"/>
        </w:rPr>
        <w:t xml:space="preserve">Автовладелец: </w:t>
      </w:r>
      <w:r>
        <w:rPr>
          <w:color w:val="000000"/>
          <w:sz w:val="22"/>
        </w:rPr>
        <w:t>Да, пришлось повозиться, на Ютубе полазить, куда этот пароль ввести потом. И вот это, наверное, был первый и последний раз, когда я пользовалась. Знаете, предпочитаю в данном случае лучше чуть-чуть переплатить, если эта услуга не намного дороже, но все-таки заплатить и сэкономить свое время.</w:t>
      </w:r>
    </w:p>
    <w:p>
      <w:r>
        <w:rPr>
          <w:b/>
          <w:color w:val="000000"/>
          <w:sz w:val="22"/>
        </w:rPr>
        <w:t xml:space="preserve">[14:58] </w:t>
      </w:r>
      <w:r>
        <w:rPr>
          <w:b/>
          <w:color w:val="4338CA"/>
          <w:sz w:val="22"/>
        </w:rPr>
        <w:t xml:space="preserve">Интервьюер: </w:t>
      </w:r>
      <w:r>
        <w:rPr>
          <w:color w:val="000000"/>
          <w:sz w:val="22"/>
        </w:rPr>
        <w:t>Понимаю. А вот при каких условиях вы можете точно доверять цифровым сервисам, каким-то помощи автомобилистам?</w:t>
      </w:r>
    </w:p>
    <w:p>
      <w:r>
        <w:rPr>
          <w:b/>
          <w:color w:val="000000"/>
          <w:sz w:val="22"/>
        </w:rPr>
        <w:t xml:space="preserve">[15:10] </w:t>
      </w:r>
      <w:r>
        <w:rPr>
          <w:b/>
          <w:color w:val="0F766E"/>
          <w:sz w:val="22"/>
        </w:rPr>
        <w:t xml:space="preserve">Автовладелец: </w:t>
      </w:r>
      <w:r>
        <w:rPr>
          <w:color w:val="000000"/>
          <w:sz w:val="22"/>
        </w:rPr>
        <w:t>Ну и в каком вопросе доверять? Диагностики? Ну, никаким. Пока кто-то вручную не залезет, да, у тебя может стучать что-то справа, а сломано быть машине что-то слева вообще. Поэтому туда можно залезть только для того, чтобы понять вообще, ну, Что это в принципе может быть, чтобы на полную диагностику время не тратить, машину не сдавать? Приезжаешь, стук справа, тебе могут столько насчитать, что потом замучаешься это все переделывать.</w:t>
      </w:r>
    </w:p>
    <w:p>
      <w:r>
        <w:rPr>
          <w:b/>
          <w:color w:val="000000"/>
          <w:sz w:val="22"/>
        </w:rPr>
        <w:t xml:space="preserve">[15:35] </w:t>
      </w:r>
      <w:r>
        <w:rPr>
          <w:b/>
          <w:color w:val="0F766E"/>
          <w:sz w:val="22"/>
        </w:rPr>
        <w:t xml:space="preserve">Автовладелец: </w:t>
      </w:r>
      <w:r>
        <w:rPr>
          <w:color w:val="000000"/>
          <w:sz w:val="22"/>
        </w:rPr>
        <w:t>А когда приезжаешь с конкретным запросом, посмотрите, что у меня с задней правой стойкой, больше получишь конкретный результат. Потому что сейчас так все сделано, что когда у тебя есть конкретный запрос, автосалоны и дилерские центры меньше тебя разводят на деньги. Мне не нравится, что какая-то цыганщина в этом плане, кто умнее, кто хитрее, кто кого перехитрит.</w:t>
      </w:r>
    </w:p>
    <w:p>
      <w:r>
        <w:rPr>
          <w:b/>
          <w:color w:val="000000"/>
          <w:sz w:val="22"/>
        </w:rPr>
        <w:t xml:space="preserve">[15:59] </w:t>
      </w:r>
      <w:r>
        <w:rPr>
          <w:b/>
          <w:color w:val="0F766E"/>
          <w:sz w:val="22"/>
        </w:rPr>
        <w:t xml:space="preserve">Автовладелец: </w:t>
      </w:r>
      <w:r>
        <w:rPr>
          <w:color w:val="000000"/>
          <w:sz w:val="22"/>
        </w:rPr>
        <w:t>Но по факту сейчас получается именно так. Не будешь знать, с чем конкретно прийти, могут тебе накрутить столько всего, что ты, не знаю, прочую машину будешь другую купить.</w:t>
      </w:r>
    </w:p>
    <w:p>
      <w:r>
        <w:rPr>
          <w:b/>
          <w:color w:val="000000"/>
          <w:sz w:val="22"/>
        </w:rPr>
        <w:t xml:space="preserve">[16:11] </w:t>
      </w:r>
      <w:r>
        <w:rPr>
          <w:b/>
          <w:color w:val="4338CA"/>
          <w:sz w:val="22"/>
        </w:rPr>
        <w:t xml:space="preserve">Интервьюер: </w:t>
      </w:r>
      <w:r>
        <w:rPr>
          <w:color w:val="000000"/>
          <w:sz w:val="22"/>
        </w:rPr>
        <w:t>А вот если говорить о форматах информации, какие вам наиболее комфортно воспринимать?</w:t>
      </w:r>
    </w:p>
    <w:p>
      <w:r>
        <w:rPr>
          <w:b/>
          <w:color w:val="000000"/>
          <w:sz w:val="22"/>
        </w:rPr>
        <w:t xml:space="preserve">[16:19] </w:t>
      </w:r>
      <w:r>
        <w:rPr>
          <w:b/>
          <w:color w:val="0F766E"/>
          <w:sz w:val="22"/>
        </w:rPr>
        <w:t xml:space="preserve">Автовладелец: </w:t>
      </w:r>
      <w:r>
        <w:rPr>
          <w:color w:val="000000"/>
          <w:sz w:val="22"/>
        </w:rPr>
        <w:t>Опять же, смотря какой у меня запрос. У меня есть приложение Starline. Я уже устанавливаю его последние, наверное, лет 5 на все автомобили. Мне оно в целом нравится. То есть я ему доверяю, потому что он конкретно к моему автомобилю подключен и показывает мне датчик давления шин, мой уровень пробега, мой уровень заряда аккумулятора. Я могу произвести дистанционный завод автомобиля, прогрев двигателя, подогрев сидений подключить дистанционно.</w:t>
      </w:r>
    </w:p>
    <w:p>
      <w:r>
        <w:rPr>
          <w:b/>
          <w:color w:val="000000"/>
          <w:sz w:val="22"/>
        </w:rPr>
        <w:t xml:space="preserve">[16:47] </w:t>
      </w:r>
      <w:r>
        <w:rPr>
          <w:b/>
          <w:color w:val="0F766E"/>
          <w:sz w:val="22"/>
        </w:rPr>
        <w:t xml:space="preserve">Автовладелец: </w:t>
      </w:r>
      <w:r>
        <w:rPr>
          <w:color w:val="000000"/>
          <w:sz w:val="22"/>
        </w:rPr>
        <w:t>В принципе, у меня вот такая базовая информация о моем автомобиле, она у меня присутствует вплоть до геолокации. Это убирает процентов 30 всех необходимых запросов любого автовладельца. Знать все, что своим автомобилем находится в режиме здесь и сейчас. Когда в командировке нахожусь, Я вижу, что у меня, например, низкий заряд аккумулятора, я завожу машину, делаю ей прогрев, определенный цикл работы двигателя, и вижу, что аккумулятор подзарядился.</w:t>
      </w:r>
    </w:p>
    <w:p>
      <w:r>
        <w:rPr>
          <w:b/>
          <w:color w:val="000000"/>
          <w:sz w:val="22"/>
        </w:rPr>
        <w:t xml:space="preserve">[17:17] </w:t>
      </w:r>
      <w:r>
        <w:rPr>
          <w:b/>
          <w:color w:val="0F766E"/>
          <w:sz w:val="22"/>
        </w:rPr>
        <w:t xml:space="preserve">Автовладелец: </w:t>
      </w:r>
      <w:r>
        <w:rPr>
          <w:color w:val="000000"/>
          <w:sz w:val="22"/>
        </w:rPr>
        <w:t>Если же, например, такого приложения нет, то здесь автовладельцам гораздо сложнее. Он не знает, что у него происходит с машиной. Он может сесть в машину и поехать на спущенном колесе. Может сесть, его не завести и не понять, что это аккумулятор сел. И думать, что это что-то более серьезное. Поэтому из сервисов, которым я реально доверяю, это, наверное, только то приложение, которое подключено к моей машине.</w:t>
      </w:r>
    </w:p>
    <w:p>
      <w:r>
        <w:rPr>
          <w:b/>
          <w:color w:val="000000"/>
          <w:sz w:val="22"/>
        </w:rPr>
        <w:t xml:space="preserve">[17:38] </w:t>
      </w:r>
      <w:r>
        <w:rPr>
          <w:b/>
          <w:color w:val="0F766E"/>
          <w:sz w:val="22"/>
        </w:rPr>
        <w:t xml:space="preserve">Автовладелец: </w:t>
      </w:r>
      <w:r>
        <w:rPr>
          <w:color w:val="000000"/>
          <w:sz w:val="22"/>
        </w:rPr>
        <w:t>Оно есть разных фирм. Starline, еще какие-то. Тут дело не в фирме, а в наборе базовых функций, которые эти приложения дают.</w:t>
      </w:r>
    </w:p>
    <w:p>
      <w:r>
        <w:rPr>
          <w:b/>
          <w:color w:val="000000"/>
          <w:sz w:val="22"/>
        </w:rPr>
        <w:t xml:space="preserve">[17:45] </w:t>
      </w:r>
      <w:r>
        <w:rPr>
          <w:b/>
          <w:color w:val="4338CA"/>
          <w:sz w:val="22"/>
        </w:rPr>
        <w:t xml:space="preserve">Интервьюер: </w:t>
      </w:r>
      <w:r>
        <w:rPr>
          <w:color w:val="000000"/>
          <w:sz w:val="22"/>
        </w:rPr>
        <w:t>Ага. А вот есть что-то, что вам не нравится в этом приложении Starline?</w:t>
      </w:r>
    </w:p>
    <w:p>
      <w:r>
        <w:rPr>
          <w:b/>
          <w:color w:val="000000"/>
          <w:sz w:val="22"/>
        </w:rPr>
        <w:t xml:space="preserve">[17:51] </w:t>
      </w:r>
      <w:r>
        <w:rPr>
          <w:b/>
          <w:color w:val="0F766E"/>
          <w:sz w:val="22"/>
        </w:rPr>
        <w:t xml:space="preserve">Автовладелец: </w:t>
      </w:r>
      <w:r>
        <w:rPr>
          <w:color w:val="000000"/>
          <w:sz w:val="22"/>
        </w:rPr>
        <w:t>Цена. А сколько она стоит? Самая дешёвая 40 тысяч.</w:t>
      </w:r>
    </w:p>
    <w:p>
      <w:r>
        <w:rPr>
          <w:b/>
          <w:color w:val="000000"/>
          <w:sz w:val="22"/>
        </w:rPr>
        <w:t xml:space="preserve">[17:58] </w:t>
      </w:r>
      <w:r>
        <w:rPr>
          <w:b/>
          <w:color w:val="4338CA"/>
          <w:sz w:val="22"/>
        </w:rPr>
        <w:t xml:space="preserve">Интервьюер: </w:t>
      </w:r>
      <w:r>
        <w:rPr>
          <w:color w:val="000000"/>
          <w:sz w:val="22"/>
        </w:rPr>
        <w:t>Ага, поняла. Реально, цена большая.</w:t>
      </w:r>
    </w:p>
    <w:p>
      <w:r>
        <w:rPr>
          <w:b/>
          <w:color w:val="000000"/>
          <w:sz w:val="22"/>
        </w:rPr>
        <w:t xml:space="preserve">[18:02] </w:t>
      </w:r>
      <w:r>
        <w:rPr>
          <w:b/>
          <w:color w:val="0F766E"/>
          <w:sz w:val="22"/>
        </w:rPr>
        <w:t xml:space="preserve">Автовладелец: </w:t>
      </w:r>
      <w:r>
        <w:rPr>
          <w:color w:val="000000"/>
          <w:sz w:val="22"/>
        </w:rPr>
        <w:t>Ну да, причем это там только набор базовых функций. То есть я могу определить свою геолокацию только с точностью, по-моему, до 10 метров. Ну это не совсем удобно, там за больше функционал это вот еще плюс десятка за каждый дополнительный функционал. допустим, более точно найти свою машину в торговом центре на парковке с точностью до метра.</w:t>
      </w:r>
    </w:p>
    <w:p>
      <w:r>
        <w:rPr>
          <w:b/>
          <w:color w:val="000000"/>
          <w:sz w:val="22"/>
        </w:rPr>
        <w:t xml:space="preserve">[18:23] </w:t>
      </w:r>
      <w:r>
        <w:rPr>
          <w:b/>
          <w:color w:val="0F766E"/>
          <w:sz w:val="22"/>
        </w:rPr>
        <w:t xml:space="preserve">Автовладелец: </w:t>
      </w:r>
      <w:r>
        <w:rPr>
          <w:color w:val="000000"/>
          <w:sz w:val="22"/>
        </w:rPr>
        <w:t>Но это еще 10 тысяч сверху. Поэтому в целом вопрос решен, потому что есть автоматическая подача голоса автомобиля. То есть стоишь где-нибудь на парковке, потерял ее элементарно. За горизонт парковка вправо уходит, за горизонт влево. Нажал на кнопку, она посигналила, фарами поморгала. Ну, в принципе, нашел. То есть есть выход из ситуации.</w:t>
      </w:r>
    </w:p>
    <w:p>
      <w:r>
        <w:rPr>
          <w:b/>
          <w:color w:val="000000"/>
          <w:sz w:val="22"/>
        </w:rPr>
        <w:t xml:space="preserve">[18:40] </w:t>
      </w:r>
      <w:r>
        <w:rPr>
          <w:b/>
          <w:color w:val="4338CA"/>
          <w:sz w:val="22"/>
        </w:rPr>
        <w:t xml:space="preserve">Интервьюер: </w:t>
      </w:r>
      <w:r>
        <w:rPr>
          <w:color w:val="000000"/>
          <w:sz w:val="22"/>
        </w:rPr>
        <w:t>А вот какая сумма для вас была бы комфортная, чтобы оплачивать?</w:t>
      </w:r>
    </w:p>
    <w:p>
      <w:r>
        <w:rPr>
          <w:b/>
          <w:color w:val="000000"/>
          <w:sz w:val="22"/>
        </w:rPr>
        <w:t xml:space="preserve">[18:48] </w:t>
      </w:r>
      <w:r>
        <w:rPr>
          <w:b/>
          <w:color w:val="0F766E"/>
          <w:sz w:val="22"/>
        </w:rPr>
        <w:t xml:space="preserve">Автовладелец: </w:t>
      </w:r>
      <w:r>
        <w:rPr>
          <w:color w:val="000000"/>
          <w:sz w:val="22"/>
        </w:rPr>
        <w:t>Ну, понимаю, что она постоянно обновляется. Я бы, допустим, мне бы было удобно, но я подчиняю, что этот труд должен быть оплачен с постоянными обновлениями, ну, может быть, не больше 2015.</w:t>
      </w:r>
    </w:p>
    <w:p>
      <w:r>
        <w:rPr>
          <w:b/>
          <w:color w:val="000000"/>
          <w:sz w:val="22"/>
        </w:rPr>
        <w:t xml:space="preserve">[19:02] </w:t>
      </w:r>
      <w:r>
        <w:rPr>
          <w:b/>
          <w:color w:val="4338CA"/>
          <w:sz w:val="22"/>
        </w:rPr>
        <w:t xml:space="preserve">Интервьюер: </w:t>
      </w:r>
      <w:r>
        <w:rPr>
          <w:color w:val="000000"/>
          <w:sz w:val="22"/>
        </w:rPr>
        <w:t>Поняла. Я сейчас немножко расскажу о концепции приложения, которое разрабатывает человек, которым исследование мы проводим. Это будет такой сканер, который подключается к автомобилю и через Bluetooth синхронизируется с приложением, где будет вся информация об автомобиле через этот сканер.</w:t>
      </w:r>
    </w:p>
    <w:p>
      <w:r>
        <w:rPr>
          <w:b/>
          <w:color w:val="000000"/>
          <w:sz w:val="22"/>
        </w:rPr>
        <w:t xml:space="preserve">[19:23] </w:t>
      </w:r>
      <w:r>
        <w:rPr>
          <w:b/>
          <w:color w:val="4338CA"/>
          <w:sz w:val="22"/>
        </w:rPr>
        <w:t xml:space="preserve">Интервьюер: </w:t>
      </w:r>
      <w:r>
        <w:rPr>
          <w:color w:val="000000"/>
          <w:sz w:val="22"/>
        </w:rPr>
        <w:t>То есть, если выскакивает какая-то ошибка, то в приложении можно будет быстро посмотреть, что за ошибка, что нужно делать, кому обратиться или можно самостоятельно починить, плюс какая-то, возможно, базовая диагностика перед дальними поездками. Насколько вам было бы интересно использовать такое приложение? Возможно, какие-то функции нужно ещё добавить?</w:t>
      </w:r>
    </w:p>
    <w:p>
      <w:r>
        <w:rPr>
          <w:b/>
          <w:color w:val="000000"/>
          <w:sz w:val="22"/>
        </w:rPr>
        <w:t xml:space="preserve">[19:45] </w:t>
      </w:r>
      <w:r>
        <w:rPr>
          <w:b/>
          <w:color w:val="0F766E"/>
          <w:sz w:val="22"/>
        </w:rPr>
        <w:t xml:space="preserve">Автовладелец: </w:t>
      </w:r>
      <w:r>
        <w:rPr>
          <w:color w:val="000000"/>
          <w:sz w:val="22"/>
        </w:rPr>
        <w:t>Ну, вообще круто, если, допустим, загоревшийся чек, он будет сразу идентифицировать, что конкретно он значит. Видимо, поэтому вы спрашивали, да, какими сервисами пользоваться. Если какой-то чек вылазит, у меня что-то загорается, ну, благо у меня есть знакомые, которым можно позвонить, ну, и в данном случае там Яндекс, да, но чеки же бывают разные, то есть он может даже моргать с разной периодичностью, и из-за этого будет ошибка, ну, как бы разная.</w:t>
      </w:r>
    </w:p>
    <w:p>
      <w:r>
        <w:rPr>
          <w:b/>
          <w:color w:val="000000"/>
          <w:sz w:val="22"/>
        </w:rPr>
        <w:t xml:space="preserve">[20:10] </w:t>
      </w:r>
      <w:r>
        <w:rPr>
          <w:b/>
          <w:color w:val="0F766E"/>
          <w:sz w:val="22"/>
        </w:rPr>
        <w:t xml:space="preserve">Автовладелец: </w:t>
      </w:r>
      <w:r>
        <w:rPr>
          <w:color w:val="000000"/>
          <w:sz w:val="22"/>
        </w:rPr>
        <w:t>Поэтому, если при этом будет приложение подключено к автомобилю, ну, да, расшифровка всех чеков, Это, конечно, круто. Мне бы было интересно, что еще. Ну, плюс тот базовый набор функций, которые я озвучила, есть в Терлайне, и приложения, похожие с ними. Да, это бы тоже было классно. Диагностика автомобиля, да, тоже хорошо.</w:t>
      </w:r>
    </w:p>
    <w:p>
      <w:r>
        <w:rPr>
          <w:b/>
          <w:color w:val="000000"/>
          <w:sz w:val="22"/>
        </w:rPr>
        <w:t xml:space="preserve">[20:31] </w:t>
      </w:r>
      <w:r>
        <w:rPr>
          <w:b/>
          <w:color w:val="0F766E"/>
          <w:sz w:val="22"/>
        </w:rPr>
        <w:t xml:space="preserve">Автовладелец: </w:t>
      </w:r>
      <w:r>
        <w:rPr>
          <w:color w:val="000000"/>
          <w:sz w:val="22"/>
        </w:rPr>
        <w:t>Знаете, есть куча нюансов, которые, например, можно узнать только если подключиться к бортовому компьютеру автомобиля. Вплоть до того, что, например, автомобиль может не ехать, а у него, например, нет сброса на дроссельной заслонке на какой-нибудь. У меня была такая история. Автомобиль не едет, и непонятно, что просто его заглючило. А там просто есть определенный ресурс, и надо периодически сбрасывать какие-то там наработанные, не знаю, как это называется, и у меня вот там подросли на застолоке было, например, 100%.</w:t>
      </w:r>
    </w:p>
    <w:p>
      <w:r>
        <w:rPr>
          <w:b/>
          <w:color w:val="000000"/>
          <w:sz w:val="22"/>
        </w:rPr>
        <w:t xml:space="preserve">[21:00] </w:t>
      </w:r>
      <w:r>
        <w:rPr>
          <w:b/>
          <w:color w:val="0F766E"/>
          <w:sz w:val="22"/>
        </w:rPr>
        <w:t xml:space="preserve">Автовладелец: </w:t>
      </w:r>
      <w:r>
        <w:rPr>
          <w:color w:val="000000"/>
          <w:sz w:val="22"/>
        </w:rPr>
        <w:t>Он спрашивает сбросить, сбросить, все, когда сбросили, она поехала дальше, все нормально. Поэтому да, все эти функции, это было бы круто.</w:t>
      </w:r>
    </w:p>
    <w:p>
      <w:r>
        <w:rPr>
          <w:b/>
          <w:color w:val="000000"/>
          <w:sz w:val="22"/>
        </w:rPr>
        <w:t xml:space="preserve">[21:07] </w:t>
      </w:r>
      <w:r>
        <w:rPr>
          <w:b/>
          <w:color w:val="4338CA"/>
          <w:sz w:val="22"/>
        </w:rPr>
        <w:t xml:space="preserve">Интервьюер: </w:t>
      </w:r>
      <w:r>
        <w:rPr>
          <w:color w:val="000000"/>
          <w:sz w:val="22"/>
        </w:rPr>
        <w:t>А вот за что вы бы точно не стали платить?</w:t>
      </w:r>
    </w:p>
    <w:p>
      <w:r>
        <w:rPr>
          <w:b/>
          <w:color w:val="000000"/>
          <w:sz w:val="22"/>
        </w:rPr>
        <w:t xml:space="preserve">[21:15] </w:t>
      </w:r>
      <w:r>
        <w:rPr>
          <w:b/>
          <w:color w:val="0F766E"/>
          <w:sz w:val="22"/>
        </w:rPr>
        <w:t xml:space="preserve">Автовладелец: </w:t>
      </w:r>
      <w:r>
        <w:rPr>
          <w:color w:val="000000"/>
          <w:sz w:val="22"/>
        </w:rPr>
        <w:t>сложный вопрос, я даже не могу понять, в каком направлении на него подумать. Но если приложение, например, не показывает результаты или, например, оно требует не знаю, постоянного платного обновления, вот это бесит на самом деле. Если оно ежемесячно и платное, я такими приложениями стараюсь не пользоваться.</w:t>
      </w:r>
    </w:p>
    <w:p>
      <w:r>
        <w:rPr>
          <w:b/>
          <w:color w:val="000000"/>
          <w:sz w:val="22"/>
        </w:rPr>
        <w:t xml:space="preserve">[21:37] </w:t>
      </w:r>
      <w:r>
        <w:rPr>
          <w:b/>
          <w:color w:val="0F766E"/>
          <w:sz w:val="22"/>
        </w:rPr>
        <w:t xml:space="preserve">Автовладелец: </w:t>
      </w:r>
      <w:r>
        <w:rPr>
          <w:color w:val="000000"/>
          <w:sz w:val="22"/>
        </w:rPr>
        <w:t>Потому что, как показывает практика, каждое последующее обновление дороже предыдущего. А купить один раз и, допустим, с обновлениями по желанию, например, как в старлайне в том же, Он периодически мне присылает обновления и спрашивает, а мы добавили такие-то функции. Если вы хотите, обновляйтесь. Но обновление бесплатное. Потому что изначально программа сама по себе очень дорогая.</w:t>
      </w:r>
    </w:p>
    <w:p>
      <w:r>
        <w:rPr>
          <w:b/>
          <w:color w:val="000000"/>
          <w:sz w:val="22"/>
        </w:rPr>
        <w:t xml:space="preserve">[22:00] </w:t>
      </w:r>
      <w:r>
        <w:rPr>
          <w:b/>
          <w:color w:val="0F766E"/>
          <w:sz w:val="22"/>
        </w:rPr>
        <w:t xml:space="preserve">Автовладелец: </w:t>
      </w:r>
      <w:r>
        <w:rPr>
          <w:color w:val="000000"/>
          <w:sz w:val="22"/>
        </w:rPr>
        <w:t>Если стоимость у него будет низкая, приемлемая, давайте так назовем, то нужно понимать, что при этом тебя не подсадят на кучу дорогостоящих обновлений, без этих обновлений, как с айфоном. Старые обновления есть, новые не поставил, все, не будет работать.</w:t>
      </w:r>
    </w:p>
    <w:p>
      <w:r>
        <w:rPr>
          <w:b/>
          <w:color w:val="000000"/>
          <w:sz w:val="22"/>
        </w:rPr>
        <w:t xml:space="preserve">[22:17] </w:t>
      </w:r>
      <w:r>
        <w:rPr>
          <w:b/>
          <w:color w:val="4338CA"/>
          <w:sz w:val="22"/>
        </w:rPr>
        <w:t xml:space="preserve">Интервьюер: </w:t>
      </w:r>
      <w:r>
        <w:rPr>
          <w:color w:val="000000"/>
          <w:sz w:val="22"/>
        </w:rPr>
        <w:t>А вот что еще вам может помешать использовать этот сервис?</w:t>
      </w:r>
    </w:p>
    <w:p>
      <w:r>
        <w:rPr>
          <w:b/>
          <w:color w:val="000000"/>
          <w:sz w:val="22"/>
        </w:rPr>
        <w:t xml:space="preserve">[22:29] </w:t>
      </w:r>
      <w:r>
        <w:rPr>
          <w:b/>
          <w:color w:val="0F766E"/>
          <w:sz w:val="22"/>
        </w:rPr>
        <w:t xml:space="preserve">Автовладелец: </w:t>
      </w:r>
      <w:r>
        <w:rPr>
          <w:color w:val="000000"/>
          <w:sz w:val="22"/>
        </w:rPr>
        <w:t>Хотелось бы, чтобы приложение работало в том числе и в оффлайне. Это тоже очень важно. Где-нибудь находишься на парковке, какой-нибудь чек загорелся, а ты пока стабильное подключение, еще какой-нибудь Wi-Fi не будет, оно тебе ничего не выдаст. Вот это вот нужно. Плюс ты можешь находиться где-нибудь за городом. Мало ли, поехал отдохнуть на природу с друзьями, что-то сломалось.</w:t>
      </w:r>
    </w:p>
    <w:p>
      <w:r>
        <w:rPr>
          <w:b/>
          <w:color w:val="000000"/>
          <w:sz w:val="22"/>
        </w:rPr>
        <w:t xml:space="preserve">[22:50] </w:t>
      </w:r>
      <w:r>
        <w:rPr>
          <w:b/>
          <w:color w:val="0F766E"/>
          <w:sz w:val="22"/>
        </w:rPr>
        <w:t xml:space="preserve">Автовладелец: </w:t>
      </w:r>
      <w:r>
        <w:rPr>
          <w:color w:val="000000"/>
          <w:sz w:val="22"/>
        </w:rPr>
        <w:t>А приложение тебе ничего не покажет, пока не будет стабильная сеть. Возможность работы в оффлайне.</w:t>
      </w:r>
    </w:p>
    <w:p>
      <w:r>
        <w:rPr>
          <w:b/>
          <w:color w:val="000000"/>
          <w:sz w:val="22"/>
        </w:rPr>
        <w:t xml:space="preserve">[22:57] </w:t>
      </w:r>
      <w:r>
        <w:rPr>
          <w:b/>
          <w:color w:val="4338CA"/>
          <w:sz w:val="22"/>
        </w:rPr>
        <w:t xml:space="preserve">Интервьюер: </w:t>
      </w:r>
      <w:r>
        <w:rPr>
          <w:color w:val="000000"/>
          <w:sz w:val="22"/>
        </w:rPr>
        <w:t>А вот в каких сценариях этот сервис был бы для вас особенно полезным?</w:t>
      </w:r>
    </w:p>
    <w:p>
      <w:r>
        <w:rPr>
          <w:b/>
          <w:color w:val="000000"/>
          <w:sz w:val="22"/>
        </w:rPr>
        <w:t xml:space="preserve">[23:05] </w:t>
      </w:r>
      <w:r>
        <w:rPr>
          <w:b/>
          <w:color w:val="0F766E"/>
          <w:sz w:val="22"/>
        </w:rPr>
        <w:t xml:space="preserve">Автовладелец: </w:t>
      </w:r>
      <w:r>
        <w:rPr>
          <w:color w:val="000000"/>
          <w:sz w:val="22"/>
        </w:rPr>
        <w:t>Не знаю, наверное, в долгом путешествии. Только так. Ну да, или когда-нибудь я уезжаю в командировку, например, машина долго стоит. Мне бы хотелось в онлайне, допустим, при подключении, смотреть, сделать диагностику на достаточно большом расстоянии. Потому что тоже проблема бывает иногда в приложениях, что она работает только рядом с автомобилем.</w:t>
      </w:r>
    </w:p>
    <w:p>
      <w:r>
        <w:rPr>
          <w:b/>
          <w:color w:val="000000"/>
          <w:sz w:val="22"/>
        </w:rPr>
        <w:t xml:space="preserve">[23:28] </w:t>
      </w:r>
      <w:r>
        <w:rPr>
          <w:b/>
          <w:color w:val="0F766E"/>
          <w:sz w:val="22"/>
        </w:rPr>
        <w:t xml:space="preserve">Автовладелец: </w:t>
      </w:r>
      <w:r>
        <w:rPr>
          <w:color w:val="000000"/>
          <w:sz w:val="22"/>
        </w:rPr>
        <w:t>Вот вы сказали, что Bluetooth, да? То есть зона действия Bluetooth, она не будет работать, если ты находишься далеко от машины. Для меня, допустим, важно узнать, чтобы была хотя бы такая возможность, может быть, не через приложение, а через сайт компании, например, подключиться и сделать диагностику дистанционно. Если я, например, уехала на месяц в командировку, для меня это важно, что там с машиной происходит, как она выглядит.</w:t>
      </w:r>
    </w:p>
    <w:p>
      <w:r>
        <w:rPr>
          <w:b/>
          <w:color w:val="000000"/>
          <w:sz w:val="22"/>
        </w:rPr>
        <w:t xml:space="preserve">[23:49] </w:t>
      </w:r>
      <w:r>
        <w:rPr>
          <w:b/>
          <w:color w:val="0F766E"/>
          <w:sz w:val="22"/>
        </w:rPr>
        <w:t xml:space="preserve">Автовладелец: </w:t>
      </w:r>
      <w:r>
        <w:rPr>
          <w:color w:val="000000"/>
          <w:sz w:val="22"/>
        </w:rPr>
        <w:t>А еще очень важно, очень хочу эту функцию, хорошо, Возможность установки какого-нибудь видеонаблюдения. Потому что часто так бывает, что видеорегистраторы современные, они имеют определенный угол обзора и при этом нифига не работают на запись.</w:t>
      </w:r>
    </w:p>
    <w:p>
      <w:r>
        <w:rPr>
          <w:b/>
          <w:color w:val="000000"/>
          <w:sz w:val="22"/>
        </w:rPr>
        <w:t xml:space="preserve">[24:12] </w:t>
      </w:r>
      <w:r>
        <w:rPr>
          <w:b/>
          <w:color w:val="0F766E"/>
          <w:sz w:val="22"/>
        </w:rPr>
        <w:t xml:space="preserve">Автовладелец: </w:t>
      </w:r>
      <w:r>
        <w:rPr>
          <w:color w:val="000000"/>
          <w:sz w:val="22"/>
        </w:rPr>
        <w:t>Приложение, как правило, подключаясь к бортовому компьютеру, имеет возможность подключаться к камерам переднего и заднего кода, плюс у меня есть камеры боковые. Мне кажется, что вот автомобиль сам, да, если бы имел возможность видеть, когда кто-то приближается к нему на небезопасное расстояние, ну как вот он начинает пищать, да, когда если ты подъезжаешь к какому-нибудь препятствию, например, автомобиль сзади стоит, сразу раз фара должна, ой, эта камера должна подключаться и это записывать.</w:t>
      </w:r>
    </w:p>
    <w:p>
      <w:r>
        <w:rPr>
          <w:b/>
          <w:color w:val="000000"/>
          <w:sz w:val="22"/>
        </w:rPr>
        <w:t xml:space="preserve">[24:39] </w:t>
      </w:r>
      <w:r>
        <w:rPr>
          <w:b/>
          <w:color w:val="0F766E"/>
          <w:sz w:val="22"/>
        </w:rPr>
        <w:t xml:space="preserve">Автовладелец: </w:t>
      </w:r>
      <w:r>
        <w:rPr>
          <w:color w:val="000000"/>
          <w:sz w:val="22"/>
        </w:rPr>
        <w:t>Для чего это нужно? Ну, понятно, что машина может стоять вообще во дворе и никого не трогать, но какой-нибудь товарищ там, начинает подъезжать близко, должна срабатывать вот эта вот история и хотя бы фиксировать, хотя бы номер автомобиля, то есть позади камеры, либо передние, либо боковые. И вот это было бы классно вытащить именно из приложения и доказать.</w:t>
      </w:r>
    </w:p>
    <w:p>
      <w:r>
        <w:rPr>
          <w:b/>
          <w:color w:val="000000"/>
          <w:sz w:val="22"/>
        </w:rPr>
        <w:t xml:space="preserve">[25:00] </w:t>
      </w:r>
      <w:r>
        <w:rPr>
          <w:b/>
          <w:color w:val="4338CA"/>
          <w:sz w:val="22"/>
        </w:rPr>
        <w:t xml:space="preserve">Интервьюер: </w:t>
      </w:r>
      <w:r>
        <w:rPr>
          <w:color w:val="000000"/>
          <w:sz w:val="22"/>
        </w:rPr>
        <w:t>Поняла. Хорошая вообще идея для масштабирования такая. Скажите, то есть вы бы в основном пользовались приложением как-то по запросу, по необходимости? Ага, хорошо. В целом мы уже почти заканчиваем. Скажите, пожалуйста, если бы вы могли дать совет разработчикам такого сервиса, что бы вы им сказали?</w:t>
      </w:r>
    </w:p>
    <w:p>
      <w:r>
        <w:rPr>
          <w:b/>
          <w:color w:val="000000"/>
          <w:sz w:val="22"/>
        </w:rPr>
        <w:t xml:space="preserve">[25:26] </w:t>
      </w:r>
      <w:r>
        <w:rPr>
          <w:b/>
          <w:color w:val="0F766E"/>
          <w:sz w:val="22"/>
        </w:rPr>
        <w:t xml:space="preserve">Автовладелец: </w:t>
      </w:r>
      <w:r>
        <w:rPr>
          <w:color w:val="000000"/>
          <w:sz w:val="22"/>
        </w:rPr>
        <w:t>Ну, во-первых, изучить текущие хорошие практики. Это, опять же, тот же Starline полностью изучить. Мне нравится, что они следят за трендами. пользоваться сервисами гораздо было бы проще, если бы информация о тех или иных возможностях сервиса была бы простой.</w:t>
      </w:r>
    </w:p>
    <w:p>
      <w:r>
        <w:rPr>
          <w:b/>
          <w:color w:val="000000"/>
          <w:sz w:val="22"/>
        </w:rPr>
        <w:t xml:space="preserve">[25:49] </w:t>
      </w:r>
      <w:r>
        <w:rPr>
          <w:b/>
          <w:color w:val="0F766E"/>
          <w:sz w:val="22"/>
        </w:rPr>
        <w:t xml:space="preserve">Автовладелец: </w:t>
      </w:r>
      <w:r>
        <w:rPr>
          <w:color w:val="000000"/>
          <w:sz w:val="22"/>
        </w:rPr>
        <w:t>Потому что многие пытаются усложнять. То есть мы там обновили вот это, да, и на три листа там вот этих обновлений. А по факту там функция, я не знаю, моргания фарами условно добавилась. То есть чем проще вы это пишете, тем лучше, потому что люди давно уже не вчитываются, они сканируют просто информацию. Все какие-то возможные функционалы, которые есть в приложении тоже должны быть просто и интуитивно понятны.</w:t>
      </w:r>
    </w:p>
    <w:p>
      <w:r>
        <w:rPr>
          <w:b/>
          <w:color w:val="000000"/>
          <w:sz w:val="22"/>
        </w:rPr>
        <w:t xml:space="preserve">[26:13] </w:t>
      </w:r>
      <w:r>
        <w:rPr>
          <w:b/>
          <w:color w:val="0F766E"/>
          <w:sz w:val="22"/>
        </w:rPr>
        <w:t xml:space="preserve">Автовладелец: </w:t>
      </w:r>
      <w:r>
        <w:rPr>
          <w:color w:val="000000"/>
          <w:sz w:val="22"/>
        </w:rPr>
        <w:t>Сейчас автомобилистов в том числе больше женщин, да, и там сложностью кого-то там спрашивать, не хочется лишний раз, хочется залезть и самому интуитивно понять, что где находится. Блок, допустим, как F11 где-то на ноутбуке с инструкцией тоже был бы очень удобен, да, потому что кнопочки кнопочками, но мне, допустим, в Starline этого тоже не хватает. как у них это называется, кодировки, то есть цифровые коды, которыми ты можешь подключить какую-то услугу.</w:t>
      </w:r>
    </w:p>
    <w:p>
      <w:r>
        <w:rPr>
          <w:b/>
          <w:color w:val="000000"/>
          <w:sz w:val="22"/>
        </w:rPr>
        <w:t xml:space="preserve">[26:42] </w:t>
      </w:r>
      <w:r>
        <w:rPr>
          <w:b/>
          <w:color w:val="0F766E"/>
          <w:sz w:val="22"/>
        </w:rPr>
        <w:t xml:space="preserve">Автовладелец: </w:t>
      </w:r>
      <w:r>
        <w:rPr>
          <w:color w:val="000000"/>
          <w:sz w:val="22"/>
        </w:rPr>
        <w:t>Плюс возможность, допустим, если нет в приложении что-то посмотреть, прочитать, в Starline есть такая возможность позвонить на устройство и тебе голосовым продиктуют, что там произошло. тоже очень удобно. Плюс у них есть ряд недоработок, которые, как правило, у них же там, на сайте, люди все и прописывают. То есть очень удобно в том, что они берут эту обратную связь, обрабатывают ее и что-то внедряют.</w:t>
      </w:r>
    </w:p>
    <w:p>
      <w:r>
        <w:rPr>
          <w:b/>
          <w:color w:val="000000"/>
          <w:sz w:val="22"/>
        </w:rPr>
        <w:t xml:space="preserve">[27:06] </w:t>
      </w:r>
      <w:r>
        <w:rPr>
          <w:b/>
          <w:color w:val="0F766E"/>
          <w:sz w:val="22"/>
        </w:rPr>
        <w:t xml:space="preserve">Автовладелец: </w:t>
      </w:r>
      <w:r>
        <w:rPr>
          <w:color w:val="000000"/>
          <w:sz w:val="22"/>
        </w:rPr>
        <w:t>В целом, можно уже сейчас посмотреть на эти все форумы и формы обратной связи, на тех же сайтах Старлайна и ЖИСНИМ и все подобное, и посмотреть, что нужно автомобилистам непосредственно. У всех запросы-то плюс-минус одинаковые. Разница только в том, что у кого-то, допустим, больше город, больше пробки, у кого-то меньше территории, и чуть-чуть другие запросы в связи с этим возникают.</w:t>
      </w:r>
    </w:p>
    <w:p>
      <w:r>
        <w:rPr>
          <w:b/>
          <w:color w:val="000000"/>
          <w:sz w:val="22"/>
        </w:rPr>
        <w:t xml:space="preserve">[27:34] </w:t>
      </w:r>
      <w:r>
        <w:rPr>
          <w:b/>
          <w:color w:val="0F766E"/>
          <w:sz w:val="22"/>
        </w:rPr>
        <w:t xml:space="preserve">Автовладелец: </w:t>
      </w:r>
      <w:r>
        <w:rPr>
          <w:color w:val="000000"/>
          <w:sz w:val="22"/>
        </w:rPr>
        <w:t>Я своя озвучила, которые именно у меня возникают.</w:t>
      </w:r>
    </w:p>
    <w:p>
      <w:r>
        <w:rPr>
          <w:b/>
          <w:color w:val="000000"/>
          <w:sz w:val="22"/>
        </w:rPr>
        <w:t xml:space="preserve">[27:37] </w:t>
      </w:r>
      <w:r>
        <w:rPr>
          <w:b/>
          <w:color w:val="4338CA"/>
          <w:sz w:val="22"/>
        </w:rPr>
        <w:t xml:space="preserve">Интервьюер: </w:t>
      </w:r>
      <w:r>
        <w:rPr>
          <w:color w:val="000000"/>
          <w:sz w:val="22"/>
        </w:rPr>
        <w:t>Да, поняла. В целом, по основным вопросам это всё. Есть ли что-то ещё важное в вашем опыте автомобилиста, что важно отметить, но я не спросила?</w:t>
      </w:r>
    </w:p>
    <w:p>
      <w:r>
        <w:rPr>
          <w:b/>
          <w:color w:val="000000"/>
          <w:sz w:val="22"/>
        </w:rPr>
        <w:t xml:space="preserve">[27:47] </w:t>
      </w:r>
      <w:r>
        <w:rPr>
          <w:b/>
          <w:color w:val="0F766E"/>
          <w:sz w:val="22"/>
        </w:rPr>
        <w:t xml:space="preserve">Автовладелец: </w:t>
      </w:r>
      <w:r>
        <w:rPr>
          <w:color w:val="000000"/>
          <w:sz w:val="22"/>
        </w:rPr>
        <w:t>Так, вот, блин, не знаю, но, наверное, Наверное, все уже сказали. Может быть, какая-то экстренная кнопка помощи. Наверное, да, она бы тоже нужна была. Потому что бывает такое, что связи нет, но есть 112. Ну, не знаю.</w:t>
      </w:r>
    </w:p>
    <w:p>
      <w:r>
        <w:rPr>
          <w:b/>
          <w:color w:val="000000"/>
          <w:sz w:val="22"/>
        </w:rPr>
        <w:t xml:space="preserve">[28:09] </w:t>
      </w:r>
      <w:r>
        <w:rPr>
          <w:b/>
          <w:color w:val="0F766E"/>
          <w:sz w:val="22"/>
        </w:rPr>
        <w:t xml:space="preserve">Автовладелец: </w:t>
      </w:r>
      <w:r>
        <w:rPr>
          <w:color w:val="000000"/>
          <w:sz w:val="22"/>
        </w:rPr>
        <w:t>Может быть, знаете, какое-то уведомление, которое приходило бы при каких-то критических ошибках, которые могут привести к каким-то серьезным последствиям, чтобы они приходили на телефон, даже если ты не зашел в приложение.</w:t>
      </w:r>
    </w:p>
    <w:p>
      <w:r>
        <w:rPr>
          <w:b/>
          <w:color w:val="000000"/>
          <w:sz w:val="22"/>
        </w:rPr>
        <w:t xml:space="preserve">[28:26] </w:t>
      </w:r>
      <w:r>
        <w:rPr>
          <w:b/>
          <w:color w:val="4338CA"/>
          <w:sz w:val="22"/>
        </w:rPr>
        <w:t xml:space="preserve">Интервьюер: </w:t>
      </w:r>
      <w:r>
        <w:rPr>
          <w:color w:val="000000"/>
          <w:sz w:val="22"/>
        </w:rPr>
        <w:t>Поняла.</w:t>
      </w:r>
    </w:p>
    <w:p>
      <w:r>
        <w:rPr>
          <w:b/>
          <w:color w:val="000000"/>
          <w:sz w:val="22"/>
        </w:rPr>
        <w:t xml:space="preserve">[28:27] </w:t>
      </w:r>
      <w:r>
        <w:rPr>
          <w:b/>
          <w:color w:val="0F766E"/>
          <w:sz w:val="22"/>
        </w:rPr>
        <w:t xml:space="preserve">Автовладелец: </w:t>
      </w:r>
      <w:r>
        <w:rPr>
          <w:color w:val="000000"/>
          <w:sz w:val="22"/>
        </w:rPr>
        <w:t>Да, в Старлайне этого нет, ты можешь увидеть все, только если ты по факту зашел. А если, например, у меня там критический низкий уровень заряда аккумулятора, то мне бы было классно получить это смс-кой, например, ну или, не знаю, сообщением, не важно как, до того, как я зашла в приложение.</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