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19 - Александр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15.03.2026 06:54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00:14:52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Приложение, Автомобиль, Диагностика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Интервьюер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Автовладелец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В интервью обсуждается опыт владения автомобилем и взаимодействие с ним в повседневной жизни. Автовладелец рассказывает о своих машинах, самых важных характеристиках и реальных проблемах, с которыми сталкивался. Особое внимание уделяется вопросу диагностики неисправностей и использованию специализированных сервисов. Также поднимается тема интересов и ожиданий от мобильного приложения для диагностики автомобиля.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Наш интервью посвящено тому, как люди взаимодействуют с автомобилем, взаимодействуют, справляются с разными проблемами, связанными с машиной, как они принимают решения в таких ситуациях. Непосредственно давайте начнем с такого общего вопроса. Расскажите, пожалуйста, о себе и немного как об автовладельце.</w:t>
      </w:r>
    </w:p>
    <w:p>
      <w:r>
        <w:rPr>
          <w:b/>
          <w:color w:val="000000"/>
          <w:sz w:val="22"/>
        </w:rPr>
        <w:t xml:space="preserve">[00:28]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Собственности с девяносто четвертого года.</w:t>
      </w:r>
    </w:p>
    <w:p>
      <w:r>
        <w:rPr>
          <w:b/>
          <w:color w:val="000000"/>
          <w:sz w:val="22"/>
        </w:rPr>
        <w:t xml:space="preserve">[00:33]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Угу.</w:t>
      </w:r>
    </w:p>
    <w:p>
      <w:r>
        <w:rPr>
          <w:b/>
          <w:color w:val="000000"/>
          <w:sz w:val="22"/>
        </w:rPr>
        <w:t xml:space="preserve">[00:35]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Стаж у меня родительский тоже с девяносто четвертого.</w:t>
      </w:r>
    </w:p>
    <w:p>
      <w:r>
        <w:rPr>
          <w:b/>
          <w:color w:val="000000"/>
          <w:sz w:val="22"/>
        </w:rPr>
        <w:t xml:space="preserve">[00:39]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Поэтому как-то так. Угу. Хорошо.</w:t>
      </w:r>
    </w:p>
    <w:p>
      <w:r>
        <w:rPr>
          <w:b/>
          <w:color w:val="000000"/>
          <w:sz w:val="22"/>
        </w:rPr>
        <w:t xml:space="preserve">[00:44]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 семье автомобиль был с детства.</w:t>
      </w:r>
    </w:p>
    <w:p>
      <w:r>
        <w:rPr>
          <w:b/>
          <w:color w:val="000000"/>
          <w:sz w:val="22"/>
        </w:rPr>
        <w:t xml:space="preserve">[00:49]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Угу. А какой у вас автомобиль сейчас?</w:t>
      </w:r>
    </w:p>
    <w:p>
      <w:r>
        <w:rPr>
          <w:b/>
          <w:color w:val="000000"/>
          <w:sz w:val="22"/>
        </w:rPr>
        <w:t xml:space="preserve">[00:55]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 данный момент Hyundai Sonata, Niva Liget, Mazda 2107.</w:t>
      </w:r>
    </w:p>
    <w:p>
      <w:r>
        <w:rPr>
          <w:b/>
          <w:color w:val="000000"/>
          <w:sz w:val="22"/>
        </w:rPr>
        <w:t xml:space="preserve">[01:10]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Вот. А подскажите, почему у вас такое количество машин?</w:t>
      </w:r>
    </w:p>
    <w:p>
      <w:r>
        <w:rPr>
          <w:b/>
          <w:color w:val="000000"/>
          <w:sz w:val="22"/>
        </w:rPr>
        <w:t xml:space="preserve">[01:16]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 семье так. Ребенок, я, все водители. Киевский Hyundai Sonata для выезда по хорошим трассам, для отпуска, для мимо, для повседневки, для охоты, для зверей.</w:t>
      </w:r>
    </w:p>
    <w:p>
      <w:r>
        <w:rPr>
          <w:b/>
          <w:color w:val="000000"/>
          <w:sz w:val="22"/>
        </w:rPr>
        <w:t xml:space="preserve">[01:37]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какой машиной вы чаще пользуетесь?</w:t>
      </w:r>
    </w:p>
    <w:p>
      <w:r>
        <w:rPr>
          <w:b/>
          <w:color w:val="000000"/>
          <w:sz w:val="22"/>
        </w:rPr>
        <w:t xml:space="preserve">[01:42]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Раньше с Sonata сейчас не очень.</w:t>
      </w:r>
    </w:p>
    <w:p>
      <w:r>
        <w:rPr>
          <w:b/>
          <w:color w:val="000000"/>
          <w:sz w:val="22"/>
        </w:rPr>
        <w:t xml:space="preserve">[01:47]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Вы пользуетесь ей просто ежедневно, как ежедневно или всё-таки какой-то периодически?</w:t>
      </w:r>
    </w:p>
    <w:p>
      <w:r>
        <w:rPr>
          <w:b/>
          <w:color w:val="000000"/>
          <w:sz w:val="22"/>
        </w:rPr>
        <w:t xml:space="preserve">[01:55]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Ежедневно и в одной момент.</w:t>
      </w:r>
    </w:p>
    <w:p>
      <w:r>
        <w:rPr>
          <w:b/>
          <w:color w:val="000000"/>
          <w:sz w:val="22"/>
        </w:rPr>
        <w:t xml:space="preserve">[01:57]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спасибо. Если попробовать описать автомобиль одним или двумя словами, что для вас автомобиль в жизни сейчас? Угу.</w:t>
      </w:r>
    </w:p>
    <w:p>
      <w:r>
        <w:rPr>
          <w:b/>
          <w:color w:val="000000"/>
          <w:sz w:val="22"/>
        </w:rPr>
        <w:t xml:space="preserve">[02:20]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Расскажите, пожалуйста, почему?</w:t>
      </w:r>
    </w:p>
    <w:p>
      <w:r>
        <w:rPr>
          <w:b/>
          <w:color w:val="000000"/>
          <w:sz w:val="22"/>
        </w:rPr>
        <w:t xml:space="preserve">[02:23]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Потому что без автомобиля мы даже в магазин не ходим. Мы, по-моему, так сейчас разбаловались.</w:t>
      </w:r>
    </w:p>
    <w:p>
      <w:r>
        <w:rPr>
          <w:b/>
          <w:color w:val="000000"/>
          <w:sz w:val="22"/>
        </w:rPr>
        <w:t xml:space="preserve">[02:31]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Угу.</w:t>
      </w:r>
    </w:p>
    <w:p>
      <w:r>
        <w:rPr>
          <w:b/>
          <w:color w:val="000000"/>
          <w:sz w:val="22"/>
        </w:rPr>
        <w:t xml:space="preserve">[02:33]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 работу стоим 900 метров, а мы едем на автомобиле. Для того, чтобы в течение дня оперативно решать все вопросы, которые возникают.</w:t>
      </w:r>
    </w:p>
    <w:p>
      <w:r>
        <w:rPr>
          <w:b/>
          <w:color w:val="000000"/>
          <w:sz w:val="22"/>
        </w:rPr>
        <w:t xml:space="preserve">[02:44]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Угу. Поняла вас, хорошо. А в целом, как автомобилист вы чувствуете себя, скорее, уверенно или неуверенно?</w:t>
      </w:r>
    </w:p>
    <w:p>
      <w:r>
        <w:rPr>
          <w:b/>
          <w:color w:val="000000"/>
          <w:sz w:val="22"/>
        </w:rPr>
        <w:t xml:space="preserve">[02:53]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Уверенно.</w:t>
      </w:r>
    </w:p>
    <w:p>
      <w:r>
        <w:rPr>
          <w:b/>
          <w:color w:val="000000"/>
          <w:sz w:val="22"/>
        </w:rPr>
        <w:t xml:space="preserve">[02:55]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бывают ли ситуации, когда вы чувствуете себя неуверенно?</w:t>
      </w:r>
    </w:p>
    <w:p>
      <w:r>
        <w:rPr>
          <w:b/>
          <w:color w:val="000000"/>
          <w:sz w:val="22"/>
        </w:rPr>
        <w:t xml:space="preserve">[03:00]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 начале моего, так сказать, опыта вождения.</w:t>
      </w:r>
    </w:p>
    <w:p>
      <w:r>
        <w:rPr>
          <w:b/>
          <w:color w:val="000000"/>
          <w:sz w:val="22"/>
        </w:rPr>
        <w:t xml:space="preserve">[03:09]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 вас, хорошо. А что в автомобиле для вас сейчас самое важное?</w:t>
      </w:r>
    </w:p>
    <w:p>
      <w:r>
        <w:rPr>
          <w:b/>
          <w:color w:val="000000"/>
          <w:sz w:val="22"/>
        </w:rPr>
        <w:t xml:space="preserve">[03:17]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Надёжность.</w:t>
      </w:r>
    </w:p>
    <w:p>
      <w:r>
        <w:rPr>
          <w:b/>
          <w:color w:val="000000"/>
          <w:sz w:val="22"/>
        </w:rPr>
        <w:t xml:space="preserve">[03:19]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поняла. Спасибо большое. Давайте перейдём непосредственно к вашему опыту. Подскажите, пожалуйста, сталкивались ли вы когда-либо с проблемами, связанными с автомобилем?</w:t>
      </w:r>
    </w:p>
    <w:p>
      <w:r>
        <w:rPr>
          <w:b/>
          <w:color w:val="000000"/>
          <w:sz w:val="22"/>
        </w:rPr>
        <w:t xml:space="preserve">[03:37]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Конечно.</w:t>
      </w:r>
    </w:p>
    <w:p>
      <w:r>
        <w:rPr>
          <w:b/>
          <w:color w:val="000000"/>
          <w:sz w:val="22"/>
        </w:rPr>
        <w:t xml:space="preserve">[03:39]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что это было?</w:t>
      </w:r>
    </w:p>
    <w:p>
      <w:r>
        <w:rPr>
          <w:b/>
          <w:color w:val="000000"/>
          <w:sz w:val="22"/>
        </w:rPr>
        <w:t xml:space="preserve">[03:41]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 основном непредвиденные поломки.</w:t>
      </w:r>
    </w:p>
    <w:p>
      <w:r>
        <w:rPr>
          <w:b/>
          <w:color w:val="000000"/>
          <w:sz w:val="22"/>
        </w:rPr>
        <w:t xml:space="preserve">[03:46]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вспомните, пожалуйста, последнюю ситуацию, когда с автомобилем пошло что-то не так.</w:t>
      </w:r>
    </w:p>
    <w:p>
      <w:r>
        <w:rPr>
          <w:b/>
          <w:color w:val="000000"/>
          <w:sz w:val="22"/>
        </w:rPr>
        <w:t xml:space="preserve">[03:53]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Загорелся чек.</w:t>
      </w:r>
    </w:p>
    <w:p>
      <w:r>
        <w:rPr>
          <w:b/>
          <w:color w:val="000000"/>
          <w:sz w:val="22"/>
        </w:rPr>
        <w:t xml:space="preserve">[03:55]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 что вы делали дальше?</w:t>
      </w:r>
    </w:p>
    <w:p>
      <w:r>
        <w:rPr>
          <w:b/>
          <w:color w:val="000000"/>
          <w:sz w:val="22"/>
        </w:rPr>
        <w:t xml:space="preserve">[04:00]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 понял.</w:t>
      </w:r>
    </w:p>
    <w:p>
      <w:r>
        <w:rPr>
          <w:b/>
          <w:color w:val="000000"/>
          <w:sz w:val="22"/>
        </w:rPr>
        <w:t xml:space="preserve">[04:01]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Что вы делали дальше после того, как загорелся чек?</w:t>
      </w:r>
    </w:p>
    <w:p>
      <w:r>
        <w:rPr>
          <w:b/>
          <w:color w:val="000000"/>
          <w:sz w:val="22"/>
        </w:rPr>
        <w:t xml:space="preserve">[04:05]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Заглушил автомобиль, выжил три минуты при включенном зажигании и ошибка пропала.</w:t>
      </w:r>
    </w:p>
    <w:p>
      <w:r>
        <w:rPr>
          <w:b/>
          <w:color w:val="000000"/>
          <w:sz w:val="22"/>
        </w:rPr>
        <w:t xml:space="preserve">[04:15]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Угу. А после этого вы обращались в автосервис?</w:t>
      </w:r>
    </w:p>
    <w:p>
      <w:r>
        <w:rPr>
          <w:b/>
          <w:color w:val="000000"/>
          <w:sz w:val="22"/>
        </w:rPr>
        <w:t xml:space="preserve">[04:19]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Естественно. Естественно, сразу же поехал в дилер.</w:t>
      </w:r>
    </w:p>
    <w:p>
      <w:r>
        <w:rPr>
          <w:b/>
          <w:color w:val="000000"/>
          <w:sz w:val="22"/>
        </w:rPr>
        <w:t xml:space="preserve">[04:24]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Угу. Расскажите, что произошло с машиной в итоге.</w:t>
      </w:r>
    </w:p>
    <w:p>
      <w:r>
        <w:rPr>
          <w:b/>
          <w:color w:val="000000"/>
          <w:sz w:val="22"/>
        </w:rPr>
        <w:t xml:space="preserve">[04:29]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непроизвольно четвертый цилиндр, непроизвольно либо намокла проводка, либо свеча. Перестал работать четвертый цилиндр. Ну, самое интересное, он сам себя, как объяснили на сервисе, ошибка сама ушла.</w:t>
      </w:r>
    </w:p>
    <w:p>
      <w:r>
        <w:rPr>
          <w:b/>
          <w:color w:val="000000"/>
          <w:sz w:val="22"/>
        </w:rPr>
        <w:t xml:space="preserve">[04:53]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Такое иногда бывает.</w:t>
      </w:r>
    </w:p>
    <w:p>
      <w:r>
        <w:rPr>
          <w:b/>
          <w:color w:val="000000"/>
          <w:sz w:val="22"/>
        </w:rPr>
        <w:t xml:space="preserve">[04:57]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до того, как загорелся значок чека, были ли какие-то признаки, по которым можно было предположить, что возникнет в скором времени проблема?</w:t>
      </w:r>
    </w:p>
    <w:p>
      <w:r>
        <w:rPr>
          <w:b/>
          <w:color w:val="000000"/>
          <w:sz w:val="22"/>
        </w:rPr>
        <w:t xml:space="preserve">[05:06]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Нет. Машина на гарантии, поэтому никаких вопросов не было.</w:t>
      </w:r>
    </w:p>
    <w:p>
      <w:r>
        <w:rPr>
          <w:b/>
          <w:color w:val="000000"/>
          <w:sz w:val="22"/>
        </w:rPr>
        <w:t xml:space="preserve">[05:13]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когда загорелся чек, было ли у вас ощущение, что вы в целом не до конца понимаете, что происходит?</w:t>
      </w:r>
    </w:p>
    <w:p>
      <w:r>
        <w:rPr>
          <w:b/>
          <w:color w:val="000000"/>
          <w:sz w:val="22"/>
        </w:rPr>
        <w:t xml:space="preserve">[05:19]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Конечно. Конечно, было непонятно, что. Ошибок может быть куча.</w:t>
      </w:r>
    </w:p>
    <w:p>
      <w:r>
        <w:rPr>
          <w:b/>
          <w:color w:val="000000"/>
          <w:sz w:val="22"/>
        </w:rPr>
        <w:t xml:space="preserve">[05:30]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Расскажите, пожалуйста, поподробнее о своих первых чувствах и эмоциях в этот момент.</w:t>
      </w:r>
    </w:p>
    <w:p>
      <w:r>
        <w:rPr>
          <w:b/>
          <w:color w:val="000000"/>
          <w:sz w:val="22"/>
        </w:rPr>
        <w:t xml:space="preserve">[05:37]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 как-то никаких чувств и эмоций. Ну, с поломкой и поломкой были мысли о том, как её быстро исправить или поменять автомобиль.</w:t>
      </w:r>
    </w:p>
    <w:p>
      <w:r>
        <w:rPr>
          <w:b/>
          <w:color w:val="000000"/>
          <w:sz w:val="22"/>
        </w:rPr>
        <w:t xml:space="preserve">[05:50]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спасибо большое. В стрессовых ситуациях, подобных той, она всё равно вызывает некоторые... Рушит планы в какой-то степени. Что для вас наиболее важно? Понимать все самостоятельно или иметь возможность делегировать ответственность за автомобиль?</w:t>
      </w:r>
    </w:p>
    <w:p>
      <w:r>
        <w:rPr>
          <w:b/>
          <w:color w:val="000000"/>
          <w:sz w:val="22"/>
        </w:rPr>
        <w:t xml:space="preserve">[06:17]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Еще раз. В стрессовых ситуациях, когда с автомобилем уйдет что-то не так, что для вас наиболее важно? Понимать все самому или делегировать ответственность за автомобиль?</w:t>
      </w:r>
    </w:p>
    <w:p>
      <w:r>
        <w:rPr>
          <w:b/>
          <w:color w:val="000000"/>
          <w:sz w:val="22"/>
        </w:rPr>
        <w:t xml:space="preserve">[06:31]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Вы знаете, наверное, я уже не в том возрасте, чтобы лезть самому в автомобиль. Поэтому автомобилем должны заниматься специалисты.</w:t>
      </w:r>
    </w:p>
    <w:p>
      <w:r>
        <w:rPr>
          <w:b/>
          <w:color w:val="000000"/>
          <w:sz w:val="22"/>
        </w:rPr>
        <w:t xml:space="preserve">[06:42]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Вы сказали, что автомобиль еще на гарантии. Вы пользуетесь только СТО или прибегаете еще к каким-то другим автосервисам?</w:t>
      </w:r>
    </w:p>
    <w:p>
      <w:r>
        <w:rPr>
          <w:b/>
          <w:color w:val="000000"/>
          <w:sz w:val="22"/>
        </w:rPr>
        <w:t xml:space="preserve">[06:52]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пока автомобиль на гарантии, пользуюсь СТО. Раньше пользовался и товарищей помогали ремонтировать, и сам ремонтировать лазил.</w:t>
      </w:r>
    </w:p>
    <w:p>
      <w:r>
        <w:rPr>
          <w:b/>
          <w:color w:val="000000"/>
          <w:sz w:val="22"/>
        </w:rPr>
        <w:t xml:space="preserve">[07:08]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 вас. А когда с автомобилем или что-то не то, вы используете какие-то дополнительные цифровые сервисы или онлайн-источники?</w:t>
      </w:r>
    </w:p>
    <w:p>
      <w:r>
        <w:rPr>
          <w:b/>
          <w:color w:val="000000"/>
          <w:sz w:val="22"/>
        </w:rPr>
        <w:t xml:space="preserve">[07:21]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 данный момент нет. Высоким автомобилем занимаются специалисты.</w:t>
      </w:r>
    </w:p>
    <w:p>
      <w:r>
        <w:rPr>
          <w:b/>
          <w:color w:val="000000"/>
          <w:sz w:val="22"/>
        </w:rPr>
        <w:t xml:space="preserve">[07:26]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когда использовали, доверяли ли вы им?</w:t>
      </w:r>
    </w:p>
    <w:p>
      <w:r>
        <w:rPr>
          <w:b/>
          <w:color w:val="000000"/>
          <w:sz w:val="22"/>
        </w:rPr>
        <w:t xml:space="preserve">[07:31]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Кому?</w:t>
      </w:r>
    </w:p>
    <w:p>
      <w:r>
        <w:rPr>
          <w:b/>
          <w:color w:val="000000"/>
          <w:sz w:val="22"/>
        </w:rPr>
        <w:t xml:space="preserve">[07:33]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Анлайн? Да, да, да.</w:t>
      </w:r>
    </w:p>
    <w:p>
      <w:r>
        <w:rPr>
          <w:b/>
          <w:color w:val="000000"/>
          <w:sz w:val="22"/>
        </w:rPr>
        <w:t xml:space="preserve">[07:35]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Анлайн, конечно, почему нет? Поднимал рубрику, как ремонтируется та или иная ломка, и ручки закатывали вперед. Но это уже на автомобиле, будем так говорить, на УАЗиках, на Жигулях, на классиках. То, что нам понятно. В импортную технику и в электронику лезть у меня нет никакого желания.</w:t>
      </w:r>
    </w:p>
    <w:p>
      <w:r>
        <w:rPr>
          <w:b/>
          <w:color w:val="000000"/>
          <w:sz w:val="22"/>
        </w:rPr>
        <w:t xml:space="preserve">[08:01]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 вас. Давайте поговорим непосредственно о мобильном приложении. Сейчас это исследование направлено на то, чтобы узнать потребности потенциальных потребителей такого приложения. В чем заключается суть? У вас в телефоне есть приложение.</w:t>
      </w:r>
    </w:p>
    <w:p>
      <w:r>
        <w:rPr>
          <w:b/>
          <w:color w:val="000000"/>
          <w:sz w:val="22"/>
        </w:rPr>
        <w:t xml:space="preserve">[08:24]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которое с помощью определенного датчика сканирует компьютер автомобиля и выдает вам ряд ошибок или неисправностей, которые непосредственно при диагностике приложение выявило. Давайте представим, что такое приложение есть у вас в телефоне сейчас. Как, по вашему мнению, оно должно выглядеть?</w:t>
      </w:r>
    </w:p>
    <w:p>
      <w:r>
        <w:rPr>
          <w:b/>
          <w:color w:val="000000"/>
          <w:sz w:val="22"/>
        </w:rPr>
        <w:t xml:space="preserve">[08:50]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 смысле? Показывать ошибку. Где ошибка, в каком районе искать поломку.</w:t>
      </w:r>
    </w:p>
    <w:p>
      <w:r>
        <w:rPr>
          <w:b/>
          <w:color w:val="000000"/>
          <w:sz w:val="22"/>
        </w:rPr>
        <w:t xml:space="preserve">[09:01]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 говорить про визуализацию, вам важно это увидеть в виде текста или какой-то картинки, схемы?</w:t>
      </w:r>
    </w:p>
    <w:p>
      <w:r>
        <w:rPr>
          <w:b/>
          <w:color w:val="000000"/>
          <w:sz w:val="22"/>
        </w:rPr>
        <w:t xml:space="preserve">[09:13]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Наверное лучше в табличке.</w:t>
      </w:r>
    </w:p>
    <w:p>
      <w:r>
        <w:rPr>
          <w:b/>
          <w:color w:val="000000"/>
          <w:sz w:val="22"/>
        </w:rPr>
        <w:t xml:space="preserve">[09:15]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 табличке. Ага. Вам... Поломка.</w:t>
      </w:r>
    </w:p>
    <w:p>
      <w:r>
        <w:rPr>
          <w:b/>
          <w:color w:val="000000"/>
          <w:sz w:val="22"/>
        </w:rPr>
        <w:t xml:space="preserve">[09:23]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вариант исправления.</w:t>
      </w:r>
    </w:p>
    <w:p>
      <w:r>
        <w:rPr>
          <w:b/>
          <w:color w:val="000000"/>
          <w:sz w:val="22"/>
        </w:rPr>
        <w:t xml:space="preserve">[09:28]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Думаю, что так. Хорошо. Может быть, что-то еще есть, что для вас важно, чтобы приложение было максимально комфортным в использовании для вас?</w:t>
      </w:r>
    </w:p>
    <w:p>
      <w:r>
        <w:rPr>
          <w:b/>
          <w:color w:val="000000"/>
          <w:sz w:val="22"/>
        </w:rPr>
        <w:t xml:space="preserve">[09:44]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в Ютубе у нас раньше было видео, как это исправляется, Это было тоже очень угробливо.</w:t>
      </w:r>
    </w:p>
    <w:p>
      <w:r>
        <w:rPr>
          <w:b/>
          <w:color w:val="000000"/>
          <w:sz w:val="22"/>
        </w:rPr>
        <w:t xml:space="preserve">[09:58]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Конечно, конечно.</w:t>
      </w:r>
    </w:p>
    <w:p>
      <w:r>
        <w:rPr>
          <w:b/>
          <w:color w:val="000000"/>
          <w:sz w:val="22"/>
        </w:rPr>
        <w:t xml:space="preserve">[10:19]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даже я не знаю. затрудняюсь в этом вопросе ответить вам. Я не небольшой специалист в этой области искусственного интеллекта и прочего.</w:t>
      </w:r>
    </w:p>
    <w:p>
      <w:r>
        <w:rPr>
          <w:b/>
          <w:color w:val="000000"/>
          <w:sz w:val="22"/>
        </w:rPr>
        <w:t xml:space="preserve">[10:35]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часто вы были бы готовы пользоваться таким приложением?</w:t>
      </w:r>
    </w:p>
    <w:p>
      <w:r>
        <w:rPr>
          <w:b/>
          <w:color w:val="000000"/>
          <w:sz w:val="22"/>
        </w:rPr>
        <w:t xml:space="preserve">[10:42]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 зависимости от положения.</w:t>
      </w:r>
    </w:p>
    <w:p>
      <w:r>
        <w:rPr>
          <w:b/>
          <w:color w:val="000000"/>
          <w:sz w:val="22"/>
        </w:rPr>
        <w:t xml:space="preserve">[10:44]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это не превентивное что-то, а просто когда уже сломалось, правильно? А почему вы не рассматриваете использование регулярно, например, раз в месяц или раз в квартал?</w:t>
      </w:r>
    </w:p>
    <w:p>
      <w:r>
        <w:rPr>
          <w:b/>
          <w:color w:val="000000"/>
          <w:sz w:val="22"/>
        </w:rPr>
        <w:t xml:space="preserve">[11:04]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почему нет? Если вы нас заинтересуете решением каких-либо проблем, дискуссионным вопросом, то вполне возможно, если будут интересные темы в вашем чате.</w:t>
      </w:r>
    </w:p>
    <w:p>
      <w:r>
        <w:rPr>
          <w:b/>
          <w:color w:val="000000"/>
          <w:sz w:val="22"/>
        </w:rPr>
        <w:t xml:space="preserve">[11:23]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в целом к использованию приложения часто вас может побудить именно общение в каком-то чате, правильно?</w:t>
      </w:r>
    </w:p>
    <w:p>
      <w:r>
        <w:rPr>
          <w:b/>
          <w:color w:val="000000"/>
          <w:sz w:val="22"/>
        </w:rPr>
        <w:t xml:space="preserve">[11:29]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да, почему нет.</w:t>
      </w:r>
    </w:p>
    <w:p>
      <w:r>
        <w:rPr>
          <w:b/>
          <w:color w:val="000000"/>
          <w:sz w:val="22"/>
        </w:rPr>
        <w:t xml:space="preserve">[11:32]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[11:34]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Если будут интересные новости, то будем рассматривать. Мы же с телефона будем так говорить. И часто пользуемся.</w:t>
      </w:r>
    </w:p>
    <w:p>
      <w:r>
        <w:rPr>
          <w:b/>
          <w:color w:val="000000"/>
          <w:sz w:val="22"/>
        </w:rPr>
        <w:t xml:space="preserve">[11:50]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что для вас интересные новости, которые вам было бы интересно смотреть в таком приложении?</w:t>
      </w:r>
    </w:p>
    <w:p>
      <w:r>
        <w:rPr>
          <w:b/>
          <w:color w:val="000000"/>
          <w:sz w:val="22"/>
        </w:rPr>
        <w:t xml:space="preserve">[11:54]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Автомобильные, вот это вот ваша тематика.</w:t>
      </w:r>
    </w:p>
    <w:p>
      <w:r>
        <w:rPr>
          <w:b/>
          <w:color w:val="000000"/>
          <w:sz w:val="22"/>
        </w:rPr>
        <w:t xml:space="preserve">[11:59]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это касается каких-то новинок на авторынке?</w:t>
      </w:r>
    </w:p>
    <w:p>
      <w:r>
        <w:rPr>
          <w:b/>
          <w:color w:val="000000"/>
          <w:sz w:val="22"/>
        </w:rPr>
        <w:t xml:space="preserve">[12:08]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может быть, да. А так вообще относительно вашего автомобиля, ну как форума есть, нивоводы,</w:t>
      </w:r>
    </w:p>
    <w:p>
      <w:r>
        <w:rPr>
          <w:b/>
          <w:color w:val="000000"/>
          <w:sz w:val="22"/>
        </w:rPr>
        <w:t xml:space="preserve">[12:20]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Да, я думаю,</w:t>
      </w:r>
    </w:p>
    <w:p>
      <w:r>
        <w:rPr>
          <w:b/>
          <w:color w:val="000000"/>
          <w:sz w:val="22"/>
        </w:rPr>
        <w:t xml:space="preserve">[12:24]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что люди сами себя найдут.</w:t>
      </w:r>
    </w:p>
    <w:p>
      <w:r>
        <w:rPr>
          <w:b/>
          <w:color w:val="000000"/>
          <w:sz w:val="22"/>
        </w:rPr>
        <w:t xml:space="preserve">[12:27]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Наверное,</w:t>
      </w:r>
    </w:p>
    <w:p>
      <w:r>
        <w:rPr>
          <w:b/>
          <w:color w:val="000000"/>
          <w:sz w:val="22"/>
        </w:rPr>
        <w:t xml:space="preserve">[12:38]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да. Но в зависимости, сколько.</w:t>
      </w:r>
    </w:p>
    <w:p>
      <w:r>
        <w:rPr>
          <w:b/>
          <w:color w:val="000000"/>
          <w:sz w:val="22"/>
        </w:rPr>
        <w:t xml:space="preserve">[12:42]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Сумма?</w:t>
      </w:r>
    </w:p>
    <w:p>
      <w:r>
        <w:rPr>
          <w:b/>
          <w:color w:val="000000"/>
          <w:sz w:val="22"/>
        </w:rPr>
        <w:t xml:space="preserve">[12:47]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я думаю, рублей триста вместе. При наличии большого количества клиентов хорошие деньги.</w:t>
      </w:r>
    </w:p>
    <w:p>
      <w:r>
        <w:rPr>
          <w:b/>
          <w:color w:val="000000"/>
          <w:sz w:val="22"/>
        </w:rPr>
        <w:t xml:space="preserve">[12:59]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есть ли что-то, за что в приложении вы точно не готовы платить?</w:t>
      </w:r>
    </w:p>
    <w:p>
      <w:r>
        <w:rPr>
          <w:b/>
          <w:color w:val="000000"/>
          <w:sz w:val="22"/>
        </w:rPr>
        <w:t xml:space="preserve">[13:10]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как вам сказать, словоблудие, будем так говорить. Просто разговор ни о чем.</w:t>
      </w:r>
    </w:p>
    <w:p>
      <w:r>
        <w:rPr>
          <w:b/>
          <w:color w:val="000000"/>
          <w:sz w:val="22"/>
        </w:rPr>
        <w:t xml:space="preserve">[13:18]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поняла вас. Мы, собственно говоря, подходим... Вы достаточно быстро отвечаете на вопросы. Большое спасибо. Подходим уже к завершению нашего интервью. Если бы вы могли дать совет разработчикам такого сервиса, приложения, что бы вы им посоветовали?</w:t>
      </w:r>
    </w:p>
    <w:p>
      <w:r>
        <w:rPr>
          <w:b/>
          <w:color w:val="000000"/>
          <w:sz w:val="22"/>
        </w:rPr>
        <w:t xml:space="preserve">[13:41]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Мария выпустила вопросы, я вам не советчик. Еще раз говорю, я не специалист в IT.</w:t>
      </w:r>
    </w:p>
    <w:p>
      <w:r>
        <w:rPr>
          <w:b/>
          <w:color w:val="000000"/>
          <w:sz w:val="22"/>
        </w:rPr>
        <w:t xml:space="preserve">[13:49]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 поставить себя на место не разработчика или IT-специалиста, а пользователя, как пользователя, что бы вы посоветовали разработчикам приложения?</w:t>
      </w:r>
    </w:p>
    <w:p>
      <w:r>
        <w:rPr>
          <w:b/>
          <w:color w:val="000000"/>
          <w:sz w:val="22"/>
        </w:rPr>
        <w:t xml:space="preserve">[14:02]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Еще раз говорю, меня интересует конкретика по модели, возможности ее ремонта и устранения неполадок.</w:t>
      </w:r>
    </w:p>
    <w:p>
      <w:r>
        <w:rPr>
          <w:b/>
          <w:color w:val="000000"/>
          <w:sz w:val="22"/>
        </w:rPr>
        <w:t xml:space="preserve">[14:17]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Большое спасибо. Есть ли что-то важное в вашем опыте, о чем я не спросила, но вы считаете это значимым в рамках исследования?</w:t>
      </w:r>
    </w:p>
    <w:p>
      <w:r>
        <w:rPr>
          <w:b/>
          <w:color w:val="000000"/>
          <w:sz w:val="22"/>
        </w:rPr>
        <w:t xml:space="preserve">[14:28]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 нет, все нормально.</w:t>
      </w:r>
    </w:p>
    <w:p>
      <w:r>
        <w:rPr>
          <w:b/>
          <w:color w:val="000000"/>
          <w:sz w:val="22"/>
        </w:rPr>
        <w:t xml:space="preserve">[14:29]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Ага. Ну тогда хорошо. Большое спасибо еще раз, что согласились. В скором времени мы направим вам доступ к приложению и сканер, которым вы сможете воспользоваться для своего автомобиля. Это абсолютно бесплатно. Всё. Большое спасибо. До свидания. Хорошего дня.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