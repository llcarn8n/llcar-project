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33 - Дарья.aac</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31.03.2026 06:44</w:t>
      </w:r>
    </w:p>
    <w:p>
      <w:r>
        <w:rPr>
          <w:b/>
          <w:sz w:val="22"/>
        </w:rPr>
        <w:t xml:space="preserve">Длительность: </w:t>
      </w:r>
      <w:r>
        <w:rPr>
          <w:sz w:val="22"/>
        </w:rPr>
        <w:t>00:14:29</w:t>
      </w:r>
    </w:p>
    <w:p>
      <w:r>
        <w:rPr>
          <w:b/>
          <w:sz w:val="22"/>
        </w:rPr>
        <w:t xml:space="preserve">Теги: </w:t>
      </w:r>
      <w:r>
        <w:rPr>
          <w:sz w:val="22"/>
        </w:rPr>
        <w:t>Авто, Вождение, Приложение</w:t>
      </w:r>
    </w:p>
    <w:p>
      <w:r>
        <w:rPr>
          <w:b/>
          <w:sz w:val="22"/>
        </w:rPr>
        <w:t xml:space="preserve">Участники: </w:t>
      </w:r>
      <w:r>
        <w:rPr>
          <w:b/>
          <w:color w:val="4338CA"/>
          <w:sz w:val="22"/>
        </w:rPr>
        <w:t>Интервьюер</w:t>
      </w:r>
      <w:r>
        <w:rPr>
          <w:sz w:val="22"/>
        </w:rPr>
        <w:t xml:space="preserve">, </w:t>
      </w:r>
      <w:r>
        <w:rPr>
          <w:b/>
          <w:color w:val="0F766E"/>
          <w:sz w:val="22"/>
        </w:rPr>
        <w:t>Владелица автомобиля</w:t>
      </w:r>
    </w:p>
    <w:p>
      <w:r>
        <w:rPr>
          <w:color w:val="808080"/>
        </w:rPr>
        <w:t>Краткое содержание</w:t>
      </w:r>
    </w:p>
    <w:p>
      <w:r>
        <w:rPr>
          <w:sz w:val="22"/>
        </w:rPr>
        <w:t>В беседе обсуждается личный опыт владения и вождения автомобиля, включая страхи и предпочтения вождения в Москве и за городом. Спикер рассказывает о ситуации с блокировкой руля и поддержки молодого человека в обслуживании машины. Представлено новое приложение на основе ИИ, позволяющее получать диагностику состояния автомобиля через смартфон. Обсуждаются функции приложения, его возможные цены и удобство для пользователей.</w:t>
      </w:r>
    </w:p>
    <w:p>
      <w:r>
        <w:rPr>
          <w:color w:val="808080"/>
        </w:rPr>
        <w:t>Расшифровка</w:t>
      </w:r>
    </w:p>
    <w:p>
      <w:r>
        <w:rPr>
          <w:b/>
          <w:color w:val="000000"/>
          <w:sz w:val="22"/>
        </w:rPr>
        <w:t xml:space="preserve">[00:00] </w:t>
      </w:r>
      <w:r>
        <w:rPr>
          <w:b/>
          <w:color w:val="4338CA"/>
          <w:sz w:val="22"/>
        </w:rPr>
        <w:t xml:space="preserve">Интервьюер: </w:t>
      </w:r>
      <w:r>
        <w:rPr>
          <w:color w:val="000000"/>
          <w:sz w:val="22"/>
        </w:rPr>
        <w:t>так смотри у нас в чем тема нам нужно в общем поговорить с владельцами автомобиля или теми у кого есть права насчет их опыта вождения вот для начала в общем ало ало слышно все супер сейчас в пн отключу так Смотри, расскажи вообще о себе как автомобилист.</w:t>
      </w:r>
    </w:p>
    <w:p>
      <w:r>
        <w:rPr>
          <w:b/>
          <w:color w:val="000000"/>
          <w:sz w:val="22"/>
        </w:rPr>
        <w:t xml:space="preserve">[00:31] </w:t>
      </w:r>
      <w:r>
        <w:rPr>
          <w:b/>
          <w:color w:val="4338CA"/>
          <w:sz w:val="22"/>
        </w:rPr>
        <w:t xml:space="preserve">Интервьюер: </w:t>
      </w:r>
      <w:r>
        <w:rPr>
          <w:color w:val="000000"/>
          <w:sz w:val="22"/>
        </w:rPr>
        <w:t>Как давно ты водишь и водишь ли вообще и так далее?</w:t>
      </w:r>
    </w:p>
    <w:p>
      <w:r>
        <w:rPr>
          <w:b/>
          <w:color w:val="000000"/>
          <w:sz w:val="22"/>
        </w:rPr>
        <w:t xml:space="preserve">[00:35] </w:t>
      </w:r>
      <w:r>
        <w:rPr>
          <w:b/>
          <w:color w:val="0F766E"/>
          <w:sz w:val="22"/>
        </w:rPr>
        <w:t xml:space="preserve">Владелица автомобиля: </w:t>
      </w:r>
      <w:r>
        <w:rPr>
          <w:color w:val="000000"/>
          <w:sz w:val="22"/>
        </w:rPr>
        <w:t>Да, вожу, с 2020 года вожу. Сейчас живу в Москве, езжу меньше. Так, я к ней домой уезжаю на выходные, я просто в области живу. По Москве не передвигаюсь, по Москве ещё боюсь только.</w:t>
      </w:r>
    </w:p>
    <w:p>
      <w:r>
        <w:rPr>
          <w:b/>
          <w:color w:val="000000"/>
          <w:sz w:val="22"/>
        </w:rPr>
        <w:t xml:space="preserve">[00:50] </w:t>
      </w:r>
      <w:r>
        <w:rPr>
          <w:b/>
          <w:color w:val="4338CA"/>
          <w:sz w:val="22"/>
        </w:rPr>
        <w:t xml:space="preserve">Интервьюер: </w:t>
      </w:r>
      <w:r>
        <w:rPr>
          <w:color w:val="000000"/>
          <w:sz w:val="22"/>
        </w:rPr>
        <w:t>Поняла. А машину сразу купила, как права получила?</w:t>
      </w:r>
    </w:p>
    <w:p>
      <w:r>
        <w:rPr>
          <w:b/>
          <w:color w:val="000000"/>
          <w:sz w:val="22"/>
        </w:rPr>
        <w:t xml:space="preserve">[00:56] </w:t>
      </w:r>
      <w:r>
        <w:rPr>
          <w:b/>
          <w:color w:val="0F766E"/>
          <w:sz w:val="22"/>
        </w:rPr>
        <w:t xml:space="preserve">Владелица автомобиля: </w:t>
      </w:r>
      <w:r>
        <w:rPr>
          <w:color w:val="000000"/>
          <w:sz w:val="22"/>
        </w:rPr>
        <w:t>Машину мне, ну, мама себе новую купила, а мне отдала свою. Отучилась я, наверное, лет 18-19, год-полтора не возила, и потом вот 20 лет начала.</w:t>
      </w:r>
    </w:p>
    <w:p>
      <w:r>
        <w:rPr>
          <w:b/>
          <w:color w:val="000000"/>
          <w:sz w:val="22"/>
        </w:rPr>
        <w:t xml:space="preserve">[01:10] </w:t>
      </w:r>
      <w:r>
        <w:rPr>
          <w:b/>
          <w:color w:val="4338CA"/>
          <w:sz w:val="22"/>
        </w:rPr>
        <w:t xml:space="preserve">Интервьюер: </w:t>
      </w:r>
      <w:r>
        <w:rPr>
          <w:color w:val="000000"/>
          <w:sz w:val="22"/>
        </w:rPr>
        <w:t>И одна только машина была у тебя в пользовании?</w:t>
      </w:r>
    </w:p>
    <w:p>
      <w:r>
        <w:rPr>
          <w:b/>
          <w:color w:val="000000"/>
          <w:sz w:val="22"/>
        </w:rPr>
        <w:t xml:space="preserve">[01:16] </w:t>
      </w:r>
      <w:r>
        <w:rPr>
          <w:b/>
          <w:color w:val="0F766E"/>
          <w:sz w:val="22"/>
        </w:rPr>
        <w:t xml:space="preserve">Владелица автомобиля: </w:t>
      </w:r>
      <w:r>
        <w:rPr>
          <w:color w:val="000000"/>
          <w:sz w:val="22"/>
        </w:rPr>
        <w:t>Ну, в смысле, как и моя личная, да, так, ну, был опыт вождения других машин.</w:t>
      </w:r>
    </w:p>
    <w:p>
      <w:r>
        <w:rPr>
          <w:b/>
          <w:color w:val="000000"/>
          <w:sz w:val="22"/>
        </w:rPr>
        <w:t xml:space="preserve">[01:21] </w:t>
      </w:r>
      <w:r>
        <w:rPr>
          <w:b/>
          <w:color w:val="4338CA"/>
          <w:sz w:val="22"/>
        </w:rPr>
        <w:t xml:space="preserve">Интервьюер: </w:t>
      </w:r>
      <w:r>
        <w:rPr>
          <w:color w:val="000000"/>
          <w:sz w:val="22"/>
        </w:rPr>
        <w:t>Ну, понятно. А сейчас, если брать последнее время, последний месяц, допустим, как часто ездишь вообще на машине?</w:t>
      </w:r>
    </w:p>
    <w:p>
      <w:r>
        <w:rPr>
          <w:b/>
          <w:color w:val="000000"/>
          <w:sz w:val="22"/>
        </w:rPr>
        <w:t xml:space="preserve">[01:30] </w:t>
      </w:r>
      <w:r>
        <w:rPr>
          <w:b/>
          <w:color w:val="0F766E"/>
          <w:sz w:val="22"/>
        </w:rPr>
        <w:t xml:space="preserve">Владелица автомобиля: </w:t>
      </w:r>
      <w:r>
        <w:rPr>
          <w:color w:val="000000"/>
          <w:sz w:val="22"/>
        </w:rPr>
        <w:t>Последний месяц очень редко, наверное, даже ни разу не было.</w:t>
      </w:r>
    </w:p>
    <w:p>
      <w:r>
        <w:rPr>
          <w:b/>
          <w:color w:val="000000"/>
          <w:sz w:val="22"/>
        </w:rPr>
        <w:t xml:space="preserve">[01:34] </w:t>
      </w:r>
      <w:r>
        <w:rPr>
          <w:b/>
          <w:color w:val="4338CA"/>
          <w:sz w:val="22"/>
        </w:rPr>
        <w:t xml:space="preserve">Интервьюер: </w:t>
      </w:r>
      <w:r>
        <w:rPr>
          <w:color w:val="000000"/>
          <w:sz w:val="22"/>
        </w:rPr>
        <w:t>У тебя, получается, такие поездки дальние, то есть за город?</w:t>
      </w:r>
    </w:p>
    <w:p>
      <w:r>
        <w:rPr>
          <w:b/>
          <w:color w:val="000000"/>
          <w:sz w:val="22"/>
        </w:rPr>
        <w:t xml:space="preserve">[01:40] </w:t>
      </w:r>
      <w:r>
        <w:rPr>
          <w:b/>
          <w:color w:val="0F766E"/>
          <w:sz w:val="22"/>
        </w:rPr>
        <w:t xml:space="preserve">Владелица автомобиля: </w:t>
      </w:r>
      <w:r>
        <w:rPr>
          <w:color w:val="000000"/>
          <w:sz w:val="22"/>
        </w:rPr>
        <w:t>Да-да, ну, раньше я просто жила в области, в Серпухове, это небольшой город, там я постоянно передвигалась на машине. Вот, сейчас я живу в Москве и пользуюсь машиной только, когда еду на выходные домой, потому что тут, в принципе, она не особо на 100 метров быстрее. Мне как-то страшно.</w:t>
      </w:r>
    </w:p>
    <w:p>
      <w:r>
        <w:rPr>
          <w:b/>
          <w:color w:val="000000"/>
          <w:sz w:val="22"/>
        </w:rPr>
        <w:t xml:space="preserve">[01:55] </w:t>
      </w:r>
      <w:r>
        <w:rPr>
          <w:b/>
          <w:color w:val="4338CA"/>
          <w:sz w:val="22"/>
        </w:rPr>
        <w:t xml:space="preserve">Интервьюер: </w:t>
      </w:r>
      <w:r>
        <w:rPr>
          <w:color w:val="000000"/>
          <w:sz w:val="22"/>
        </w:rPr>
        <w:t>Понятно, а почему страшно?</w:t>
      </w:r>
    </w:p>
    <w:p>
      <w:r>
        <w:rPr>
          <w:b/>
          <w:color w:val="000000"/>
          <w:sz w:val="22"/>
        </w:rPr>
        <w:t xml:space="preserve">[01:58] </w:t>
      </w:r>
      <w:r>
        <w:rPr>
          <w:b/>
          <w:color w:val="0F766E"/>
          <w:sz w:val="22"/>
        </w:rPr>
        <w:t xml:space="preserve">Владелица автомобиля: </w:t>
      </w:r>
      <w:r>
        <w:rPr>
          <w:color w:val="000000"/>
          <w:sz w:val="22"/>
        </w:rPr>
        <w:t>Ну вот, не знаю, мне почему-то в Москве страшно есть, потому что тут люди немножко дебильные, и я иногда не понимаю вообще, что они делают, то есть надо за двоих сразу думать. за собой, кто рядом с тобой едет за рулем тоже. Вот эти вот большие дороги и трамваи, я вот тоже не помню совсем правила вообще, как вести себя, когда едет трамвай, например.</w:t>
      </w:r>
    </w:p>
    <w:p>
      <w:r>
        <w:rPr>
          <w:b/>
          <w:color w:val="000000"/>
          <w:sz w:val="22"/>
        </w:rPr>
        <w:t xml:space="preserve">[02:19] </w:t>
      </w:r>
      <w:r>
        <w:rPr>
          <w:b/>
          <w:color w:val="0F766E"/>
          <w:sz w:val="22"/>
        </w:rPr>
        <w:t xml:space="preserve">Владелица автомобиля: </w:t>
      </w:r>
      <w:r>
        <w:rPr>
          <w:color w:val="000000"/>
          <w:sz w:val="22"/>
        </w:rPr>
        <w:t>Я жила в маленьком городе, у меня не было даже опыта.</w:t>
      </w:r>
    </w:p>
    <w:p>
      <w:r>
        <w:rPr>
          <w:b/>
          <w:color w:val="000000"/>
          <w:sz w:val="22"/>
        </w:rPr>
        <w:t xml:space="preserve">[02:23] </w:t>
      </w:r>
      <w:r>
        <w:rPr>
          <w:b/>
          <w:color w:val="4338CA"/>
          <w:sz w:val="22"/>
        </w:rPr>
        <w:t xml:space="preserve">Интервьюер: </w:t>
      </w:r>
      <w:r>
        <w:rPr>
          <w:color w:val="000000"/>
          <w:sz w:val="22"/>
        </w:rPr>
        <w:t>Ну понятно, поняла. Если попробовать описать одним или двумя словами, что для тебя автомобиль в жизни, как бы ты описала?</w:t>
      </w:r>
    </w:p>
    <w:p>
      <w:r>
        <w:rPr>
          <w:b/>
          <w:color w:val="000000"/>
          <w:sz w:val="22"/>
        </w:rPr>
        <w:t xml:space="preserve">[02:33] </w:t>
      </w:r>
      <w:r>
        <w:rPr>
          <w:b/>
          <w:color w:val="0F766E"/>
          <w:sz w:val="22"/>
        </w:rPr>
        <w:t xml:space="preserve">Владелица автомобиля: </w:t>
      </w:r>
      <w:r>
        <w:rPr>
          <w:color w:val="000000"/>
          <w:sz w:val="22"/>
        </w:rPr>
        <w:t>Ну, во-первых, наверное, это мустор для передвижения. Во-вторых, наверное, даже какой-то кайф, потому что иногда прикольно просто сесть за руль куда-нибудь далеко, поехать, включить музыку, побыть одной. Ну, я люблю ездить, на самом деле, за рулем. То есть, прямо сейчас я немножко грущу, потому что стало намного меньше водить.</w:t>
      </w:r>
    </w:p>
    <w:p>
      <w:r>
        <w:rPr>
          <w:b/>
          <w:color w:val="000000"/>
          <w:sz w:val="22"/>
        </w:rPr>
        <w:t xml:space="preserve">[02:53] </w:t>
      </w:r>
      <w:r>
        <w:rPr>
          <w:b/>
          <w:color w:val="4338CA"/>
          <w:sz w:val="22"/>
        </w:rPr>
        <w:t xml:space="preserve">Интервьюер: </w:t>
      </w:r>
      <w:r>
        <w:rPr>
          <w:color w:val="000000"/>
          <w:sz w:val="22"/>
        </w:rPr>
        <w:t>Ну, понятно, поняла. А так, если в целом говорить, как ты себя чувствуешь как автовладелец? То есть, тебе комфортно, некомфортно или тревожно иногда?</w:t>
      </w:r>
    </w:p>
    <w:p>
      <w:r>
        <w:rPr>
          <w:b/>
          <w:color w:val="000000"/>
          <w:sz w:val="22"/>
        </w:rPr>
        <w:t xml:space="preserve">[03:03] </w:t>
      </w:r>
      <w:r>
        <w:rPr>
          <w:b/>
          <w:color w:val="0F766E"/>
          <w:sz w:val="22"/>
        </w:rPr>
        <w:t xml:space="preserve">Владелица автомобиля: </w:t>
      </w:r>
      <w:r>
        <w:rPr>
          <w:color w:val="000000"/>
          <w:sz w:val="22"/>
        </w:rPr>
        <w:t>Нет, мне очень комфортно, я люблю ездить. Ну, вот только в Москве есть страх, а так вот, когда я как бы в своём городе знаю все дороги, я очень люблю водить, я, ну, хорошо вожу.</w:t>
      </w:r>
    </w:p>
    <w:p>
      <w:r>
        <w:rPr>
          <w:b/>
          <w:color w:val="000000"/>
          <w:sz w:val="22"/>
        </w:rPr>
        <w:t xml:space="preserve">[03:14] </w:t>
      </w:r>
      <w:r>
        <w:rPr>
          <w:b/>
          <w:color w:val="4338CA"/>
          <w:sz w:val="22"/>
        </w:rPr>
        <w:t xml:space="preserve">Интервьюер: </w:t>
      </w:r>
      <w:r>
        <w:rPr>
          <w:color w:val="000000"/>
          <w:sz w:val="22"/>
        </w:rPr>
        <w:t>Угу. Ну, здорово, здорово. А если говорить, что для тебя вообще такое самое важное в автомобиле?</w:t>
      </w:r>
    </w:p>
    <w:p>
      <w:r>
        <w:rPr>
          <w:b/>
          <w:color w:val="000000"/>
          <w:sz w:val="22"/>
        </w:rPr>
        <w:t xml:space="preserve">[03:23] </w:t>
      </w:r>
      <w:r>
        <w:rPr>
          <w:b/>
          <w:color w:val="0F766E"/>
          <w:sz w:val="22"/>
        </w:rPr>
        <w:t xml:space="preserve">Владелица автомобиля: </w:t>
      </w:r>
      <w:r>
        <w:rPr>
          <w:color w:val="000000"/>
          <w:sz w:val="22"/>
        </w:rPr>
        <w:t>Ну, в плане там какой-то внимательности или что-то духовное?</w:t>
      </w:r>
    </w:p>
    <w:p>
      <w:r>
        <w:rPr>
          <w:b/>
          <w:color w:val="000000"/>
          <w:sz w:val="22"/>
        </w:rPr>
        <w:t xml:space="preserve">[03:29] </w:t>
      </w:r>
      <w:r>
        <w:rPr>
          <w:b/>
          <w:color w:val="4338CA"/>
          <w:sz w:val="22"/>
        </w:rPr>
        <w:t xml:space="preserve">Интервьюер: </w:t>
      </w:r>
      <w:r>
        <w:rPr>
          <w:color w:val="000000"/>
          <w:sz w:val="22"/>
        </w:rPr>
        <w:t>Ну, я имею в виду именно вот... именно в машине, вот, что для тебя важно в машине. Чтобы она какая была, допустим.</w:t>
      </w:r>
    </w:p>
    <w:p>
      <w:r>
        <w:rPr>
          <w:b/>
          <w:color w:val="000000"/>
          <w:sz w:val="22"/>
        </w:rPr>
        <w:t xml:space="preserve">[03:40] </w:t>
      </w:r>
      <w:r>
        <w:rPr>
          <w:b/>
          <w:color w:val="0F766E"/>
          <w:sz w:val="22"/>
        </w:rPr>
        <w:t xml:space="preserve">Владелица автомобиля: </w:t>
      </w:r>
      <w:r>
        <w:rPr>
          <w:color w:val="000000"/>
          <w:sz w:val="22"/>
        </w:rPr>
        <w:t>А, ну я поняла. Ну, наверное, машина мечты хочется. Красивая, чтобы была. Мощная была. Потому что у меня не очень мощная машина, и я к ней привыкла. И хочется уже, чтобы на газ нажать, и чтобы по резвее ездила. Ну, красота и резвость, наверное.</w:t>
      </w:r>
    </w:p>
    <w:p>
      <w:r>
        <w:rPr>
          <w:b/>
          <w:color w:val="000000"/>
          <w:sz w:val="22"/>
        </w:rPr>
        <w:t xml:space="preserve">[03:57] </w:t>
      </w:r>
      <w:r>
        <w:rPr>
          <w:b/>
          <w:color w:val="4338CA"/>
          <w:sz w:val="22"/>
        </w:rPr>
        <w:t xml:space="preserve">Интервьюер: </w:t>
      </w:r>
      <w:r>
        <w:rPr>
          <w:color w:val="000000"/>
          <w:sz w:val="22"/>
        </w:rPr>
        <w:t>Прикольно. Ну, все мы девочки, и все нам больше красоты нравится.</w:t>
      </w:r>
    </w:p>
    <w:p>
      <w:r>
        <w:rPr>
          <w:b/>
          <w:color w:val="000000"/>
          <w:sz w:val="22"/>
        </w:rPr>
        <w:t xml:space="preserve">[04:02] </w:t>
      </w:r>
      <w:r>
        <w:rPr>
          <w:b/>
          <w:color w:val="0F766E"/>
          <w:sz w:val="22"/>
        </w:rPr>
        <w:t xml:space="preserve">Владелица автомобиля: </w:t>
      </w:r>
      <w:r>
        <w:rPr>
          <w:color w:val="000000"/>
          <w:sz w:val="22"/>
        </w:rPr>
        <w:t>Ну да, да.</w:t>
      </w:r>
    </w:p>
    <w:p>
      <w:r>
        <w:rPr>
          <w:b/>
          <w:color w:val="000000"/>
          <w:sz w:val="22"/>
        </w:rPr>
        <w:t xml:space="preserve">[04:04] </w:t>
      </w:r>
      <w:r>
        <w:rPr>
          <w:b/>
          <w:color w:val="4338CA"/>
          <w:sz w:val="22"/>
        </w:rPr>
        <w:t xml:space="preserve">Интервьюер: </w:t>
      </w:r>
      <w:r>
        <w:rPr>
          <w:color w:val="000000"/>
          <w:sz w:val="22"/>
        </w:rPr>
        <w:t>А было ли такое, что ты сталкивалась с проблемами, связанными с автомобилем? Может быть, что-то ломалось или ещё что-то?</w:t>
      </w:r>
    </w:p>
    <w:p>
      <w:r>
        <w:rPr>
          <w:b/>
          <w:color w:val="000000"/>
          <w:sz w:val="22"/>
        </w:rPr>
        <w:t xml:space="preserve">[04:13] </w:t>
      </w:r>
      <w:r>
        <w:rPr>
          <w:b/>
          <w:color w:val="0F766E"/>
          <w:sz w:val="22"/>
        </w:rPr>
        <w:t xml:space="preserve">Владелица автомобиля: </w:t>
      </w:r>
      <w:r>
        <w:rPr>
          <w:color w:val="000000"/>
          <w:sz w:val="22"/>
        </w:rPr>
        <w:t>Ну, это просто не было для меня проблемой, потому что у меня есть молодой человек, я как бы вообще в этом не разбираюсь, я там говорю, что-то стучит или он на ней проедет, понимая, что её нужно сделать. То есть проблем особо не было. Ну, есть одна проблема, иногда руль блокируется в дороге, это страшно, когда тебе, например, надо поворачивать, а он у тебя заблокировался, вот это стрёмно.</w:t>
      </w:r>
    </w:p>
    <w:p>
      <w:r>
        <w:rPr>
          <w:b/>
          <w:color w:val="000000"/>
          <w:sz w:val="22"/>
        </w:rPr>
        <w:t xml:space="preserve">[04:34] </w:t>
      </w:r>
      <w:r>
        <w:rPr>
          <w:b/>
          <w:color w:val="4338CA"/>
          <w:sz w:val="22"/>
        </w:rPr>
        <w:t xml:space="preserve">Интервьюер: </w:t>
      </w:r>
      <w:r>
        <w:rPr>
          <w:color w:val="000000"/>
          <w:sz w:val="22"/>
        </w:rPr>
        <w:t>А что за машина у тебя вообще?</w:t>
      </w:r>
    </w:p>
    <w:p>
      <w:r>
        <w:rPr>
          <w:b/>
          <w:color w:val="000000"/>
          <w:sz w:val="22"/>
        </w:rPr>
        <w:t xml:space="preserve">[04:37] </w:t>
      </w:r>
      <w:r>
        <w:rPr>
          <w:b/>
          <w:color w:val="0F766E"/>
          <w:sz w:val="22"/>
        </w:rPr>
        <w:t xml:space="preserve">Владелица автомобиля: </w:t>
      </w:r>
      <w:r>
        <w:rPr>
          <w:color w:val="000000"/>
          <w:sz w:val="22"/>
        </w:rPr>
        <w:t>Ланцерт 10 висе.</w:t>
      </w:r>
    </w:p>
    <w:p>
      <w:r>
        <w:rPr>
          <w:b/>
          <w:color w:val="000000"/>
          <w:sz w:val="22"/>
        </w:rPr>
        <w:t xml:space="preserve">[04:39] </w:t>
      </w:r>
      <w:r>
        <w:rPr>
          <w:b/>
          <w:color w:val="4338CA"/>
          <w:sz w:val="22"/>
        </w:rPr>
        <w:t xml:space="preserve">Интервьюер: </w:t>
      </w:r>
      <w:r>
        <w:rPr>
          <w:color w:val="000000"/>
          <w:sz w:val="22"/>
        </w:rPr>
        <w:t>Поняла. И часто вообще такое происходит, что вот руль блокируется?</w:t>
      </w:r>
    </w:p>
    <w:p>
      <w:r>
        <w:rPr>
          <w:b/>
          <w:color w:val="000000"/>
          <w:sz w:val="22"/>
        </w:rPr>
        <w:t xml:space="preserve">[04:45] </w:t>
      </w:r>
      <w:r>
        <w:rPr>
          <w:b/>
          <w:color w:val="0F766E"/>
          <w:sz w:val="22"/>
        </w:rPr>
        <w:t xml:space="preserve">Владелица автомобиля: </w:t>
      </w:r>
      <w:r>
        <w:rPr>
          <w:color w:val="000000"/>
          <w:sz w:val="22"/>
        </w:rPr>
        <w:t>Сейчас, да, ее нужно ввести в сервис, там что-то вроде как заклинивает. Ну, вроде ничего серьезного, но вообще часто.</w:t>
      </w:r>
    </w:p>
    <w:p>
      <w:r>
        <w:rPr>
          <w:b/>
          <w:color w:val="000000"/>
          <w:sz w:val="22"/>
        </w:rPr>
        <w:t xml:space="preserve">[04:53] </w:t>
      </w:r>
      <w:r>
        <w:rPr>
          <w:b/>
          <w:color w:val="4338CA"/>
          <w:sz w:val="22"/>
        </w:rPr>
        <w:t xml:space="preserve">Интервьюер: </w:t>
      </w:r>
      <w:r>
        <w:rPr>
          <w:color w:val="000000"/>
          <w:sz w:val="22"/>
        </w:rPr>
        <w:t>Поняла. А когда вот первый раз ты заметила это то, что вот кто-то не так с рулем, ты помнишь этот момент?</w:t>
      </w:r>
    </w:p>
    <w:p>
      <w:r>
        <w:rPr>
          <w:b/>
          <w:color w:val="000000"/>
          <w:sz w:val="22"/>
        </w:rPr>
        <w:t xml:space="preserve">[05:04] </w:t>
      </w:r>
      <w:r>
        <w:rPr>
          <w:b/>
          <w:color w:val="0F766E"/>
          <w:sz w:val="22"/>
        </w:rPr>
        <w:t xml:space="preserve">Владелица автомобиля: </w:t>
      </w:r>
      <w:r>
        <w:rPr>
          <w:color w:val="000000"/>
          <w:sz w:val="22"/>
        </w:rPr>
        <w:t>Да, помню. Это было вот в моём городе, в области. Ну вот такая была не аварийная атмосфера, так скажем. То есть я ехала прям по прямой, машин не было. Это, наверное, было где-то год назад. Меня просто остановилось, заглушило, её заново завела, и всё, пропало.</w:t>
      </w:r>
    </w:p>
    <w:p>
      <w:r>
        <w:rPr>
          <w:b/>
          <w:color w:val="000000"/>
          <w:sz w:val="22"/>
        </w:rPr>
        <w:t xml:space="preserve">[05:21] </w:t>
      </w:r>
      <w:r>
        <w:rPr>
          <w:b/>
          <w:color w:val="4338CA"/>
          <w:sz w:val="22"/>
        </w:rPr>
        <w:t xml:space="preserve">Интервьюер: </w:t>
      </w:r>
      <w:r>
        <w:rPr>
          <w:color w:val="000000"/>
          <w:sz w:val="22"/>
        </w:rPr>
        <w:t>Ну а в моменте какие эмоции испытывала вообще?</w:t>
      </w:r>
    </w:p>
    <w:p>
      <w:r>
        <w:rPr>
          <w:b/>
          <w:color w:val="000000"/>
          <w:sz w:val="22"/>
        </w:rPr>
        <w:t xml:space="preserve">[05:28] </w:t>
      </w:r>
      <w:r>
        <w:rPr>
          <w:b/>
          <w:color w:val="0F766E"/>
          <w:sz w:val="22"/>
        </w:rPr>
        <w:t xml:space="preserve">Владелица автомобиля: </w:t>
      </w:r>
      <w:r>
        <w:rPr>
          <w:color w:val="000000"/>
          <w:sz w:val="22"/>
        </w:rPr>
        <w:t>Я испугалась, конечно же. Это, наверное, просто были какие-то непонятки типа, что происходит с машиной. Я подумала, что там то ли двигатель, то ли что. Я-то вообще в этом не разбираюсь. Но испугалась, конечно.</w:t>
      </w:r>
    </w:p>
    <w:p>
      <w:r>
        <w:rPr>
          <w:b/>
          <w:color w:val="000000"/>
          <w:sz w:val="22"/>
        </w:rPr>
        <w:t xml:space="preserve">[05:39] </w:t>
      </w:r>
      <w:r>
        <w:rPr>
          <w:b/>
          <w:color w:val="4338CA"/>
          <w:sz w:val="22"/>
        </w:rPr>
        <w:t xml:space="preserve">Интервьюер: </w:t>
      </w:r>
      <w:r>
        <w:rPr>
          <w:color w:val="000000"/>
          <w:sz w:val="22"/>
        </w:rPr>
        <w:t>И как ты действовала? Какие у тебя первые вообще мысли были, что делать в такой ситуации?</w:t>
      </w:r>
    </w:p>
    <w:p>
      <w:r>
        <w:rPr>
          <w:b/>
          <w:color w:val="000000"/>
          <w:sz w:val="22"/>
        </w:rPr>
        <w:t xml:space="preserve">[05:46] </w:t>
      </w:r>
      <w:r>
        <w:rPr>
          <w:b/>
          <w:color w:val="0F766E"/>
          <w:sz w:val="22"/>
        </w:rPr>
        <w:t xml:space="preserve">Владелица автомобиля: </w:t>
      </w:r>
      <w:r>
        <w:rPr>
          <w:color w:val="000000"/>
          <w:sz w:val="22"/>
        </w:rPr>
        <w:t>Конечно, остановиться, заглушить машину. Позвонила молодому человеку. Он сказал, заглуши, постой минуты три, заново заведи.</w:t>
      </w:r>
    </w:p>
    <w:p>
      <w:r>
        <w:rPr>
          <w:b/>
          <w:color w:val="000000"/>
          <w:sz w:val="22"/>
        </w:rPr>
        <w:t xml:space="preserve">[05:57] </w:t>
      </w:r>
      <w:r>
        <w:rPr>
          <w:b/>
          <w:color w:val="4338CA"/>
          <w:sz w:val="22"/>
        </w:rPr>
        <w:t xml:space="preserve">Интервьюер: </w:t>
      </w:r>
      <w:r>
        <w:rPr>
          <w:color w:val="000000"/>
          <w:sz w:val="22"/>
        </w:rPr>
        <w:t>То есть он в целом понимает, что такое могло быть?</w:t>
      </w:r>
    </w:p>
    <w:p>
      <w:r>
        <w:rPr>
          <w:b/>
          <w:color w:val="000000"/>
          <w:sz w:val="22"/>
        </w:rPr>
        <w:t xml:space="preserve">[06:02] </w:t>
      </w:r>
      <w:r>
        <w:rPr>
          <w:b/>
          <w:color w:val="0F766E"/>
          <w:sz w:val="22"/>
        </w:rPr>
        <w:t xml:space="preserve">Владелица автомобиля: </w:t>
      </w:r>
      <w:r>
        <w:rPr>
          <w:color w:val="000000"/>
          <w:sz w:val="22"/>
        </w:rPr>
        <w:t>Ну да, да.</w:t>
      </w:r>
    </w:p>
    <w:p>
      <w:r>
        <w:rPr>
          <w:b/>
          <w:color w:val="000000"/>
          <w:sz w:val="22"/>
        </w:rPr>
        <w:t xml:space="preserve">[06:04] </w:t>
      </w:r>
      <w:r>
        <w:rPr>
          <w:b/>
          <w:color w:val="4338CA"/>
          <w:sz w:val="22"/>
        </w:rPr>
        <w:t xml:space="preserve">Интервьюер: </w:t>
      </w:r>
      <w:r>
        <w:rPr>
          <w:color w:val="000000"/>
          <w:sz w:val="22"/>
        </w:rPr>
        <w:t>Интересно. Поняла. А так больше с какими-то такими же подобными ситуациями не сталкивалась?</w:t>
      </w:r>
    </w:p>
    <w:p>
      <w:r>
        <w:rPr>
          <w:b/>
          <w:color w:val="000000"/>
          <w:sz w:val="22"/>
        </w:rPr>
        <w:t xml:space="preserve">[06:12] </w:t>
      </w:r>
      <w:r>
        <w:rPr>
          <w:b/>
          <w:color w:val="0F766E"/>
          <w:sz w:val="22"/>
        </w:rPr>
        <w:t xml:space="preserve">Владелица автомобиля: </w:t>
      </w:r>
      <w:r>
        <w:rPr>
          <w:color w:val="000000"/>
          <w:sz w:val="22"/>
        </w:rPr>
        <w:t>Нет, нет, ничего такого больше не было.</w:t>
      </w:r>
    </w:p>
    <w:p>
      <w:r>
        <w:rPr>
          <w:b/>
          <w:color w:val="000000"/>
          <w:sz w:val="22"/>
        </w:rPr>
        <w:t xml:space="preserve">[06:16] </w:t>
      </w:r>
      <w:r>
        <w:rPr>
          <w:b/>
          <w:color w:val="4338CA"/>
          <w:sz w:val="22"/>
        </w:rPr>
        <w:t xml:space="preserve">Интервьюер: </w:t>
      </w:r>
      <w:r>
        <w:rPr>
          <w:color w:val="000000"/>
          <w:sz w:val="22"/>
        </w:rPr>
        <w:t>Поняла. То есть, ну если что, короче, звонишь мужу.</w:t>
      </w:r>
    </w:p>
    <w:p>
      <w:r>
        <w:rPr>
          <w:b/>
          <w:color w:val="000000"/>
          <w:sz w:val="22"/>
        </w:rPr>
        <w:t xml:space="preserve">[06:20] </w:t>
      </w:r>
      <w:r>
        <w:rPr>
          <w:b/>
          <w:color w:val="0F766E"/>
          <w:sz w:val="22"/>
        </w:rPr>
        <w:t xml:space="preserve">Владелица автомобиля: </w:t>
      </w:r>
      <w:r>
        <w:rPr>
          <w:color w:val="000000"/>
          <w:sz w:val="22"/>
        </w:rPr>
        <w:t>Да.</w:t>
      </w:r>
    </w:p>
    <w:p>
      <w:r>
        <w:rPr>
          <w:b/>
          <w:color w:val="000000"/>
          <w:sz w:val="22"/>
        </w:rPr>
        <w:t xml:space="preserve">[06:24] </w:t>
      </w:r>
      <w:r>
        <w:rPr>
          <w:b/>
          <w:color w:val="4338CA"/>
          <w:sz w:val="22"/>
        </w:rPr>
        <w:t xml:space="preserve">Интервьюер: </w:t>
      </w:r>
      <w:r>
        <w:rPr>
          <w:color w:val="000000"/>
          <w:sz w:val="22"/>
        </w:rPr>
        <w:t>А сама когда-нибудь вообще обращалась в сервис или гуглила что-то, может быть?</w:t>
      </w:r>
    </w:p>
    <w:p>
      <w:r>
        <w:rPr>
          <w:b/>
          <w:color w:val="000000"/>
          <w:sz w:val="22"/>
        </w:rPr>
        <w:t xml:space="preserve">[06:30] </w:t>
      </w:r>
      <w:r>
        <w:rPr>
          <w:b/>
          <w:color w:val="0F766E"/>
          <w:sz w:val="22"/>
        </w:rPr>
        <w:t xml:space="preserve">Владелица автомобиля: </w:t>
      </w:r>
      <w:r>
        <w:rPr>
          <w:color w:val="000000"/>
          <w:sz w:val="22"/>
        </w:rPr>
        <w:t>Нет. Нет, вообще никогда такого не было. То есть сервис всегда вводит молодой человек, но никогда такого не было.</w:t>
      </w:r>
    </w:p>
    <w:p>
      <w:r>
        <w:rPr>
          <w:b/>
          <w:color w:val="000000"/>
          <w:sz w:val="22"/>
        </w:rPr>
        <w:t xml:space="preserve">[06:39] </w:t>
      </w:r>
      <w:r>
        <w:rPr>
          <w:b/>
          <w:color w:val="4338CA"/>
          <w:sz w:val="22"/>
        </w:rPr>
        <w:t xml:space="preserve">Интервьюер: </w:t>
      </w:r>
      <w:r>
        <w:rPr>
          <w:color w:val="000000"/>
          <w:sz w:val="22"/>
        </w:rPr>
        <w:t>Поняла. Такой вопрос. А вообще, по поводу автомобилей. Вот, может быть, в каких-то чатах состоишь или видео какие-то смотришь?</w:t>
      </w:r>
    </w:p>
    <w:p>
      <w:r>
        <w:rPr>
          <w:b/>
          <w:color w:val="000000"/>
          <w:sz w:val="22"/>
        </w:rPr>
        <w:t xml:space="preserve">[06:56] </w:t>
      </w:r>
      <w:r>
        <w:rPr>
          <w:b/>
          <w:color w:val="0F766E"/>
          <w:sz w:val="22"/>
        </w:rPr>
        <w:t xml:space="preserve">Владелица автомобиля: </w:t>
      </w:r>
      <w:r>
        <w:rPr>
          <w:color w:val="000000"/>
          <w:sz w:val="22"/>
        </w:rPr>
        <w:t>Видео... Видео я смотрю чаще про мотоциклы. У меня молодой человек мотоциклист, и я с ним тоже катаюсь, мне тоже вот интересно обучиться. Я иногда хожу на курсы, обучаюсь, то есть чаще про мотоциклы я смотрю видео.</w:t>
      </w:r>
    </w:p>
    <w:p>
      <w:r>
        <w:rPr>
          <w:b/>
          <w:color w:val="000000"/>
          <w:sz w:val="22"/>
        </w:rPr>
        <w:t xml:space="preserve">[07:14] </w:t>
      </w:r>
      <w:r>
        <w:rPr>
          <w:b/>
          <w:color w:val="4338CA"/>
          <w:sz w:val="22"/>
        </w:rPr>
        <w:t xml:space="preserve">Интервьюер: </w:t>
      </w:r>
      <w:r>
        <w:rPr>
          <w:color w:val="000000"/>
          <w:sz w:val="22"/>
        </w:rPr>
        <w:t>Прикольно, прикольно. А это больше где? В Рилсике или где-то ещё там на Ютубе?</w:t>
      </w:r>
    </w:p>
    <w:p>
      <w:r>
        <w:rPr>
          <w:b/>
          <w:color w:val="000000"/>
          <w:sz w:val="22"/>
        </w:rPr>
        <w:t xml:space="preserve">[07:22] </w:t>
      </w:r>
      <w:r>
        <w:rPr>
          <w:b/>
          <w:color w:val="0F766E"/>
          <w:sz w:val="22"/>
        </w:rPr>
        <w:t xml:space="preserve">Владелица автомобиля: </w:t>
      </w:r>
      <w:r>
        <w:rPr>
          <w:color w:val="000000"/>
          <w:sz w:val="22"/>
        </w:rPr>
        <w:t>Ну, в Рилсике, да, и иногда если молодой человек вечером Ютуб смотрит, я с ним.</w:t>
      </w:r>
    </w:p>
    <w:p>
      <w:r>
        <w:rPr>
          <w:b/>
          <w:color w:val="000000"/>
          <w:sz w:val="22"/>
        </w:rPr>
        <w:t xml:space="preserve">[07:26] </w:t>
      </w:r>
      <w:r>
        <w:rPr>
          <w:b/>
          <w:color w:val="4338CA"/>
          <w:sz w:val="22"/>
        </w:rPr>
        <w:t xml:space="preserve">Интервьюер: </w:t>
      </w:r>
      <w:r>
        <w:rPr>
          <w:color w:val="000000"/>
          <w:sz w:val="22"/>
        </w:rPr>
        <w:t>Прикольно. Поняла. Ну, короче, в чём наша суть вообще разговора? Смотри, значит, мы, как мы, просто нас попросили провести исследование люди, которые создают мобильные приложения для машин. В чём суть? Значит, есть такой аппаратик, называется сканер, он подключается к машине внутри, под капотом.</w:t>
      </w:r>
    </w:p>
    <w:p>
      <w:r>
        <w:rPr>
          <w:b/>
          <w:color w:val="000000"/>
          <w:sz w:val="22"/>
        </w:rPr>
        <w:t xml:space="preserve">[07:54] </w:t>
      </w:r>
      <w:r>
        <w:rPr>
          <w:b/>
          <w:color w:val="4338CA"/>
          <w:sz w:val="22"/>
        </w:rPr>
        <w:t xml:space="preserve">Интервьюер: </w:t>
      </w:r>
      <w:r>
        <w:rPr>
          <w:color w:val="000000"/>
          <w:sz w:val="22"/>
        </w:rPr>
        <w:t>Подключается, и с помощью этого аппаратика на телефон тебе передаются данные о том, что с машиной сейчас. В каком она состоянии, что там хорошо работает, что плохо работает. Ну, в общем, полный список вообще всего. И он будет на основе ИИ, ИИшки. то есть, по сути, ты можешь...</w:t>
      </w:r>
    </w:p>
    <w:p>
      <w:r>
        <w:rPr>
          <w:b/>
          <w:color w:val="000000"/>
          <w:sz w:val="22"/>
        </w:rPr>
        <w:t xml:space="preserve">[08:14] </w:t>
      </w:r>
      <w:r>
        <w:rPr>
          <w:b/>
          <w:color w:val="4338CA"/>
          <w:sz w:val="22"/>
        </w:rPr>
        <w:t xml:space="preserve">Интервьюер: </w:t>
      </w:r>
      <w:r>
        <w:rPr>
          <w:color w:val="000000"/>
          <w:sz w:val="22"/>
        </w:rPr>
        <w:t>ну, тебя сначала выкатывают всё состояние машины, а потом ты можешь что-то уточнить, типа, почему то, почему это, как делается это, ну, как поступить там, допустим, можно с этим ехать дальше или нельзя, и так далее. Вот. В таком разрезе было бы тебе вообще интересно такое приложение?</w:t>
      </w:r>
    </w:p>
    <w:p>
      <w:r>
        <w:rPr>
          <w:b/>
          <w:color w:val="000000"/>
          <w:sz w:val="22"/>
        </w:rPr>
        <w:t xml:space="preserve">[08:35] </w:t>
      </w:r>
      <w:r>
        <w:rPr>
          <w:b/>
          <w:color w:val="0F766E"/>
          <w:sz w:val="22"/>
        </w:rPr>
        <w:t xml:space="preserve">Владелица автомобиля: </w:t>
      </w:r>
      <w:r>
        <w:rPr>
          <w:color w:val="000000"/>
          <w:sz w:val="22"/>
        </w:rPr>
        <w:t>Ну, наверное, это удобно. Первый раз очень слышу, что есть такая возможность.</w:t>
      </w:r>
    </w:p>
    <w:p>
      <w:r>
        <w:rPr>
          <w:b/>
          <w:color w:val="000000"/>
          <w:sz w:val="22"/>
        </w:rPr>
        <w:t xml:space="preserve">[08:40] </w:t>
      </w:r>
      <w:r>
        <w:rPr>
          <w:b/>
          <w:color w:val="4338CA"/>
          <w:sz w:val="22"/>
        </w:rPr>
        <w:t xml:space="preserve">Интервьюер: </w:t>
      </w:r>
      <w:r>
        <w:rPr>
          <w:color w:val="000000"/>
          <w:sz w:val="22"/>
        </w:rPr>
        <w:t>Ну да, я тоже была удивлена. А вообще пробовала бы такое или больше всё-таки тебе нравится схема с мужем?</w:t>
      </w:r>
    </w:p>
    <w:p>
      <w:r>
        <w:rPr>
          <w:b/>
          <w:color w:val="000000"/>
          <w:sz w:val="22"/>
        </w:rPr>
        <w:t xml:space="preserve">[08:53] </w:t>
      </w:r>
      <w:r>
        <w:rPr>
          <w:b/>
          <w:color w:val="0F766E"/>
          <w:sz w:val="22"/>
        </w:rPr>
        <w:t xml:space="preserve">Владелица автомобиля: </w:t>
      </w:r>
      <w:r>
        <w:rPr>
          <w:color w:val="000000"/>
          <w:sz w:val="22"/>
        </w:rPr>
        <w:t>Ну, в моей, наверное, конкретно в моей ситуации, конечно же, мне вообще без разницы, потому что полностью обслуживает и осматривает машину моего молодого человека. То есть больше, наверное, даже ему надо, а не мне.</w:t>
      </w:r>
    </w:p>
    <w:p>
      <w:r>
        <w:rPr>
          <w:b/>
          <w:color w:val="000000"/>
          <w:sz w:val="22"/>
        </w:rPr>
        <w:t xml:space="preserve">[09:07] </w:t>
      </w:r>
      <w:r>
        <w:rPr>
          <w:b/>
          <w:color w:val="4338CA"/>
          <w:sz w:val="22"/>
        </w:rPr>
        <w:t xml:space="preserve">Интервьюер: </w:t>
      </w:r>
      <w:r>
        <w:rPr>
          <w:color w:val="000000"/>
          <w:sz w:val="22"/>
        </w:rPr>
        <w:t>Ну, понятно, поняла. Ну да, всё-таки. А если поговорить всё-таки об этом приложении немного, вот просто представить ситуацию, что оно есть, да? Уже выпустилось и так далее. Если бы ты его скачала, ты бы им пользовалась вообще?</w:t>
      </w:r>
    </w:p>
    <w:p>
      <w:r>
        <w:rPr>
          <w:b/>
          <w:color w:val="000000"/>
          <w:sz w:val="22"/>
        </w:rPr>
        <w:t xml:space="preserve">[09:29] </w:t>
      </w:r>
      <w:r>
        <w:rPr>
          <w:b/>
          <w:color w:val="4338CA"/>
          <w:sz w:val="22"/>
        </w:rPr>
        <w:t xml:space="preserve">Интервьюер: </w:t>
      </w:r>
      <w:r>
        <w:rPr>
          <w:color w:val="000000"/>
          <w:sz w:val="22"/>
        </w:rPr>
        <w:t>И при каких обстоятельствах ты бы им пользовалась?</w:t>
      </w:r>
    </w:p>
    <w:p>
      <w:r>
        <w:rPr>
          <w:b/>
          <w:color w:val="000000"/>
          <w:sz w:val="22"/>
        </w:rPr>
        <w:t xml:space="preserve">[09:33] </w:t>
      </w:r>
      <w:r>
        <w:rPr>
          <w:b/>
          <w:color w:val="0F766E"/>
          <w:sz w:val="22"/>
        </w:rPr>
        <w:t xml:space="preserve">Владелица автомобиля: </w:t>
      </w:r>
      <w:r>
        <w:rPr>
          <w:color w:val="000000"/>
          <w:sz w:val="22"/>
        </w:rPr>
        <w:t>Нет, но в любом случае пользовалась бы, наверное, если бы оно было. Вот, наверное, какие-то такие ситуации, как у меня случилось с рулём. Вот, то есть, если вдруг что-то бы ещё случилось, я бы сразу могла зайти туда и понять, в чём проблема.</w:t>
      </w:r>
    </w:p>
    <w:p>
      <w:r>
        <w:rPr>
          <w:b/>
          <w:color w:val="000000"/>
          <w:sz w:val="22"/>
        </w:rPr>
        <w:t xml:space="preserve">[09:47] </w:t>
      </w:r>
      <w:r>
        <w:rPr>
          <w:b/>
          <w:color w:val="4338CA"/>
          <w:sz w:val="22"/>
        </w:rPr>
        <w:t xml:space="preserve">Интервьюер: </w:t>
      </w:r>
      <w:r>
        <w:rPr>
          <w:color w:val="000000"/>
          <w:sz w:val="22"/>
        </w:rPr>
        <w:t>Понятно. А если бы, вот, оно было, как бы, платное, да? Вот мы просто обсуждали две версии. Одна версия - это когда ты платишь, как бы, за разовую просмотр, да, что там, разовые, как бы, чкапы. А второе, когда ты по подписке действуешь, у тебя есть, допустим, месячная подписка или полугодовая, и у тебя постоянно есть в доступе.</w:t>
      </w:r>
    </w:p>
    <w:p>
      <w:r>
        <w:rPr>
          <w:b/>
          <w:color w:val="000000"/>
          <w:sz w:val="22"/>
        </w:rPr>
        <w:t xml:space="preserve">[10:11] </w:t>
      </w:r>
      <w:r>
        <w:rPr>
          <w:b/>
          <w:color w:val="4338CA"/>
          <w:sz w:val="22"/>
        </w:rPr>
        <w:t xml:space="preserve">Интервьюер: </w:t>
      </w:r>
      <w:r>
        <w:rPr>
          <w:color w:val="000000"/>
          <w:sz w:val="22"/>
        </w:rPr>
        <w:t>Тебе здесь в какой формат было бы удобнее, как думаешь?</w:t>
      </w:r>
    </w:p>
    <w:p>
      <w:r>
        <w:rPr>
          <w:b/>
          <w:color w:val="000000"/>
          <w:sz w:val="22"/>
        </w:rPr>
        <w:t xml:space="preserve">[10:16] </w:t>
      </w:r>
      <w:r>
        <w:rPr>
          <w:b/>
          <w:color w:val="0F766E"/>
          <w:sz w:val="22"/>
        </w:rPr>
        <w:t xml:space="preserve">Владелица автомобиля: </w:t>
      </w:r>
      <w:r>
        <w:rPr>
          <w:color w:val="000000"/>
          <w:sz w:val="22"/>
        </w:rPr>
        <w:t>Мне кажется, разовая.</w:t>
      </w:r>
    </w:p>
    <w:p>
      <w:r>
        <w:rPr>
          <w:b/>
          <w:color w:val="000000"/>
          <w:sz w:val="22"/>
        </w:rPr>
        <w:t xml:space="preserve">[10:18] </w:t>
      </w:r>
      <w:r>
        <w:rPr>
          <w:b/>
          <w:color w:val="4338CA"/>
          <w:sz w:val="22"/>
        </w:rPr>
        <w:t xml:space="preserve">Интервьюер: </w:t>
      </w:r>
      <w:r>
        <w:rPr>
          <w:color w:val="000000"/>
          <w:sz w:val="22"/>
        </w:rPr>
        <w:t>Разовая. Хорошо. А если говорить про сумму, да? Сколько готова была бы заплатить за такой вот разовый чек-ап?</w:t>
      </w:r>
    </w:p>
    <w:p>
      <w:r>
        <w:rPr>
          <w:b/>
          <w:color w:val="000000"/>
          <w:sz w:val="22"/>
        </w:rPr>
        <w:t xml:space="preserve">[10:28] </w:t>
      </w:r>
      <w:r>
        <w:rPr>
          <w:b/>
          <w:color w:val="0F766E"/>
          <w:sz w:val="22"/>
        </w:rPr>
        <w:t xml:space="preserve">Владелица автомобиля: </w:t>
      </w:r>
      <w:r>
        <w:rPr>
          <w:color w:val="000000"/>
          <w:sz w:val="22"/>
        </w:rPr>
        <w:t>Ой, это сложно. Я просто даже примерно не представляю, как это все будет происходить. Но... Даже не знаю. Я даже не знаю, сколько смотрит примерный осмотр машины в сервисе.</w:t>
      </w:r>
    </w:p>
    <w:p>
      <w:r>
        <w:rPr>
          <w:b/>
          <w:color w:val="000000"/>
          <w:sz w:val="22"/>
        </w:rPr>
        <w:t xml:space="preserve">[10:43] </w:t>
      </w:r>
      <w:r>
        <w:rPr>
          <w:b/>
          <w:color w:val="4338CA"/>
          <w:sz w:val="22"/>
        </w:rPr>
        <w:t xml:space="preserve">Интервьюер: </w:t>
      </w:r>
      <w:r>
        <w:rPr>
          <w:color w:val="000000"/>
          <w:sz w:val="22"/>
        </w:rPr>
        <w:t>Ну, понятно, да, тебе это просто не так касается.</w:t>
      </w:r>
    </w:p>
    <w:p>
      <w:r>
        <w:rPr>
          <w:b/>
          <w:color w:val="000000"/>
          <w:sz w:val="22"/>
        </w:rPr>
        <w:t xml:space="preserve">[10:47] </w:t>
      </w:r>
      <w:r>
        <w:rPr>
          <w:b/>
          <w:color w:val="0F766E"/>
          <w:sz w:val="22"/>
        </w:rPr>
        <w:t xml:space="preserve">Владелица автомобиля: </w:t>
      </w:r>
      <w:r>
        <w:rPr>
          <w:color w:val="000000"/>
          <w:sz w:val="22"/>
        </w:rPr>
        <w:t>Ну, это сложно. Я даже не смогу описать. Ну, может быть, рублей 500.</w:t>
      </w:r>
    </w:p>
    <w:p>
      <w:r>
        <w:rPr>
          <w:b/>
          <w:color w:val="000000"/>
          <w:sz w:val="22"/>
        </w:rPr>
        <w:t xml:space="preserve">[10:58] </w:t>
      </w:r>
      <w:r>
        <w:rPr>
          <w:b/>
          <w:color w:val="4338CA"/>
          <w:sz w:val="22"/>
        </w:rPr>
        <w:t xml:space="preserve">Интервьюер: </w:t>
      </w:r>
      <w:r>
        <w:rPr>
          <w:color w:val="000000"/>
          <w:sz w:val="22"/>
        </w:rPr>
        <w:t>Ладно, поняла. Ну, довольно сложно сказать, но всё равно, ну да, получается. А если пофантазировать тоже опять об этом приложении, что бы ты хотела, может быть, ещё там видеть? Что тебе там не хватает? Что ты иногда гуглишь или иногда смотришь или спрашиваешь больше у парня там?</w:t>
      </w:r>
    </w:p>
    <w:p>
      <w:r>
        <w:rPr>
          <w:b/>
          <w:color w:val="000000"/>
          <w:sz w:val="22"/>
        </w:rPr>
        <w:t xml:space="preserve">[11:18] </w:t>
      </w:r>
      <w:r>
        <w:rPr>
          <w:b/>
          <w:color w:val="0F766E"/>
          <w:sz w:val="22"/>
        </w:rPr>
        <w:t xml:space="preserve">Владелица автомобиля: </w:t>
      </w:r>
      <w:r>
        <w:rPr>
          <w:color w:val="000000"/>
          <w:sz w:val="22"/>
        </w:rPr>
        <w:t>Ну, наверное, было бы прикольно, если бы в этом приложении машина, из чего она состоит, где что находится. Например, там я же как девочка могу просто элементарно там подлить масло, антикриз, то есть я, например, не помню, какая именно крышечка, я взошла туда, посмотрела, такая, ага, всё, понятно, значит, туда сейчас залез.</w:t>
      </w:r>
    </w:p>
    <w:p>
      <w:r>
        <w:rPr>
          <w:b/>
          <w:color w:val="000000"/>
          <w:sz w:val="22"/>
        </w:rPr>
        <w:t xml:space="preserve">[11:44] </w:t>
      </w:r>
      <w:r>
        <w:rPr>
          <w:b/>
          <w:color w:val="4338CA"/>
          <w:sz w:val="22"/>
        </w:rPr>
        <w:t xml:space="preserve">Интервьюер: </w:t>
      </w:r>
      <w:r>
        <w:rPr>
          <w:color w:val="000000"/>
          <w:sz w:val="22"/>
        </w:rPr>
        <w:t>Так, понятно, то есть подробная инструкция, как пользоваться автомобилем, где что находится, а ещё можно... Ну да.</w:t>
      </w:r>
    </w:p>
    <w:p>
      <w:r>
        <w:rPr>
          <w:b/>
          <w:color w:val="000000"/>
          <w:sz w:val="22"/>
        </w:rPr>
        <w:t xml:space="preserve">[11:55] </w:t>
      </w:r>
      <w:r>
        <w:rPr>
          <w:b/>
          <w:color w:val="0F766E"/>
          <w:sz w:val="22"/>
        </w:rPr>
        <w:t xml:space="preserve">Владелица автомобиля: </w:t>
      </w:r>
      <w:r>
        <w:rPr>
          <w:color w:val="000000"/>
          <w:sz w:val="22"/>
        </w:rPr>
        <w:t>Не знаю, может быть, какие-то геолокации, ближайший сервис, заправки.</w:t>
      </w:r>
    </w:p>
    <w:p>
      <w:r>
        <w:rPr>
          <w:b/>
          <w:color w:val="000000"/>
          <w:sz w:val="22"/>
        </w:rPr>
        <w:t xml:space="preserve">[12:01] </w:t>
      </w:r>
      <w:r>
        <w:rPr>
          <w:b/>
          <w:color w:val="4338CA"/>
          <w:sz w:val="22"/>
        </w:rPr>
        <w:t xml:space="preserve">Интервьюер: </w:t>
      </w:r>
      <w:r>
        <w:rPr>
          <w:color w:val="000000"/>
          <w:sz w:val="22"/>
        </w:rPr>
        <w:t>Интересно. А такой вопрос. Есть ли что-то, что вообще могло бы тебе, наоборот, помешать пользоваться этим приложением?</w:t>
      </w:r>
    </w:p>
    <w:p>
      <w:r>
        <w:rPr>
          <w:b/>
          <w:color w:val="000000"/>
          <w:sz w:val="22"/>
        </w:rPr>
        <w:t xml:space="preserve">[12:12] </w:t>
      </w:r>
      <w:r>
        <w:rPr>
          <w:b/>
          <w:color w:val="0F766E"/>
          <w:sz w:val="22"/>
        </w:rPr>
        <w:t xml:space="preserve">Владелица автомобиля: </w:t>
      </w:r>
      <w:r>
        <w:rPr>
          <w:color w:val="000000"/>
          <w:sz w:val="22"/>
        </w:rPr>
        <w:t>Сложно. Не смогу, наверное, даже сейчас сказать. А что может помешать? А приложение работает только с интернетом.</w:t>
      </w:r>
    </w:p>
    <w:p>
      <w:r>
        <w:rPr>
          <w:b/>
          <w:color w:val="000000"/>
          <w:sz w:val="22"/>
        </w:rPr>
        <w:t xml:space="preserve">[12:29] </w:t>
      </w:r>
      <w:r>
        <w:rPr>
          <w:b/>
          <w:color w:val="4338CA"/>
          <w:sz w:val="22"/>
        </w:rPr>
        <w:t xml:space="preserve">Интервьюер: </w:t>
      </w:r>
      <w:r>
        <w:rPr>
          <w:color w:val="000000"/>
          <w:sz w:val="22"/>
        </w:rPr>
        <w:t>Вот, кстати, тоже интересный момент про интернет. Хорошо. И последние несколько вопросов вообще. Если бы ты могла дать какой-то совет разработчикам такого приложения, такого сервиса, что бы ты сказала?</w:t>
      </w:r>
    </w:p>
    <w:p>
      <w:r>
        <w:rPr>
          <w:b/>
          <w:color w:val="000000"/>
          <w:sz w:val="22"/>
        </w:rPr>
        <w:t xml:space="preserve">[12:48] </w:t>
      </w:r>
      <w:r>
        <w:rPr>
          <w:b/>
          <w:color w:val="0F766E"/>
          <w:sz w:val="22"/>
        </w:rPr>
        <w:t xml:space="preserve">Владелица автомобиля: </w:t>
      </w:r>
      <w:r>
        <w:rPr>
          <w:color w:val="000000"/>
          <w:sz w:val="22"/>
        </w:rPr>
        <w:t>Это я даже не знаю. и что бы я им сказала. Наверное, чтобы это было не очень дорого, это сто процентов, потому что люди все-таки обращают внимание на цену, у людей никогда нет денег. Да я даже не знаю, если честно, сложно так сейчас это все миксовать.</w:t>
      </w:r>
    </w:p>
    <w:p>
      <w:r>
        <w:rPr>
          <w:b/>
          <w:color w:val="000000"/>
          <w:sz w:val="22"/>
        </w:rPr>
        <w:t xml:space="preserve">[13:14] </w:t>
      </w:r>
      <w:r>
        <w:rPr>
          <w:b/>
          <w:color w:val="4338CA"/>
          <w:sz w:val="22"/>
        </w:rPr>
        <w:t xml:space="preserve">Интервьюер: </w:t>
      </w:r>
      <w:r>
        <w:rPr>
          <w:color w:val="000000"/>
          <w:sz w:val="22"/>
        </w:rPr>
        <w:t>Ну хорошо, ладно. Ну, в целом вот мы поговорили, получается, насчет твоего опыта вождения, насчет этого приложения. Вот, в этом контексте есть ли ещё что-то добавить? Может быть, что-то интересное ещё вспомнила?</w:t>
      </w:r>
    </w:p>
    <w:p>
      <w:r>
        <w:rPr>
          <w:b/>
          <w:color w:val="000000"/>
          <w:sz w:val="22"/>
        </w:rPr>
        <w:t xml:space="preserve">[13:30] </w:t>
      </w:r>
      <w:r>
        <w:rPr>
          <w:b/>
          <w:color w:val="0F766E"/>
          <w:sz w:val="22"/>
        </w:rPr>
        <w:t xml:space="preserve">Владелица автомобиля: </w:t>
      </w:r>
      <w:r>
        <w:rPr>
          <w:color w:val="000000"/>
          <w:sz w:val="22"/>
        </w:rPr>
        <w:t>Да нет, наверное.</w:t>
      </w:r>
    </w:p>
    <w:p>
      <w:r>
        <w:rPr>
          <w:b/>
          <w:color w:val="000000"/>
          <w:sz w:val="22"/>
        </w:rPr>
        <w:t xml:space="preserve">[13:32] </w:t>
      </w:r>
      <w:r>
        <w:rPr>
          <w:b/>
          <w:color w:val="4338CA"/>
          <w:sz w:val="22"/>
        </w:rPr>
        <w:t xml:space="preserve">Интервьюер: </w:t>
      </w:r>
      <w:r>
        <w:rPr>
          <w:color w:val="000000"/>
          <w:sz w:val="22"/>
        </w:rPr>
        <w:t>Ну, хорошо. Тогда у нас в целом вопросики у меня закончились. Такой момент. Вот, нам ещё нужно где-то, ну, несколько человек, по минимуму. Вот, есть ли у тебя знакомые, которые тоже там водят, вот, у которых есть машины, может быть, какие-то такие, ну, Просто, короче, критерия 2.</w:t>
      </w:r>
    </w:p>
    <w:p>
      <w:r>
        <w:rPr>
          <w:b/>
          <w:color w:val="000000"/>
          <w:sz w:val="22"/>
        </w:rPr>
        <w:t xml:space="preserve">[13:53] </w:t>
      </w:r>
      <w:r>
        <w:rPr>
          <w:b/>
          <w:color w:val="4338CA"/>
          <w:sz w:val="22"/>
        </w:rPr>
        <w:t xml:space="preserve">Интервьюер: </w:t>
      </w:r>
      <w:r>
        <w:rPr>
          <w:color w:val="000000"/>
          <w:sz w:val="22"/>
        </w:rPr>
        <w:t>Которые возят, у которых есть машина. Всё.</w:t>
      </w:r>
    </w:p>
    <w:p>
      <w:r>
        <w:rPr>
          <w:b/>
          <w:color w:val="000000"/>
          <w:sz w:val="22"/>
        </w:rPr>
        <w:t xml:space="preserve">[13:56] </w:t>
      </w:r>
      <w:r>
        <w:rPr>
          <w:b/>
          <w:color w:val="0F766E"/>
          <w:sz w:val="22"/>
        </w:rPr>
        <w:t xml:space="preserve">Владелица автомобиля: </w:t>
      </w:r>
      <w:r>
        <w:rPr>
          <w:color w:val="000000"/>
          <w:sz w:val="22"/>
        </w:rPr>
        <w:t>Ну, я должен именно женский пол или нет?</w:t>
      </w:r>
    </w:p>
    <w:p>
      <w:r>
        <w:rPr>
          <w:b/>
          <w:color w:val="000000"/>
          <w:sz w:val="22"/>
        </w:rPr>
        <w:t xml:space="preserve">[13:58] </w:t>
      </w:r>
      <w:r>
        <w:rPr>
          <w:b/>
          <w:color w:val="4338CA"/>
          <w:sz w:val="22"/>
        </w:rPr>
        <w:t xml:space="preserve">Интервьюер: </w:t>
      </w:r>
      <w:r>
        <w:rPr>
          <w:color w:val="000000"/>
          <w:sz w:val="22"/>
        </w:rPr>
        <w:t>Нет, вообще любой. Даже любого возраста, как бы, ну, тут наоборот.</w:t>
      </w:r>
    </w:p>
    <w:p>
      <w:r>
        <w:rPr>
          <w:b/>
          <w:color w:val="000000"/>
          <w:sz w:val="22"/>
        </w:rPr>
        <w:t xml:space="preserve">[14:04] </w:t>
      </w:r>
      <w:r>
        <w:rPr>
          <w:b/>
          <w:color w:val="0F766E"/>
          <w:sz w:val="22"/>
        </w:rPr>
        <w:t xml:space="preserve">Владелица автомобиля: </w:t>
      </w:r>
      <w:r>
        <w:rPr>
          <w:color w:val="000000"/>
          <w:sz w:val="22"/>
        </w:rPr>
        <w:t>Да, да, есть, конечно. Могу спарить вам молодого человека своего в багр, точнее.</w:t>
      </w:r>
    </w:p>
    <w:p>
      <w:r>
        <w:rPr>
          <w:b/>
          <w:color w:val="000000"/>
          <w:sz w:val="22"/>
        </w:rPr>
        <w:t xml:space="preserve">[14:09] </w:t>
      </w:r>
      <w:r>
        <w:rPr>
          <w:b/>
          <w:color w:val="4338CA"/>
          <w:sz w:val="22"/>
        </w:rPr>
        <w:t xml:space="preserve">Интервьюер: </w:t>
      </w:r>
      <w:r>
        <w:rPr>
          <w:color w:val="000000"/>
          <w:sz w:val="22"/>
        </w:rPr>
        <w:t>Да, мы вообще, мы не против. Вот. Я тогда тебе отправлю опросик. Вот. Ты, во-первых, сама пройди, а, во-вторых, кто захочет с нами поговорить, пусть они тоже опросик пройдут, мы им позвоним. Или лучше... Ну, как вам будет просто удобнее. Ты можешь нам просто в личку прислать его номер, мы просто свяжемся.</w:t>
      </w:r>
    </w:p>
    <w:p>
      <w:r>
        <w:rPr>
          <w:b/>
          <w:color w:val="000000"/>
          <w:sz w:val="22"/>
        </w:rPr>
        <w:t xml:space="preserve">[14:33] </w:t>
      </w:r>
      <w:r>
        <w:rPr>
          <w:b/>
          <w:color w:val="4338CA"/>
          <w:sz w:val="22"/>
        </w:rPr>
        <w:t xml:space="preserve">Интервьюер: </w:t>
      </w:r>
      <w:r>
        <w:rPr>
          <w:color w:val="000000"/>
          <w:sz w:val="22"/>
        </w:rPr>
        <w:t>Вот, если кто-то пригодится.</w:t>
      </w:r>
    </w:p>
    <w:p>
      <w:r>
        <w:rPr>
          <w:b/>
          <w:color w:val="000000"/>
          <w:sz w:val="22"/>
        </w:rPr>
        <w:t xml:space="preserve">[14:35] </w:t>
      </w:r>
      <w:r>
        <w:rPr>
          <w:b/>
          <w:color w:val="0F766E"/>
          <w:sz w:val="22"/>
        </w:rPr>
        <w:t xml:space="preserve">Владелица автомобиля: </w:t>
      </w:r>
      <w:r>
        <w:rPr>
          <w:color w:val="000000"/>
          <w:sz w:val="22"/>
        </w:rPr>
        <w:t>Хорошо.</w:t>
      </w:r>
    </w:p>
    <w:p>
      <w:r>
        <w:rPr>
          <w:b/>
          <w:color w:val="000000"/>
          <w:sz w:val="22"/>
        </w:rPr>
        <w:t xml:space="preserve">[14:35] </w:t>
      </w:r>
      <w:r>
        <w:rPr>
          <w:b/>
          <w:color w:val="4338CA"/>
          <w:sz w:val="22"/>
        </w:rPr>
        <w:t xml:space="preserve">Интервьюер: </w:t>
      </w:r>
      <w:r>
        <w:rPr>
          <w:color w:val="000000"/>
          <w:sz w:val="22"/>
        </w:rPr>
        <w:t>Всё. Спасибо большое тебе, что вообще уделила время. Очень было приятно с тобой поговорить.</w:t>
      </w:r>
    </w:p>
    <w:p>
      <w:r>
        <w:rPr>
          <w:b/>
          <w:color w:val="000000"/>
          <w:sz w:val="22"/>
        </w:rPr>
        <w:t xml:space="preserve">[14:42] </w:t>
      </w:r>
      <w:r>
        <w:rPr>
          <w:b/>
          <w:color w:val="0F766E"/>
          <w:sz w:val="22"/>
        </w:rPr>
        <w:t xml:space="preserve">Владелица автомобиля: </w:t>
      </w:r>
      <w:r>
        <w:rPr>
          <w:color w:val="000000"/>
          <w:sz w:val="22"/>
        </w:rPr>
        <w:t>Вот. Мне тоже очень приятно. Интересную штуку вы придумали.</w:t>
      </w:r>
    </w:p>
    <w:p>
      <w:r>
        <w:rPr>
          <w:b/>
          <w:color w:val="000000"/>
          <w:sz w:val="22"/>
        </w:rPr>
        <w:t xml:space="preserve">[14:47] </w:t>
      </w:r>
      <w:r>
        <w:rPr>
          <w:b/>
          <w:color w:val="4338CA"/>
          <w:sz w:val="22"/>
        </w:rPr>
        <w:t xml:space="preserve">Интервьюер: </w:t>
      </w:r>
      <w:r>
        <w:rPr>
          <w:color w:val="000000"/>
          <w:sz w:val="22"/>
        </w:rPr>
        <w:t>Ну, стараемся, стараемся.</w:t>
      </w:r>
    </w:p>
    <w:p>
      <w:r>
        <w:rPr>
          <w:b/>
          <w:color w:val="000000"/>
          <w:sz w:val="22"/>
        </w:rPr>
        <w:t xml:space="preserve">[14:50] </w:t>
      </w:r>
      <w:r>
        <w:rPr>
          <w:b/>
          <w:color w:val="0F766E"/>
          <w:sz w:val="22"/>
        </w:rPr>
        <w:t xml:space="preserve">Владелица автомобиля: </w:t>
      </w:r>
      <w:r>
        <w:rPr>
          <w:color w:val="000000"/>
          <w:sz w:val="22"/>
        </w:rPr>
        <w:t>Надеюсь, у вас всё получится. Молодцы.</w:t>
      </w:r>
    </w:p>
    <w:p>
      <w:r>
        <w:rPr>
          <w:b/>
          <w:color w:val="000000"/>
          <w:sz w:val="22"/>
        </w:rPr>
        <w:t xml:space="preserve">[14:53] </w:t>
      </w:r>
      <w:r>
        <w:rPr>
          <w:b/>
          <w:color w:val="4338CA"/>
          <w:sz w:val="22"/>
        </w:rPr>
        <w:t xml:space="preserve">Интервьюер: </w:t>
      </w:r>
      <w:r>
        <w:rPr>
          <w:color w:val="000000"/>
          <w:sz w:val="22"/>
        </w:rPr>
        <w:t>Спасибо. Ну всё, хорошего тебе дня, вечера.</w:t>
      </w:r>
    </w:p>
    <w:p>
      <w:r>
        <w:rPr>
          <w:b/>
          <w:color w:val="000000"/>
          <w:sz w:val="22"/>
        </w:rPr>
        <w:t xml:space="preserve">[14:57] </w:t>
      </w:r>
      <w:r>
        <w:rPr>
          <w:b/>
          <w:color w:val="0F766E"/>
          <w:sz w:val="22"/>
        </w:rPr>
        <w:t xml:space="preserve">Владелица автомобиля: </w:t>
      </w:r>
      <w:r>
        <w:rPr>
          <w:color w:val="000000"/>
          <w:sz w:val="22"/>
        </w:rPr>
        <w:t>Спасибо большое тебе тоже. Всё, тогда если что, буду в личку кидать номера.</w:t>
      </w:r>
    </w:p>
    <w:p>
      <w:r>
        <w:rPr>
          <w:b/>
          <w:color w:val="000000"/>
          <w:sz w:val="22"/>
        </w:rPr>
        <w:t xml:space="preserve">[15:01] </w:t>
      </w:r>
      <w:r>
        <w:rPr>
          <w:b/>
          <w:color w:val="4338CA"/>
          <w:sz w:val="22"/>
        </w:rPr>
        <w:t xml:space="preserve">Интервьюер: </w:t>
      </w:r>
      <w:r>
        <w:rPr>
          <w:color w:val="000000"/>
          <w:sz w:val="22"/>
        </w:rPr>
        <w:t>Да-да-да. Я тебе там написала, если что, в Телеграм ещё.</w:t>
      </w:r>
    </w:p>
    <w:p>
      <w:r>
        <w:rPr>
          <w:b/>
          <w:color w:val="000000"/>
          <w:sz w:val="22"/>
        </w:rPr>
        <w:t xml:space="preserve">[15:05] </w:t>
      </w:r>
      <w:r>
        <w:rPr>
          <w:b/>
          <w:color w:val="0F766E"/>
          <w:sz w:val="22"/>
        </w:rPr>
        <w:t xml:space="preserve">Владелица автомобиля: </w:t>
      </w:r>
      <w:r>
        <w:rPr>
          <w:color w:val="000000"/>
          <w:sz w:val="22"/>
        </w:rPr>
        <w:t>Ага, хорошо.</w:t>
      </w:r>
    </w:p>
    <w:p>
      <w:r>
        <w:rPr>
          <w:b/>
          <w:color w:val="000000"/>
          <w:sz w:val="22"/>
        </w:rPr>
        <w:t xml:space="preserve">[15:06] </w:t>
      </w:r>
      <w:r>
        <w:rPr>
          <w:b/>
          <w:color w:val="4338CA"/>
          <w:sz w:val="22"/>
        </w:rPr>
        <w:t xml:space="preserve">Интервьюер: </w:t>
      </w:r>
      <w:r>
        <w:rPr>
          <w:color w:val="000000"/>
          <w:sz w:val="22"/>
        </w:rPr>
        <w:t>Всё, пока.</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