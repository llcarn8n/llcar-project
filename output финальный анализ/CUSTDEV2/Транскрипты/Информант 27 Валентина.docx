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27 - Валентина.m4a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11:29</w:t>
      </w:r>
    </w:p>
    <w:p>
      <w:r>
        <w:rPr>
          <w:b/>
          <w:sz w:val="22"/>
        </w:rPr>
        <w:t xml:space="preserve">Длительность: </w:t>
      </w:r>
      <w:r>
        <w:rPr>
          <w:sz w:val="22"/>
        </w:rPr>
        <w:t>00:27:27</w:t>
      </w:r>
    </w:p>
    <w:p>
      <w:r>
        <w:rPr>
          <w:b/>
          <w:sz w:val="22"/>
        </w:rPr>
        <w:t xml:space="preserve">Теги: </w:t>
      </w:r>
      <w:r>
        <w:rPr>
          <w:sz w:val="22"/>
        </w:rPr>
        <w:t>Автомобиль, Безопасность, Цифровыесервисы</w:t>
      </w:r>
    </w:p>
    <w:p>
      <w:r>
        <w:rPr>
          <w:b/>
          <w:sz w:val="22"/>
        </w:rPr>
        <w:t xml:space="preserve">Участники: </w:t>
      </w:r>
      <w:r>
        <w:rPr>
          <w:b/>
          <w:color w:val="4338CA"/>
          <w:sz w:val="22"/>
        </w:rPr>
        <w:t>Интервьюер</w:t>
      </w:r>
      <w:r>
        <w:rPr>
          <w:sz w:val="22"/>
        </w:rPr>
        <w:t xml:space="preserve">, </w:t>
      </w:r>
      <w:r>
        <w:rPr>
          <w:b/>
          <w:color w:val="0F766E"/>
          <w:sz w:val="22"/>
        </w:rPr>
        <w:t>Владелица автомобиля</w:t>
      </w:r>
    </w:p>
    <w:p>
      <w:r>
        <w:rPr>
          <w:color w:val="808080"/>
        </w:rPr>
        <w:t>Краткое содержание</w:t>
      </w:r>
    </w:p>
    <w:p>
      <w:r>
        <w:rPr>
          <w:sz w:val="22"/>
        </w:rPr>
        <w:t>Владелица автомобиля Volvo C30 рассказывает о своем опыте вождения и эксплуатации своего автомобиля, приобретенного с пробегом. Она делится проблемами и техническими вопросами, с которыми столкнулась, а также своим отношением к безопасности и комфорту. В разговоре поднимаются темы использования цифровых сервисов для помощи автомобилистам, в том числе идея приложения для диагностики и поддержки автотехники. Также обсуждаются предпочтения в оплате подписки и возможные функции будущих сервисов.</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Расскажите, пожалуйста, немного о себе как о автовладельце. Сколько лет вы водите, ну или сколько времени вы водите автомобиль? Какой у вас автомобиль сейчас и был ли опыт владения другими машинами?</w:t>
      </w:r>
    </w:p>
    <w:p>
      <w:r>
        <w:rPr>
          <w:b/>
          <w:color w:val="000000"/>
          <w:sz w:val="22"/>
        </w:rPr>
        <w:t xml:space="preserve">[00:13] </w:t>
      </w:r>
      <w:r>
        <w:rPr>
          <w:b/>
          <w:color w:val="0F766E"/>
          <w:sz w:val="22"/>
        </w:rPr>
        <w:t xml:space="preserve">Владелица автомобиля: </w:t>
      </w:r>
      <w:r>
        <w:rPr>
          <w:color w:val="000000"/>
          <w:sz w:val="22"/>
        </w:rPr>
        <w:t>Права я получила в 2024 году. Первый свой автомобиль у меня случился в 2025 году в августе. И вот, собственно, с августа 2025 года по сей день я на нём езжу.</w:t>
      </w:r>
    </w:p>
    <w:p>
      <w:r>
        <w:rPr>
          <w:b/>
          <w:color w:val="000000"/>
          <w:sz w:val="22"/>
        </w:rPr>
        <w:t xml:space="preserve">[00:36] </w:t>
      </w:r>
      <w:r>
        <w:rPr>
          <w:b/>
          <w:color w:val="0F766E"/>
          <w:sz w:val="22"/>
        </w:rPr>
        <w:t xml:space="preserve">Владелица автомобиля: </w:t>
      </w:r>
      <w:r>
        <w:rPr>
          <w:color w:val="000000"/>
          <w:sz w:val="22"/>
        </w:rPr>
        <w:t>Это Volvo, модель C30. По-моему, она 2000, не помню какого года. Если это важно, могу поднять информацию.</w:t>
      </w:r>
    </w:p>
    <w:p>
      <w:r>
        <w:rPr>
          <w:b/>
          <w:color w:val="000000"/>
          <w:sz w:val="22"/>
        </w:rPr>
        <w:t xml:space="preserve">[00:48] </w:t>
      </w:r>
      <w:r>
        <w:rPr>
          <w:b/>
          <w:color w:val="4338CA"/>
          <w:sz w:val="22"/>
        </w:rPr>
        <w:t xml:space="preserve">Интервьюер: </w:t>
      </w:r>
      <w:r>
        <w:rPr>
          <w:color w:val="000000"/>
          <w:sz w:val="22"/>
        </w:rPr>
        <w:t>Да нет, это не сильно важно. А это новая из салона или вы вообще воспользовались?</w:t>
      </w:r>
    </w:p>
    <w:p>
      <w:r>
        <w:rPr>
          <w:b/>
          <w:color w:val="000000"/>
          <w:sz w:val="22"/>
        </w:rPr>
        <w:t xml:space="preserve">[00:53] </w:t>
      </w:r>
      <w:r>
        <w:rPr>
          <w:b/>
          <w:color w:val="0F766E"/>
          <w:sz w:val="22"/>
        </w:rPr>
        <w:t xml:space="preserve">Владелица автомобиля: </w:t>
      </w:r>
      <w:r>
        <w:rPr>
          <w:color w:val="000000"/>
          <w:sz w:val="22"/>
        </w:rPr>
        <w:t>Нет, она была в использовании, это был в авто.</w:t>
      </w:r>
    </w:p>
    <w:p>
      <w:r>
        <w:rPr>
          <w:b/>
          <w:color w:val="000000"/>
          <w:sz w:val="22"/>
        </w:rPr>
        <w:t xml:space="preserve">[00:58] </w:t>
      </w:r>
      <w:r>
        <w:rPr>
          <w:b/>
          <w:color w:val="4338CA"/>
          <w:sz w:val="22"/>
        </w:rPr>
        <w:t xml:space="preserve">Интервьюер: </w:t>
      </w:r>
      <w:r>
        <w:rPr>
          <w:color w:val="000000"/>
          <w:sz w:val="22"/>
        </w:rPr>
        <w:t>А вот как часто вы в целом пользуетесь автомобилем?</w:t>
      </w:r>
    </w:p>
    <w:p>
      <w:r>
        <w:rPr>
          <w:b/>
          <w:color w:val="000000"/>
          <w:sz w:val="22"/>
        </w:rPr>
        <w:t xml:space="preserve">[01:04] </w:t>
      </w:r>
      <w:r>
        <w:rPr>
          <w:b/>
          <w:color w:val="0F766E"/>
          <w:sz w:val="22"/>
        </w:rPr>
        <w:t xml:space="preserve">Владелица автомобиля: </w:t>
      </w:r>
      <w:r>
        <w:rPr>
          <w:color w:val="000000"/>
          <w:sz w:val="22"/>
        </w:rPr>
        <w:t>На работу, с работы практически каждый день, кроме вот периода, когда Москву засыпало снегом очень сильно. Она не очень высокая, поэтому по сугробам я не отважилась ездить. Получается, был перерыв, ну, где-то месяц, пока вот таять не началось.</w:t>
      </w:r>
    </w:p>
    <w:p>
      <w:r>
        <w:rPr>
          <w:b/>
          <w:color w:val="000000"/>
          <w:sz w:val="22"/>
        </w:rPr>
        <w:t xml:space="preserve">[01:26] </w:t>
      </w:r>
      <w:r>
        <w:rPr>
          <w:b/>
          <w:color w:val="4338CA"/>
          <w:sz w:val="22"/>
        </w:rPr>
        <w:t xml:space="preserve">Интервьюер: </w:t>
      </w:r>
      <w:r>
        <w:rPr>
          <w:color w:val="000000"/>
          <w:sz w:val="22"/>
        </w:rPr>
        <w:t>А вот если попробовать описать одним-двумя словами, что для вас автомобиль в жизни и почему?</w:t>
      </w:r>
    </w:p>
    <w:p>
      <w:r>
        <w:rPr>
          <w:b/>
          <w:color w:val="000000"/>
          <w:sz w:val="22"/>
        </w:rPr>
        <w:t xml:space="preserve">[01:33] </w:t>
      </w:r>
      <w:r>
        <w:rPr>
          <w:b/>
          <w:color w:val="0F766E"/>
          <w:sz w:val="22"/>
        </w:rPr>
        <w:t xml:space="preserve">Владелица автомобиля: </w:t>
      </w:r>
      <w:r>
        <w:rPr>
          <w:color w:val="000000"/>
          <w:sz w:val="22"/>
        </w:rPr>
        <w:t>Ну, это прям новая глава жизни, если я бы так сказала, потому что я никогда не думала, что я ездам на права и вообще как-то такую собственность приобрету.</w:t>
      </w:r>
    </w:p>
    <w:p>
      <w:r>
        <w:rPr>
          <w:b/>
          <w:color w:val="000000"/>
          <w:sz w:val="22"/>
        </w:rPr>
        <w:t xml:space="preserve">[01:48] </w:t>
      </w:r>
      <w:r>
        <w:rPr>
          <w:b/>
          <w:color w:val="4338CA"/>
          <w:sz w:val="22"/>
        </w:rPr>
        <w:t xml:space="preserve">Интервьюер: </w:t>
      </w:r>
      <w:r>
        <w:rPr>
          <w:color w:val="000000"/>
          <w:sz w:val="22"/>
        </w:rPr>
        <w:t>А как вы в целом чувствуете себя как автовладелец? Скорее уверенно или скорее настороженно?</w:t>
      </w:r>
    </w:p>
    <w:p>
      <w:r>
        <w:rPr>
          <w:b/>
          <w:color w:val="000000"/>
          <w:sz w:val="22"/>
        </w:rPr>
        <w:t xml:space="preserve">[01:57] </w:t>
      </w:r>
      <w:r>
        <w:rPr>
          <w:b/>
          <w:color w:val="0F766E"/>
          <w:sz w:val="22"/>
        </w:rPr>
        <w:t xml:space="preserve">Владелица автомобиля: </w:t>
      </w:r>
      <w:r>
        <w:rPr>
          <w:color w:val="000000"/>
          <w:sz w:val="22"/>
        </w:rPr>
        <w:t>Ну, пока насторожена в некоторых моментах, которые еще пока непривычные. Мало было каких-то ситуаций. Насторожена.</w:t>
      </w:r>
    </w:p>
    <w:p>
      <w:r>
        <w:rPr>
          <w:b/>
          <w:color w:val="000000"/>
          <w:sz w:val="22"/>
        </w:rPr>
        <w:t xml:space="preserve">[02:09] </w:t>
      </w:r>
      <w:r>
        <w:rPr>
          <w:b/>
          <w:color w:val="4338CA"/>
          <w:sz w:val="22"/>
        </w:rPr>
        <w:t xml:space="preserve">Интервьюер: </w:t>
      </w:r>
      <w:r>
        <w:rPr>
          <w:color w:val="000000"/>
          <w:sz w:val="22"/>
        </w:rPr>
        <w:t>А вот есть ситуации, когда вы чувствуете себя прям уверенно за рулем?</w:t>
      </w:r>
    </w:p>
    <w:p>
      <w:r>
        <w:rPr>
          <w:b/>
          <w:color w:val="000000"/>
          <w:sz w:val="22"/>
        </w:rPr>
        <w:t xml:space="preserve">[02:14] </w:t>
      </w:r>
      <w:r>
        <w:rPr>
          <w:b/>
          <w:color w:val="0F766E"/>
          <w:sz w:val="22"/>
        </w:rPr>
        <w:t xml:space="preserve">Владелица автомобиля: </w:t>
      </w:r>
      <w:r>
        <w:rPr>
          <w:color w:val="000000"/>
          <w:sz w:val="22"/>
        </w:rPr>
        <w:t>Да, да, такие периоды случаются, но как бы так волнообразно, наверное, как уверенность в себе.</w:t>
      </w:r>
    </w:p>
    <w:p>
      <w:r>
        <w:rPr>
          <w:b/>
          <w:color w:val="000000"/>
          <w:sz w:val="22"/>
        </w:rPr>
        <w:t xml:space="preserve">[02:23] </w:t>
      </w:r>
      <w:r>
        <w:rPr>
          <w:b/>
          <w:color w:val="4338CA"/>
          <w:sz w:val="22"/>
        </w:rPr>
        <w:t xml:space="preserve">Интервьюер: </w:t>
      </w:r>
      <w:r>
        <w:rPr>
          <w:color w:val="000000"/>
          <w:sz w:val="22"/>
        </w:rPr>
        <w:t>А можете рассказать про эти моменты, когда уверенно себя чувствуете?</w:t>
      </w:r>
    </w:p>
    <w:p>
      <w:r>
        <w:rPr>
          <w:b/>
          <w:color w:val="000000"/>
          <w:sz w:val="22"/>
        </w:rPr>
        <w:t xml:space="preserve">[02:27] </w:t>
      </w:r>
      <w:r>
        <w:rPr>
          <w:b/>
          <w:color w:val="0F766E"/>
          <w:sz w:val="22"/>
        </w:rPr>
        <w:t xml:space="preserve">Владелица автомобиля: </w:t>
      </w:r>
      <w:r>
        <w:rPr>
          <w:color w:val="000000"/>
          <w:sz w:val="22"/>
        </w:rPr>
        <w:t>Когда габарит автомобиля начала чувствоваться. Парковка стала легче. Все равно иногда, конечно, подвисаешь куда-то. назад, задаешь в какую сторону мне руль скрутить. А в целом уже когда чувствуешь габарит, уже не так страшно. В ней не было парктроников, я поставила сзади, ну так, на всякий случай, чтобы они мне пищали и немножко развлекали меня.</w:t>
      </w:r>
    </w:p>
    <w:p>
      <w:r>
        <w:rPr>
          <w:b/>
          <w:color w:val="000000"/>
          <w:sz w:val="22"/>
        </w:rPr>
        <w:t xml:space="preserve">[02:56] </w:t>
      </w:r>
      <w:r>
        <w:rPr>
          <w:b/>
          <w:color w:val="0F766E"/>
          <w:sz w:val="22"/>
        </w:rPr>
        <w:t xml:space="preserve">Владелица автомобиля: </w:t>
      </w:r>
      <w:r>
        <w:rPr>
          <w:color w:val="000000"/>
          <w:sz w:val="22"/>
        </w:rPr>
        <w:t>И, собственно, появилась большая уверенность.</w:t>
      </w:r>
    </w:p>
    <w:p>
      <w:r>
        <w:rPr>
          <w:b/>
          <w:color w:val="000000"/>
          <w:sz w:val="22"/>
        </w:rPr>
        <w:t xml:space="preserve">[03:00] </w:t>
      </w:r>
      <w:r>
        <w:rPr>
          <w:b/>
          <w:color w:val="4338CA"/>
          <w:sz w:val="22"/>
        </w:rPr>
        <w:t xml:space="preserve">Интервьюер: </w:t>
      </w:r>
      <w:r>
        <w:rPr>
          <w:color w:val="000000"/>
          <w:sz w:val="22"/>
        </w:rPr>
        <w:t>А вот что в автомобиле для вас самое важное?</w:t>
      </w:r>
    </w:p>
    <w:p>
      <w:r>
        <w:rPr>
          <w:b/>
          <w:color w:val="000000"/>
          <w:sz w:val="22"/>
        </w:rPr>
        <w:t xml:space="preserve">[03:07] </w:t>
      </w:r>
      <w:r>
        <w:rPr>
          <w:b/>
          <w:color w:val="0F766E"/>
          <w:sz w:val="22"/>
        </w:rPr>
        <w:t xml:space="preserve">Владелица автомобиля: </w:t>
      </w:r>
      <w:r>
        <w:rPr>
          <w:color w:val="000000"/>
          <w:sz w:val="22"/>
        </w:rPr>
        <w:t>Ну, чтобы он был исправен и мог ехать.</w:t>
      </w:r>
    </w:p>
    <w:p>
      <w:r>
        <w:rPr>
          <w:b/>
          <w:color w:val="000000"/>
          <w:sz w:val="22"/>
        </w:rPr>
        <w:t xml:space="preserve">[03:10] </w:t>
      </w:r>
      <w:r>
        <w:rPr>
          <w:b/>
          <w:color w:val="4338CA"/>
          <w:sz w:val="22"/>
        </w:rPr>
        <w:t xml:space="preserve">Интервьюер: </w:t>
      </w:r>
      <w:r>
        <w:rPr>
          <w:color w:val="000000"/>
          <w:sz w:val="22"/>
        </w:rPr>
        <w:t>То есть такая надёжность автомобиля, правильно?</w:t>
      </w:r>
    </w:p>
    <w:p>
      <w:r>
        <w:rPr>
          <w:b/>
          <w:color w:val="000000"/>
          <w:sz w:val="22"/>
        </w:rPr>
        <w:t xml:space="preserve">[03:14] </w:t>
      </w:r>
      <w:r>
        <w:rPr>
          <w:b/>
          <w:color w:val="0F766E"/>
          <w:sz w:val="22"/>
        </w:rPr>
        <w:t xml:space="preserve">Владелица автомобиля: </w:t>
      </w:r>
      <w:r>
        <w:rPr>
          <w:color w:val="000000"/>
          <w:sz w:val="22"/>
        </w:rPr>
        <w:t>Да, да. Ну, собственно, марка этим и определена.</w:t>
      </w:r>
    </w:p>
    <w:p>
      <w:r>
        <w:rPr>
          <w:b/>
          <w:color w:val="000000"/>
          <w:sz w:val="22"/>
        </w:rPr>
        <w:t xml:space="preserve">[03:21] </w:t>
      </w:r>
      <w:r>
        <w:rPr>
          <w:b/>
          <w:color w:val="4338CA"/>
          <w:sz w:val="22"/>
        </w:rPr>
        <w:t xml:space="preserve">Интервьюер: </w:t>
      </w:r>
      <w:r>
        <w:rPr>
          <w:color w:val="000000"/>
          <w:sz w:val="22"/>
        </w:rPr>
        <w:t>А вот насколько для вас важна безопасность и, допустим, комфорт автомобиля?</w:t>
      </w:r>
    </w:p>
    <w:p>
      <w:r>
        <w:rPr>
          <w:b/>
          <w:color w:val="000000"/>
          <w:sz w:val="22"/>
        </w:rPr>
        <w:t xml:space="preserve">[03:28] </w:t>
      </w:r>
      <w:r>
        <w:rPr>
          <w:b/>
          <w:color w:val="0F766E"/>
          <w:sz w:val="22"/>
        </w:rPr>
        <w:t xml:space="preserve">Владелица автомобиля: </w:t>
      </w:r>
      <w:r>
        <w:rPr>
          <w:color w:val="000000"/>
          <w:sz w:val="22"/>
        </w:rPr>
        <w:t>Безопасность, да. Volvo считается одной из самых безопасных автомобилей. А комфорт, смотря какое, она достаточно старая, там нет практически никакой электроники, да, то есть там нет ни экрана, ни навигатора встроенного. В принципе, меня это не триггерит.</w:t>
      </w:r>
    </w:p>
    <w:p>
      <w:r>
        <w:rPr>
          <w:b/>
          <w:color w:val="000000"/>
          <w:sz w:val="22"/>
        </w:rPr>
        <w:t xml:space="preserve">[03:50] </w:t>
      </w:r>
      <w:r>
        <w:rPr>
          <w:b/>
          <w:color w:val="0F766E"/>
          <w:sz w:val="22"/>
        </w:rPr>
        <w:t xml:space="preserve">Владелица автомобиля: </w:t>
      </w:r>
      <w:r>
        <w:rPr>
          <w:color w:val="000000"/>
          <w:sz w:val="22"/>
        </w:rPr>
        <w:t>Все это есть в телефоне, вот. Опять-таки, как спокойно, я к этому спокойно очень отношусь. Может быть, потому что не с чем сравнивать, может быть.</w:t>
      </w:r>
    </w:p>
    <w:p>
      <w:r>
        <w:rPr>
          <w:b/>
          <w:color w:val="000000"/>
          <w:sz w:val="22"/>
        </w:rPr>
        <w:t xml:space="preserve">[04:03] </w:t>
      </w:r>
      <w:r>
        <w:rPr>
          <w:b/>
          <w:color w:val="4338CA"/>
          <w:sz w:val="22"/>
        </w:rPr>
        <w:t xml:space="preserve">Интервьюер: </w:t>
      </w:r>
      <w:r>
        <w:rPr>
          <w:color w:val="000000"/>
          <w:sz w:val="22"/>
        </w:rPr>
        <w:t>Поняла. А сталкивались ли вы с проблемами, связанными с автомобилем?</w:t>
      </w:r>
    </w:p>
    <w:p>
      <w:r>
        <w:rPr>
          <w:b/>
          <w:color w:val="000000"/>
          <w:sz w:val="22"/>
        </w:rPr>
        <w:t xml:space="preserve">[04:11] </w:t>
      </w:r>
      <w:r>
        <w:rPr>
          <w:b/>
          <w:color w:val="0F766E"/>
          <w:sz w:val="22"/>
        </w:rPr>
        <w:t xml:space="preserve">Владелица автомобиля: </w:t>
      </w:r>
      <w:r>
        <w:rPr>
          <w:color w:val="000000"/>
          <w:sz w:val="22"/>
        </w:rPr>
        <w:t>Ну, безусловно. Нужно было пройти ТО после покупки. И был выявлен ряд неисправностей, которые по мере использования я потихонечку исправляла.</w:t>
      </w:r>
    </w:p>
    <w:p>
      <w:r>
        <w:rPr>
          <w:b/>
          <w:color w:val="000000"/>
          <w:sz w:val="22"/>
        </w:rPr>
        <w:t xml:space="preserve">[04:24] </w:t>
      </w:r>
      <w:r>
        <w:rPr>
          <w:b/>
          <w:color w:val="4338CA"/>
          <w:sz w:val="22"/>
        </w:rPr>
        <w:t xml:space="preserve">Интервьюер: </w:t>
      </w:r>
      <w:r>
        <w:rPr>
          <w:color w:val="000000"/>
          <w:sz w:val="22"/>
        </w:rPr>
        <w:t>А вот какие были выявлены проблемы?</w:t>
      </w:r>
    </w:p>
    <w:p>
      <w:r>
        <w:rPr>
          <w:b/>
          <w:color w:val="000000"/>
          <w:sz w:val="22"/>
        </w:rPr>
        <w:t xml:space="preserve">[04:31] </w:t>
      </w:r>
      <w:r>
        <w:rPr>
          <w:b/>
          <w:color w:val="0F766E"/>
          <w:sz w:val="22"/>
        </w:rPr>
        <w:t xml:space="preserve">Владелица автомобиля: </w:t>
      </w:r>
      <w:r>
        <w:rPr>
          <w:color w:val="000000"/>
          <w:sz w:val="22"/>
        </w:rPr>
        <w:t>Так. чтобы вариант вспомнить.</w:t>
      </w:r>
    </w:p>
    <w:p>
      <w:r>
        <w:rPr>
          <w:b/>
          <w:color w:val="000000"/>
          <w:sz w:val="22"/>
        </w:rPr>
        <w:t xml:space="preserve">[04:35] </w:t>
      </w:r>
      <w:r>
        <w:rPr>
          <w:b/>
          <w:color w:val="4338CA"/>
          <w:sz w:val="22"/>
        </w:rPr>
        <w:t xml:space="preserve">Интервьюер: </w:t>
      </w:r>
      <w:r>
        <w:rPr>
          <w:color w:val="000000"/>
          <w:sz w:val="22"/>
        </w:rPr>
        <w:t>Ну, хотя бы несколько. То есть все перечислять не обязательно.</w:t>
      </w:r>
    </w:p>
    <w:p>
      <w:r>
        <w:rPr>
          <w:b/>
          <w:color w:val="000000"/>
          <w:sz w:val="22"/>
        </w:rPr>
        <w:t xml:space="preserve">[04:39] </w:t>
      </w:r>
      <w:r>
        <w:rPr>
          <w:b/>
          <w:color w:val="0F766E"/>
          <w:sz w:val="22"/>
        </w:rPr>
        <w:t xml:space="preserve">Владелица автомобиля: </w:t>
      </w:r>
      <w:r>
        <w:rPr>
          <w:color w:val="000000"/>
          <w:sz w:val="22"/>
        </w:rPr>
        <w:t>Подушки двигателя нужно было менять. Для меня вот, то есть машина вибрировала при покупке. Мне об этом сказали мои коллеги, которые ездили со мной смотреть машину. Я говорю, в смысле вибрирует? Это значит, что она заведена. Она должна вибрировать. Нет, она не так вибрирует.</w:t>
      </w:r>
    </w:p>
    <w:p>
      <w:r>
        <w:rPr>
          <w:b/>
          <w:color w:val="000000"/>
          <w:sz w:val="22"/>
        </w:rPr>
        <w:t xml:space="preserve">[05:01] </w:t>
      </w:r>
      <w:r>
        <w:rPr>
          <w:b/>
          <w:color w:val="0F766E"/>
          <w:sz w:val="22"/>
        </w:rPr>
        <w:t xml:space="preserve">Владелица автомобиля: </w:t>
      </w:r>
      <w:r>
        <w:rPr>
          <w:color w:val="000000"/>
          <w:sz w:val="22"/>
        </w:rPr>
        <w:t>Я в этом полный профан. Она же должна как-то себя проявлять, что она завела. Это же не электрика. Вот. Вот это неисправность. Сделали парктроники. Что-то мы еще делали.</w:t>
      </w:r>
    </w:p>
    <w:p>
      <w:r>
        <w:rPr>
          <w:b/>
          <w:color w:val="000000"/>
          <w:sz w:val="22"/>
        </w:rPr>
        <w:t xml:space="preserve">[05:23] </w:t>
      </w:r>
      <w:r>
        <w:rPr>
          <w:b/>
          <w:color w:val="0F766E"/>
          <w:sz w:val="22"/>
        </w:rPr>
        <w:t xml:space="preserve">Владелица автомобиля: </w:t>
      </w:r>
      <w:r>
        <w:rPr>
          <w:color w:val="000000"/>
          <w:sz w:val="22"/>
        </w:rPr>
        <w:t>Что-то еще исправляли. Сейчас, честно, даже не вспомню.</w:t>
      </w:r>
    </w:p>
    <w:p>
      <w:r>
        <w:rPr>
          <w:b/>
          <w:color w:val="000000"/>
          <w:sz w:val="22"/>
        </w:rPr>
        <w:t xml:space="preserve">[05:27] </w:t>
      </w:r>
      <w:r>
        <w:rPr>
          <w:b/>
          <w:color w:val="4338CA"/>
          <w:sz w:val="22"/>
        </w:rPr>
        <w:t xml:space="preserve">Интервьюер: </w:t>
      </w:r>
      <w:r>
        <w:rPr>
          <w:color w:val="000000"/>
          <w:sz w:val="22"/>
        </w:rPr>
        <w:t>А вот когда вы уже начали пользоваться автомобилем, были какие-то во время использования проблемы?</w:t>
      </w:r>
    </w:p>
    <w:p>
      <w:r>
        <w:rPr>
          <w:b/>
          <w:color w:val="000000"/>
          <w:sz w:val="22"/>
        </w:rPr>
        <w:t xml:space="preserve">[05:36] </w:t>
      </w:r>
      <w:r>
        <w:rPr>
          <w:b/>
          <w:color w:val="0F766E"/>
          <w:sz w:val="22"/>
        </w:rPr>
        <w:t xml:space="preserve">Владелица автомобиля: </w:t>
      </w:r>
      <w:r>
        <w:rPr>
          <w:color w:val="000000"/>
          <w:sz w:val="22"/>
        </w:rPr>
        <w:t>Прям проблемы нет. Был скорее опыт. То есть у меня в один момент замерзла незамерзайка, которая должна была держаться до минус десяти. Машину пришлось отогревать, загонять в теплое помещение. И вот, собственно, что. Отогрелась. Вот.</w:t>
      </w:r>
    </w:p>
    <w:p>
      <w:r>
        <w:rPr>
          <w:b/>
          <w:color w:val="000000"/>
          <w:sz w:val="22"/>
        </w:rPr>
        <w:t xml:space="preserve">[05:57] </w:t>
      </w:r>
      <w:r>
        <w:rPr>
          <w:b/>
          <w:color w:val="0F766E"/>
          <w:sz w:val="22"/>
        </w:rPr>
        <w:t xml:space="preserve">Владелица автомобиля: </w:t>
      </w:r>
      <w:r>
        <w:rPr>
          <w:color w:val="000000"/>
          <w:sz w:val="22"/>
        </w:rPr>
        <w:t>А так, чтобы что-то серьезное откапывать, пришлось зимой нашей снежной Да, я понимаю.</w:t>
      </w:r>
    </w:p>
    <w:p>
      <w:r>
        <w:rPr>
          <w:b/>
          <w:color w:val="000000"/>
          <w:sz w:val="22"/>
        </w:rPr>
        <w:t xml:space="preserve">[06:07] </w:t>
      </w:r>
      <w:r>
        <w:rPr>
          <w:b/>
          <w:color w:val="4338CA"/>
          <w:sz w:val="22"/>
        </w:rPr>
        <w:t xml:space="preserve">Интервьюер: </w:t>
      </w:r>
      <w:r>
        <w:rPr>
          <w:color w:val="000000"/>
          <w:sz w:val="22"/>
        </w:rPr>
        <w:t>Это зима-катастрофа была.</w:t>
      </w:r>
    </w:p>
    <w:p>
      <w:r>
        <w:rPr>
          <w:b/>
          <w:color w:val="000000"/>
          <w:sz w:val="22"/>
        </w:rPr>
        <w:t xml:space="preserve">[06:10] </w:t>
      </w:r>
      <w:r>
        <w:rPr>
          <w:b/>
          <w:color w:val="0F766E"/>
          <w:sz w:val="22"/>
        </w:rPr>
        <w:t xml:space="preserve">Владелица автомобиля: </w:t>
      </w:r>
      <w:r>
        <w:rPr>
          <w:color w:val="000000"/>
          <w:sz w:val="22"/>
        </w:rPr>
        <w:t>Вот, собственно, таких серьезных, наверное, нет.</w:t>
      </w:r>
    </w:p>
    <w:p>
      <w:r>
        <w:rPr>
          <w:b/>
          <w:color w:val="000000"/>
          <w:sz w:val="22"/>
        </w:rPr>
        <w:t xml:space="preserve">[06:15] </w:t>
      </w:r>
      <w:r>
        <w:rPr>
          <w:b/>
          <w:color w:val="4338CA"/>
          <w:sz w:val="22"/>
        </w:rPr>
        <w:t xml:space="preserve">Интервьюер: </w:t>
      </w:r>
      <w:r>
        <w:rPr>
          <w:color w:val="000000"/>
          <w:sz w:val="22"/>
        </w:rPr>
        <w:t>А вот есть ли ситуации, связанные с автомобилем, которые вызывают у вас тревогу или переживания какие-то? Уже случающиеся, которые... Ну, возможно, предпосылки чего-то или еще что-то в этом духе.</w:t>
      </w:r>
    </w:p>
    <w:p>
      <w:r>
        <w:rPr>
          <w:b/>
          <w:color w:val="000000"/>
          <w:sz w:val="22"/>
        </w:rPr>
        <w:t xml:space="preserve">[06:31] </w:t>
      </w:r>
      <w:r>
        <w:rPr>
          <w:b/>
          <w:color w:val="0F766E"/>
          <w:sz w:val="22"/>
        </w:rPr>
        <w:t xml:space="preserve">Владелица автомобиля: </w:t>
      </w:r>
      <w:r>
        <w:rPr>
          <w:color w:val="000000"/>
          <w:sz w:val="22"/>
        </w:rPr>
        <w:t>Ну, вот она, например, стояла, ее задели задний бампер, поцарапали. Кто это был, уже непонятно. В принципе, это, наверное, можно закрасить. Поэтому я как-то так... Ну, грустно, конечно. Ну, ладно. Главное, что она целая, она визуально не...</w:t>
      </w:r>
    </w:p>
    <w:p>
      <w:r>
        <w:rPr>
          <w:b/>
          <w:color w:val="000000"/>
          <w:sz w:val="22"/>
        </w:rPr>
        <w:t xml:space="preserve">[06:52] </w:t>
      </w:r>
      <w:r>
        <w:rPr>
          <w:b/>
          <w:color w:val="0F766E"/>
          <w:sz w:val="22"/>
        </w:rPr>
        <w:t xml:space="preserve">Владелица автомобиля: </w:t>
      </w:r>
      <w:r>
        <w:rPr>
          <w:color w:val="000000"/>
          <w:sz w:val="22"/>
        </w:rPr>
        <w:t>формировано, просто вот царапины появились. Ну, ладно, ничего страшного. Класс.</w:t>
      </w:r>
    </w:p>
    <w:p>
      <w:r>
        <w:rPr>
          <w:b/>
          <w:color w:val="000000"/>
          <w:sz w:val="22"/>
        </w:rPr>
        <w:t xml:space="preserve">[06:58] </w:t>
      </w:r>
      <w:r>
        <w:rPr>
          <w:b/>
          <w:color w:val="4338CA"/>
          <w:sz w:val="22"/>
        </w:rPr>
        <w:t xml:space="preserve">Интервьюер: </w:t>
      </w:r>
      <w:r>
        <w:rPr>
          <w:color w:val="000000"/>
          <w:sz w:val="22"/>
        </w:rPr>
        <w:t>А если говорить не о внешнем виде, а о составляющей машины, там, двигатель, еще чего-то, я просто не сильно разбираюсь тоже в автомобилях.</w:t>
      </w:r>
    </w:p>
    <w:p>
      <w:r>
        <w:rPr>
          <w:b/>
          <w:color w:val="000000"/>
          <w:sz w:val="22"/>
        </w:rPr>
        <w:t xml:space="preserve">[07:06] </w:t>
      </w:r>
      <w:r>
        <w:rPr>
          <w:b/>
          <w:color w:val="0F766E"/>
          <w:sz w:val="22"/>
        </w:rPr>
        <w:t xml:space="preserve">Владелица автомобиля: </w:t>
      </w:r>
      <w:r>
        <w:rPr>
          <w:color w:val="000000"/>
          <w:sz w:val="22"/>
        </w:rPr>
        <w:t>А, я вспомнила, что еще меняли. Лобовое стекло было скрещенной. А скрещенное лобовое стекло не пройдет до их. То есть нельзя, да, нельзя выдать номера. Поэтому еще тоже это оперативно меняли. С теми неполадками можно было еще пройти, получить номера и по месяцу отправлять.</w:t>
      </w:r>
    </w:p>
    <w:p>
      <w:r>
        <w:rPr>
          <w:b/>
          <w:color w:val="000000"/>
          <w:sz w:val="22"/>
        </w:rPr>
        <w:t xml:space="preserve">[07:31] </w:t>
      </w:r>
      <w:r>
        <w:rPr>
          <w:b/>
          <w:color w:val="0F766E"/>
          <w:sz w:val="22"/>
        </w:rPr>
        <w:t xml:space="preserve">Владелица автомобиля: </w:t>
      </w:r>
      <w:r>
        <w:rPr>
          <w:color w:val="000000"/>
          <w:sz w:val="22"/>
        </w:rPr>
        <w:t>А вот это прям для них критично. По автомобилю, у меня просто коллега рассказывала, у нее он один раз, ее автомобиль загорелся.</w:t>
      </w:r>
    </w:p>
    <w:p>
      <w:r>
        <w:rPr>
          <w:b/>
          <w:color w:val="000000"/>
          <w:sz w:val="22"/>
        </w:rPr>
        <w:t xml:space="preserve">[07:43] </w:t>
      </w:r>
      <w:r>
        <w:rPr>
          <w:b/>
          <w:color w:val="4338CA"/>
          <w:sz w:val="22"/>
        </w:rPr>
        <w:t xml:space="preserve">Интервьюер: </w:t>
      </w:r>
      <w:r>
        <w:rPr>
          <w:color w:val="000000"/>
          <w:sz w:val="22"/>
        </w:rPr>
        <w:t>Ничего себе.</w:t>
      </w:r>
    </w:p>
    <w:p>
      <w:r>
        <w:rPr>
          <w:b/>
          <w:color w:val="000000"/>
          <w:sz w:val="22"/>
        </w:rPr>
        <w:t xml:space="preserve">[07:44] </w:t>
      </w:r>
      <w:r>
        <w:rPr>
          <w:b/>
          <w:color w:val="0F766E"/>
          <w:sz w:val="22"/>
        </w:rPr>
        <w:t xml:space="preserve">Владелица автомобиля: </w:t>
      </w:r>
      <w:r>
        <w:rPr>
          <w:color w:val="000000"/>
          <w:sz w:val="22"/>
        </w:rPr>
        <w:t>Вот, там не хотелось бы.</w:t>
      </w:r>
    </w:p>
    <w:p>
      <w:r>
        <w:rPr>
          <w:b/>
          <w:color w:val="000000"/>
          <w:sz w:val="22"/>
        </w:rPr>
        <w:t xml:space="preserve">[07:47] </w:t>
      </w:r>
      <w:r>
        <w:rPr>
          <w:b/>
          <w:color w:val="4338CA"/>
          <w:sz w:val="22"/>
        </w:rPr>
        <w:t xml:space="preserve">Интервьюер: </w:t>
      </w:r>
      <w:r>
        <w:rPr>
          <w:color w:val="000000"/>
          <w:sz w:val="22"/>
        </w:rPr>
        <w:t>Понимаю.</w:t>
      </w:r>
    </w:p>
    <w:p>
      <w:r>
        <w:rPr>
          <w:b/>
          <w:color w:val="000000"/>
          <w:sz w:val="22"/>
        </w:rPr>
        <w:t xml:space="preserve">[07:49] </w:t>
      </w:r>
      <w:r>
        <w:rPr>
          <w:b/>
          <w:color w:val="0F766E"/>
          <w:sz w:val="22"/>
        </w:rPr>
        <w:t xml:space="preserve">Владелица автомобиля: </w:t>
      </w:r>
      <w:r>
        <w:rPr>
          <w:color w:val="000000"/>
          <w:sz w:val="22"/>
        </w:rPr>
        <w:t>Действительно страшного. Я понимаю, что я не умею, например, менять колесо. Вот так вот тоже как девушке пока непонятно. Что с этим делать тоже не хотелось бы. Вот такие моменты.</w:t>
      </w:r>
    </w:p>
    <w:p>
      <w:r>
        <w:rPr>
          <w:b/>
          <w:color w:val="000000"/>
          <w:sz w:val="22"/>
        </w:rPr>
        <w:t xml:space="preserve">[08:05] </w:t>
      </w:r>
      <w:r>
        <w:rPr>
          <w:b/>
          <w:color w:val="4338CA"/>
          <w:sz w:val="22"/>
        </w:rPr>
        <w:t xml:space="preserve">Интервьюер: </w:t>
      </w:r>
      <w:r>
        <w:rPr>
          <w:color w:val="000000"/>
          <w:sz w:val="22"/>
        </w:rPr>
        <w:t>А из-за чего у нее загорелся автомобиль?</w:t>
      </w:r>
    </w:p>
    <w:p>
      <w:r>
        <w:rPr>
          <w:b/>
          <w:color w:val="000000"/>
          <w:sz w:val="22"/>
        </w:rPr>
        <w:t xml:space="preserve">[08:10] </w:t>
      </w:r>
      <w:r>
        <w:rPr>
          <w:b/>
          <w:color w:val="0F766E"/>
          <w:sz w:val="22"/>
        </w:rPr>
        <w:t xml:space="preserve">Владелица автомобиля: </w:t>
      </w:r>
      <w:r>
        <w:rPr>
          <w:color w:val="000000"/>
          <w:sz w:val="22"/>
        </w:rPr>
        <w:t>У нее то ли я не поняла каким образом, то ли ей масло не залили, то ли ее не поменяли. По-моему, поршень пробил коробку двигателя и вылетел. Грубо говоря, какая-то разгерметизация двигателя произошла, а так как двигатель внутреннего сгорания, как я понимаю, опять-таки тоже у меня по физике была тройка, произошла вот искра, и у нее по дороге в Петербург на трассе загорелся капот.</w:t>
      </w:r>
    </w:p>
    <w:p>
      <w:r>
        <w:rPr>
          <w:b/>
          <w:color w:val="000000"/>
          <w:sz w:val="22"/>
        </w:rPr>
        <w:t xml:space="preserve">[08:43] </w:t>
      </w:r>
      <w:r>
        <w:rPr>
          <w:b/>
          <w:color w:val="4338CA"/>
          <w:sz w:val="22"/>
        </w:rPr>
        <w:t xml:space="preserve">Интервьюер: </w:t>
      </w:r>
      <w:r>
        <w:rPr>
          <w:color w:val="000000"/>
          <w:sz w:val="22"/>
        </w:rPr>
        <w:t>Ужасная ситуация.</w:t>
      </w:r>
    </w:p>
    <w:p>
      <w:r>
        <w:rPr>
          <w:b/>
          <w:color w:val="000000"/>
          <w:sz w:val="22"/>
        </w:rPr>
        <w:t xml:space="preserve">[08:47] </w:t>
      </w:r>
      <w:r>
        <w:rPr>
          <w:b/>
          <w:color w:val="0F766E"/>
          <w:sz w:val="22"/>
        </w:rPr>
        <w:t xml:space="preserve">Владелица автомобиля: </w:t>
      </w:r>
      <w:r>
        <w:rPr>
          <w:color w:val="000000"/>
          <w:sz w:val="22"/>
        </w:rPr>
        <w:t>Это да, это прям вот, наверное, из страшного что, ну, аварии, наверное, ей вот это вот.</w:t>
      </w:r>
    </w:p>
    <w:p>
      <w:r>
        <w:rPr>
          <w:b/>
          <w:color w:val="000000"/>
          <w:sz w:val="22"/>
        </w:rPr>
        <w:t xml:space="preserve">[08:54] </w:t>
      </w:r>
      <w:r>
        <w:rPr>
          <w:b/>
          <w:color w:val="4338CA"/>
          <w:sz w:val="22"/>
        </w:rPr>
        <w:t xml:space="preserve">Интервьюер: </w:t>
      </w:r>
      <w:r>
        <w:rPr>
          <w:color w:val="000000"/>
          <w:sz w:val="22"/>
        </w:rPr>
        <w:t>А вот что вам в целом помогает сохранять спокойствие и уверенность по отношению к своему автомобилю?</w:t>
      </w:r>
    </w:p>
    <w:p>
      <w:r>
        <w:rPr>
          <w:b/>
          <w:color w:val="000000"/>
          <w:sz w:val="22"/>
        </w:rPr>
        <w:t xml:space="preserve">[09:05] </w:t>
      </w:r>
      <w:r>
        <w:rPr>
          <w:b/>
          <w:color w:val="0F766E"/>
          <w:sz w:val="22"/>
        </w:rPr>
        <w:t xml:space="preserve">Владелица автомобиля: </w:t>
      </w:r>
      <w:r>
        <w:rPr>
          <w:color w:val="000000"/>
          <w:sz w:val="22"/>
        </w:rPr>
        <w:t>Именно его сохранности или его привержения. Сохранность, если я могу смотреть на него из окна. Если зафарковано, я его вижу, все нормально.</w:t>
      </w:r>
    </w:p>
    <w:p>
      <w:r>
        <w:rPr>
          <w:b/>
          <w:color w:val="000000"/>
          <w:sz w:val="22"/>
        </w:rPr>
        <w:t xml:space="preserve">[09:19] </w:t>
      </w:r>
      <w:r>
        <w:rPr>
          <w:b/>
          <w:color w:val="4338CA"/>
          <w:sz w:val="22"/>
        </w:rPr>
        <w:t xml:space="preserve">Интервьюер: </w:t>
      </w:r>
      <w:r>
        <w:rPr>
          <w:color w:val="000000"/>
          <w:sz w:val="22"/>
        </w:rPr>
        <w:t>А если посмотреть со стороны составляющих, то есть какие-то там двигатели, вот эти колонки, всё, что вам помогает сохранить уверенность, что с ними всё в порядке?</w:t>
      </w:r>
    </w:p>
    <w:p>
      <w:r>
        <w:rPr>
          <w:b/>
          <w:color w:val="000000"/>
          <w:sz w:val="22"/>
        </w:rPr>
        <w:t xml:space="preserve">[09:32] </w:t>
      </w:r>
      <w:r>
        <w:rPr>
          <w:b/>
          <w:color w:val="0F766E"/>
          <w:sz w:val="22"/>
        </w:rPr>
        <w:t xml:space="preserve">Владелица автомобиля: </w:t>
      </w:r>
      <w:r>
        <w:rPr>
          <w:color w:val="000000"/>
          <w:sz w:val="22"/>
        </w:rPr>
        <w:t>Ну тормозная система, если в порядке, то прям хорошо. Потому что тоже может не сработать и неприятненькая ситуация.</w:t>
      </w:r>
    </w:p>
    <w:p>
      <w:r>
        <w:rPr>
          <w:b/>
          <w:color w:val="000000"/>
          <w:sz w:val="22"/>
        </w:rPr>
        <w:t xml:space="preserve">[09:44] </w:t>
      </w:r>
      <w:r>
        <w:rPr>
          <w:b/>
          <w:color w:val="4338CA"/>
          <w:sz w:val="22"/>
        </w:rPr>
        <w:t xml:space="preserve">Интервьюер: </w:t>
      </w:r>
      <w:r>
        <w:rPr>
          <w:color w:val="000000"/>
          <w:sz w:val="22"/>
        </w:rPr>
        <w:t>А вот когда всё-таки случается или случится что-то, что для вас важнее, понимать самой, что произошло, или чтобы кто-то взял ответственность?</w:t>
      </w:r>
    </w:p>
    <w:p>
      <w:r>
        <w:rPr>
          <w:b/>
          <w:color w:val="000000"/>
          <w:sz w:val="22"/>
        </w:rPr>
        <w:t xml:space="preserve">[10:02] </w:t>
      </w:r>
      <w:r>
        <w:rPr>
          <w:b/>
          <w:color w:val="0F766E"/>
          <w:sz w:val="22"/>
        </w:rPr>
        <w:t xml:space="preserve">Владелица автомобиля: </w:t>
      </w:r>
      <w:r>
        <w:rPr>
          <w:color w:val="000000"/>
          <w:sz w:val="22"/>
        </w:rPr>
        <w:t>Ну, конечно, приятно, когда кто-то взял ответственность, учитывая, что моих знаний сейчас прям вообще совсем маловато. Но если уж так выйдет, что некому будет взять ответственность, я, естественно, возьму сама. Не буду разбираться, что с этим делать. Искать людей, кто объяснит.</w:t>
      </w:r>
    </w:p>
    <w:p>
      <w:r>
        <w:rPr>
          <w:b/>
          <w:color w:val="000000"/>
          <w:sz w:val="22"/>
        </w:rPr>
        <w:t xml:space="preserve">[10:21] </w:t>
      </w:r>
      <w:r>
        <w:rPr>
          <w:b/>
          <w:color w:val="4338CA"/>
          <w:sz w:val="22"/>
        </w:rPr>
        <w:t xml:space="preserve">Интервьюер: </w:t>
      </w:r>
      <w:r>
        <w:rPr>
          <w:color w:val="000000"/>
          <w:sz w:val="22"/>
        </w:rPr>
        <w:t>А вот как вы планируете искать, ну, там информацию, использовать какие-то цифровые сервисы или онлайн-источники?</w:t>
      </w:r>
    </w:p>
    <w:p>
      <w:r>
        <w:rPr>
          <w:b/>
          <w:color w:val="000000"/>
          <w:sz w:val="22"/>
        </w:rPr>
        <w:t xml:space="preserve">[10:31] </w:t>
      </w:r>
      <w:r>
        <w:rPr>
          <w:b/>
          <w:color w:val="0F766E"/>
          <w:sz w:val="22"/>
        </w:rPr>
        <w:t xml:space="preserve">Владелица автомобиля: </w:t>
      </w:r>
      <w:r>
        <w:rPr>
          <w:color w:val="000000"/>
          <w:sz w:val="22"/>
        </w:rPr>
        <w:t>Мне, к счастью, повезло, у нас отдел логистики на работе хороший, я с ними дружу, и вот как раз мне выбирать-то его и помогали автомобиль. То есть первым делом, наверное, я к ним побегу.</w:t>
      </w:r>
    </w:p>
    <w:p>
      <w:r>
        <w:rPr>
          <w:b/>
          <w:color w:val="000000"/>
          <w:sz w:val="22"/>
        </w:rPr>
        <w:t xml:space="preserve">[10:47] </w:t>
      </w:r>
      <w:r>
        <w:rPr>
          <w:b/>
          <w:color w:val="4338CA"/>
          <w:sz w:val="22"/>
        </w:rPr>
        <w:t xml:space="preserve">Интервьюер: </w:t>
      </w:r>
      <w:r>
        <w:rPr>
          <w:color w:val="000000"/>
          <w:sz w:val="22"/>
        </w:rPr>
        <w:t>Ага, поняла. А вот были ли у вас случаи, когда, допустим, если обращались в автосервис, что вам не помогли, а наоборот, проблема там либо усилилась, либо, ну, просто неприятный осадок остался после автосервиса?</w:t>
      </w:r>
    </w:p>
    <w:p>
      <w:r>
        <w:rPr>
          <w:b/>
          <w:color w:val="000000"/>
          <w:sz w:val="22"/>
        </w:rPr>
        <w:t xml:space="preserve">[11:07] </w:t>
      </w:r>
      <w:r>
        <w:rPr>
          <w:b/>
          <w:color w:val="0F766E"/>
          <w:sz w:val="22"/>
        </w:rPr>
        <w:t xml:space="preserve">Владелица автомобиля: </w:t>
      </w:r>
      <w:r>
        <w:rPr>
          <w:color w:val="000000"/>
          <w:sz w:val="22"/>
        </w:rPr>
        <w:t>Был опыт, когда мне вот непосредственно после покупки автомобиля, да, я в салон фирменный, который продал автомобиль, обратилась, мне посчитали стоимость работы, а потом я обратилась в автосервис, который не связан никаким образом, точнее, не так. Этот автосервис, как выяснилось опять-таки в процессе общения с администрацией, брал подряды от салона.</w:t>
      </w:r>
    </w:p>
    <w:p>
      <w:r>
        <w:rPr>
          <w:b/>
          <w:color w:val="000000"/>
          <w:sz w:val="22"/>
        </w:rPr>
        <w:t xml:space="preserve">[11:36] </w:t>
      </w:r>
      <w:r>
        <w:rPr>
          <w:b/>
          <w:color w:val="0F766E"/>
          <w:sz w:val="22"/>
        </w:rPr>
        <w:t xml:space="preserve">Владелица автомобиля: </w:t>
      </w:r>
      <w:r>
        <w:rPr>
          <w:color w:val="000000"/>
          <w:sz w:val="22"/>
        </w:rPr>
        <w:t>То есть они не выполняли работу самостоятельно, они могли отдать подряд вот этому автосервису. И по денежке мне насчитали в три раза дешевле в автосервисе, чем в официальном салоне. Ну, как бы... Ой, да, ситуация интересная.</w:t>
      </w:r>
    </w:p>
    <w:p>
      <w:r>
        <w:rPr>
          <w:b/>
          <w:color w:val="000000"/>
          <w:sz w:val="22"/>
        </w:rPr>
        <w:t xml:space="preserve">[11:55] </w:t>
      </w:r>
      <w:r>
        <w:rPr>
          <w:b/>
          <w:color w:val="4338CA"/>
          <w:sz w:val="22"/>
        </w:rPr>
        <w:t xml:space="preserve">Интервьюер: </w:t>
      </w:r>
      <w:r>
        <w:rPr>
          <w:color w:val="000000"/>
          <w:sz w:val="22"/>
        </w:rPr>
        <w:t>То есть сейчас вы больше доверяете каким-то независимым автосервисам, чем официальным дилерам, скажем так?</w:t>
      </w:r>
    </w:p>
    <w:p>
      <w:r>
        <w:rPr>
          <w:b/>
          <w:color w:val="000000"/>
          <w:sz w:val="22"/>
        </w:rPr>
        <w:t xml:space="preserve">[12:03] </w:t>
      </w:r>
      <w:r>
        <w:rPr>
          <w:b/>
          <w:color w:val="0F766E"/>
          <w:sz w:val="22"/>
        </w:rPr>
        <w:t xml:space="preserve">Владелица автомобиля: </w:t>
      </w:r>
      <w:r>
        <w:rPr>
          <w:color w:val="000000"/>
          <w:sz w:val="22"/>
        </w:rPr>
        <w:t>не в плане доверия. С точки зрения оценки, то есть неисправностей, которые необходимо устранить, может быть, они диагностику проводят и лучше. Собственно, они же мне первое техобслуживание и делали, и дальше, наверное, тоже все равно ТО я буду проходить у них. А вот исправлять эти моментики мне, конечно, финансово было намного приятнее, У независимого.</w:t>
      </w:r>
    </w:p>
    <w:p>
      <w:r>
        <w:rPr>
          <w:b/>
          <w:color w:val="000000"/>
          <w:sz w:val="22"/>
        </w:rPr>
        <w:t xml:space="preserve">[12:34] </w:t>
      </w:r>
      <w:r>
        <w:rPr>
          <w:b/>
          <w:color w:val="4338CA"/>
          <w:sz w:val="22"/>
        </w:rPr>
        <w:t xml:space="preserve">Интервьюер: </w:t>
      </w:r>
      <w:r>
        <w:rPr>
          <w:color w:val="000000"/>
          <w:sz w:val="22"/>
        </w:rPr>
        <w:t>Поняла. А вот в целом, если говорить про цифровые сервисы или онлайн-источники, как вы в целом относитесь к ним, если, допустим, искать информацию про автомобиль?</w:t>
      </w:r>
    </w:p>
    <w:p>
      <w:r>
        <w:rPr>
          <w:b/>
          <w:color w:val="000000"/>
          <w:sz w:val="22"/>
        </w:rPr>
        <w:t xml:space="preserve">[12:48] </w:t>
      </w:r>
      <w:r>
        <w:rPr>
          <w:b/>
          <w:color w:val="0F766E"/>
          <w:sz w:val="22"/>
        </w:rPr>
        <w:t xml:space="preserve">Владелица автомобиля: </w:t>
      </w:r>
      <w:r>
        <w:rPr>
          <w:color w:val="000000"/>
          <w:sz w:val="22"/>
        </w:rPr>
        <w:t>Ну, мне вот подсказали, что есть, например, приложение «Автодоктор», если я не ошибаюсь, или «Автодок». Могу путать. А оно у меня есть на всякий случай, если вдруг какие-то нужны будут расходники, масло или запчасти. Очень интересно, как в Marketplace заказываешь салон, который тебе удобно забрать, да, и тебе туда прям привозят.</w:t>
      </w:r>
    </w:p>
    <w:p>
      <w:r>
        <w:rPr>
          <w:b/>
          <w:color w:val="000000"/>
          <w:sz w:val="22"/>
        </w:rPr>
        <w:t xml:space="preserve">[13:17] </w:t>
      </w:r>
      <w:r>
        <w:rPr>
          <w:b/>
          <w:color w:val="0F766E"/>
          <w:sz w:val="22"/>
        </w:rPr>
        <w:t xml:space="preserve">Владелица автомобиля: </w:t>
      </w:r>
      <w:r>
        <w:rPr>
          <w:color w:val="000000"/>
          <w:sz w:val="22"/>
        </w:rPr>
        <w:t>С этой точки зрения, да, здорово.</w:t>
      </w:r>
    </w:p>
    <w:p>
      <w:r>
        <w:rPr>
          <w:b/>
          <w:color w:val="000000"/>
          <w:sz w:val="22"/>
        </w:rPr>
        <w:t xml:space="preserve">[13:21] </w:t>
      </w:r>
      <w:r>
        <w:rPr>
          <w:b/>
          <w:color w:val="4338CA"/>
          <w:sz w:val="22"/>
        </w:rPr>
        <w:t xml:space="preserve">Интервьюер: </w:t>
      </w:r>
      <w:r>
        <w:rPr>
          <w:color w:val="000000"/>
          <w:sz w:val="22"/>
        </w:rPr>
        <w:t>То есть это как такой, ну, как озон, но ВВ, но только для автомобилей.</w:t>
      </w:r>
    </w:p>
    <w:p>
      <w:r>
        <w:rPr>
          <w:b/>
          <w:color w:val="000000"/>
          <w:sz w:val="22"/>
        </w:rPr>
        <w:t xml:space="preserve">[13:25] </w:t>
      </w:r>
      <w:r>
        <w:rPr>
          <w:b/>
          <w:color w:val="0F766E"/>
          <w:sz w:val="22"/>
        </w:rPr>
        <w:t xml:space="preserve">Владелица автомобиля: </w:t>
      </w:r>
      <w:r>
        <w:rPr>
          <w:color w:val="000000"/>
          <w:sz w:val="22"/>
        </w:rPr>
        <w:t>Да, да.</w:t>
      </w:r>
    </w:p>
    <w:p>
      <w:r>
        <w:rPr>
          <w:b/>
          <w:color w:val="000000"/>
          <w:sz w:val="22"/>
        </w:rPr>
        <w:t xml:space="preserve">[13:27] </w:t>
      </w:r>
      <w:r>
        <w:rPr>
          <w:b/>
          <w:color w:val="4338CA"/>
          <w:sz w:val="22"/>
        </w:rPr>
        <w:t xml:space="preserve">Интервьюер: </w:t>
      </w:r>
      <w:r>
        <w:rPr>
          <w:color w:val="000000"/>
          <w:sz w:val="22"/>
        </w:rPr>
        <w:t>Интересно. А вот если просто искать информацию, там, какие-то инструкции или советы, пользуетесь онлайн-источниками?</w:t>
      </w:r>
    </w:p>
    <w:p>
      <w:r>
        <w:rPr>
          <w:b/>
          <w:color w:val="000000"/>
          <w:sz w:val="22"/>
        </w:rPr>
        <w:t xml:space="preserve">[13:36] </w:t>
      </w:r>
      <w:r>
        <w:rPr>
          <w:b/>
          <w:color w:val="0F766E"/>
          <w:sz w:val="22"/>
        </w:rPr>
        <w:t xml:space="preserve">Владелица автомобиля: </w:t>
      </w:r>
      <w:r>
        <w:rPr>
          <w:color w:val="000000"/>
          <w:sz w:val="22"/>
        </w:rPr>
        <w:t>Да, я тогда, что-то я тогда, да, гуглила, посмотреть, что где находится, что-то где-то вот мне нужно было, какая-то кнопочка меня интересовала, которую надо было нажать. Я просто не вспомню, что именно я искала. Ну да, опыт был.</w:t>
      </w:r>
    </w:p>
    <w:p>
      <w:r>
        <w:rPr>
          <w:b/>
          <w:color w:val="000000"/>
          <w:sz w:val="22"/>
        </w:rPr>
        <w:t xml:space="preserve">[13:55] </w:t>
      </w:r>
      <w:r>
        <w:rPr>
          <w:b/>
          <w:color w:val="4338CA"/>
          <w:sz w:val="22"/>
        </w:rPr>
        <w:t xml:space="preserve">Интервьюер: </w:t>
      </w:r>
      <w:r>
        <w:rPr>
          <w:color w:val="000000"/>
          <w:sz w:val="22"/>
        </w:rPr>
        <w:t>А бывали ли ситуации, когда рекомендации онлайн-источников вызывали у вас сомнения?</w:t>
      </w:r>
    </w:p>
    <w:p>
      <w:r>
        <w:rPr>
          <w:b/>
          <w:color w:val="000000"/>
          <w:sz w:val="22"/>
        </w:rPr>
        <w:t xml:space="preserve">[14:05] </w:t>
      </w:r>
      <w:r>
        <w:rPr>
          <w:b/>
          <w:color w:val="0F766E"/>
          <w:sz w:val="22"/>
        </w:rPr>
        <w:t xml:space="preserve">Владелица автомобиля: </w:t>
      </w:r>
      <w:r>
        <w:rPr>
          <w:color w:val="000000"/>
          <w:sz w:val="22"/>
        </w:rPr>
        <w:t>Тут же я некоторым образом по работе знакома. Тут же зависит от того, насколько оптимизирован сайт. от ключевых запросов. Поэтому иногда бывает так, что переоптимизировали, и приходится уходить с сайта, и, соответственно, у них будет отказ.</w:t>
      </w:r>
    </w:p>
    <w:p>
      <w:r>
        <w:rPr>
          <w:b/>
          <w:color w:val="000000"/>
          <w:sz w:val="22"/>
        </w:rPr>
        <w:t xml:space="preserve">[14:28] </w:t>
      </w:r>
      <w:r>
        <w:rPr>
          <w:b/>
          <w:color w:val="0F766E"/>
          <w:sz w:val="22"/>
        </w:rPr>
        <w:t xml:space="preserve">Владелица автомобиля: </w:t>
      </w:r>
      <w:r>
        <w:rPr>
          <w:color w:val="000000"/>
          <w:sz w:val="22"/>
        </w:rPr>
        <w:t>Или что-то написано такое из разряда нейросетью, сильно не адаптировано под человеческий язык.</w:t>
      </w:r>
    </w:p>
    <w:p>
      <w:r>
        <w:rPr>
          <w:b/>
          <w:color w:val="000000"/>
          <w:sz w:val="22"/>
        </w:rPr>
        <w:t xml:space="preserve">[14:36] </w:t>
      </w:r>
      <w:r>
        <w:rPr>
          <w:b/>
          <w:color w:val="4338CA"/>
          <w:sz w:val="22"/>
        </w:rPr>
        <w:t xml:space="preserve">Интервьюер: </w:t>
      </w:r>
      <w:r>
        <w:rPr>
          <w:color w:val="000000"/>
          <w:sz w:val="22"/>
        </w:rPr>
        <w:t>Вот.</w:t>
      </w:r>
    </w:p>
    <w:p>
      <w:r>
        <w:rPr>
          <w:b/>
          <w:color w:val="000000"/>
          <w:sz w:val="22"/>
        </w:rPr>
        <w:t xml:space="preserve">[14:39] </w:t>
      </w:r>
      <w:r>
        <w:rPr>
          <w:b/>
          <w:color w:val="0F766E"/>
          <w:sz w:val="22"/>
        </w:rPr>
        <w:t xml:space="preserve">Владелица автомобиля: </w:t>
      </w:r>
      <w:r>
        <w:rPr>
          <w:color w:val="000000"/>
          <w:sz w:val="22"/>
        </w:rPr>
        <w:t>Безусловно, приходилось там, и кликало не только на верхнюю ссылку.</w:t>
      </w:r>
    </w:p>
    <w:p>
      <w:r>
        <w:rPr>
          <w:b/>
          <w:color w:val="000000"/>
          <w:sz w:val="22"/>
        </w:rPr>
        <w:t xml:space="preserve">[14:45] </w:t>
      </w:r>
      <w:r>
        <w:rPr>
          <w:b/>
          <w:color w:val="4338CA"/>
          <w:sz w:val="22"/>
        </w:rPr>
        <w:t xml:space="preserve">Интервьюер: </w:t>
      </w:r>
      <w:r>
        <w:rPr>
          <w:color w:val="000000"/>
          <w:sz w:val="22"/>
        </w:rPr>
        <w:t>Поняла. А вот бывали ли ситуации, когда какая-то информация в онлайн-источник оказалась странной или такой непрозрачной, как будто специально написали, чтобы хуже стало, с выгодой для кого-то, чтобы продать какую-то услугу?</w:t>
      </w:r>
    </w:p>
    <w:p>
      <w:r>
        <w:rPr>
          <w:b/>
          <w:color w:val="000000"/>
          <w:sz w:val="22"/>
        </w:rPr>
        <w:t xml:space="preserve">[15:03] </w:t>
      </w:r>
      <w:r>
        <w:rPr>
          <w:b/>
          <w:color w:val="0F766E"/>
          <w:sz w:val="22"/>
        </w:rPr>
        <w:t xml:space="preserve">Владелица автомобиля: </w:t>
      </w:r>
      <w:r>
        <w:rPr>
          <w:color w:val="000000"/>
          <w:sz w:val="22"/>
        </w:rPr>
        <w:t>Касательно автомобиля, пока еще, наверное, я столько не искала информации, пока у меня не такое встречалось, назовем так. Может быть, оно есть, но я пока не видела.</w:t>
      </w:r>
    </w:p>
    <w:p>
      <w:r>
        <w:rPr>
          <w:b/>
          <w:color w:val="000000"/>
          <w:sz w:val="22"/>
        </w:rPr>
        <w:t xml:space="preserve">[15:14] </w:t>
      </w:r>
      <w:r>
        <w:rPr>
          <w:b/>
          <w:color w:val="4338CA"/>
          <w:sz w:val="22"/>
        </w:rPr>
        <w:t xml:space="preserve">Интервьюер: </w:t>
      </w:r>
      <w:r>
        <w:rPr>
          <w:color w:val="000000"/>
          <w:sz w:val="22"/>
        </w:rPr>
        <w:t>Поняла. А вот в целом при каких условиях вы можете доверять цифровым сервисам, помощи автомобилистам?</w:t>
      </w:r>
    </w:p>
    <w:p>
      <w:r>
        <w:rPr>
          <w:b/>
          <w:color w:val="000000"/>
          <w:sz w:val="22"/>
        </w:rPr>
        <w:t xml:space="preserve">[15:23] </w:t>
      </w:r>
      <w:r>
        <w:rPr>
          <w:b/>
          <w:color w:val="0F766E"/>
          <w:sz w:val="22"/>
        </w:rPr>
        <w:t xml:space="preserve">Владелица автомобиля: </w:t>
      </w:r>
      <w:r>
        <w:rPr>
          <w:color w:val="000000"/>
          <w:sz w:val="22"/>
        </w:rPr>
        <w:t>Ну, я думаю, если это какая-то экстренная ситуация, безусловно, что мы начинаем сразу гуглить, что происходит. Вот.</w:t>
      </w:r>
    </w:p>
    <w:p>
      <w:r>
        <w:rPr>
          <w:b/>
          <w:color w:val="000000"/>
          <w:sz w:val="22"/>
        </w:rPr>
        <w:t xml:space="preserve">[15:32] </w:t>
      </w:r>
      <w:r>
        <w:rPr>
          <w:b/>
          <w:color w:val="4338CA"/>
          <w:sz w:val="22"/>
        </w:rPr>
        <w:t xml:space="preserve">Интервьюер: </w:t>
      </w:r>
      <w:r>
        <w:rPr>
          <w:color w:val="000000"/>
          <w:sz w:val="22"/>
        </w:rPr>
        <w:t>А вот при каких условиях вы доверитесь сайту, информации на сайте?</w:t>
      </w:r>
    </w:p>
    <w:p>
      <w:r>
        <w:rPr>
          <w:b/>
          <w:color w:val="000000"/>
          <w:sz w:val="22"/>
        </w:rPr>
        <w:t xml:space="preserve">[15:38] </w:t>
      </w:r>
      <w:r>
        <w:rPr>
          <w:b/>
          <w:color w:val="0F766E"/>
          <w:sz w:val="22"/>
        </w:rPr>
        <w:t xml:space="preserve">Владелица автомобиля: </w:t>
      </w:r>
      <w:r>
        <w:rPr>
          <w:color w:val="000000"/>
          <w:sz w:val="22"/>
        </w:rPr>
        <w:t>Наверное, если она несколькими источниками подскреплена.</w:t>
      </w:r>
    </w:p>
    <w:p>
      <w:r>
        <w:rPr>
          <w:b/>
          <w:color w:val="000000"/>
          <w:sz w:val="22"/>
        </w:rPr>
        <w:t xml:space="preserve">[15:44] </w:t>
      </w:r>
      <w:r>
        <w:rPr>
          <w:b/>
          <w:color w:val="4338CA"/>
          <w:sz w:val="22"/>
        </w:rPr>
        <w:t xml:space="preserve">Интервьюер: </w:t>
      </w:r>
      <w:r>
        <w:rPr>
          <w:color w:val="000000"/>
          <w:sz w:val="22"/>
        </w:rPr>
        <w:t>А вот какие объяснения и форматы информации для вас наиболее комфортны для восприятия?</w:t>
      </w:r>
    </w:p>
    <w:p>
      <w:r>
        <w:rPr>
          <w:b/>
          <w:color w:val="000000"/>
          <w:sz w:val="22"/>
        </w:rPr>
        <w:t xml:space="preserve">[15:54] </w:t>
      </w:r>
      <w:r>
        <w:rPr>
          <w:b/>
          <w:color w:val="0F766E"/>
          <w:sz w:val="22"/>
        </w:rPr>
        <w:t xml:space="preserve">Владелица автомобиля: </w:t>
      </w:r>
      <w:r>
        <w:rPr>
          <w:color w:val="000000"/>
          <w:sz w:val="22"/>
        </w:rPr>
        <w:t>Схематичный и, наверное, текстовый, если он простой, вот прям для чайников. Смотри туда, там должно вот это таким цветом гореть, если горит цветом другим, нужно делать вот это.</w:t>
      </w:r>
    </w:p>
    <w:p>
      <w:r>
        <w:rPr>
          <w:b/>
          <w:color w:val="000000"/>
          <w:sz w:val="22"/>
        </w:rPr>
        <w:t xml:space="preserve">[16:11] </w:t>
      </w:r>
      <w:r>
        <w:rPr>
          <w:b/>
          <w:color w:val="4338CA"/>
          <w:sz w:val="22"/>
        </w:rPr>
        <w:t xml:space="preserve">Интервьюер: </w:t>
      </w:r>
      <w:r>
        <w:rPr>
          <w:color w:val="000000"/>
          <w:sz w:val="22"/>
        </w:rPr>
        <w:t>Поняла. А вот схема- это как самая простая схема или какая-то инфографика или что-то в этом духе?</w:t>
      </w:r>
    </w:p>
    <w:p>
      <w:r>
        <w:rPr>
          <w:b/>
          <w:color w:val="000000"/>
          <w:sz w:val="22"/>
        </w:rPr>
        <w:t xml:space="preserve">[16:19] </w:t>
      </w:r>
      <w:r>
        <w:rPr>
          <w:b/>
          <w:color w:val="0F766E"/>
          <w:sz w:val="22"/>
        </w:rPr>
        <w:t xml:space="preserve">Владелица автомобиля: </w:t>
      </w:r>
      <w:r>
        <w:rPr>
          <w:color w:val="000000"/>
          <w:sz w:val="22"/>
        </w:rPr>
        <w:t>Инфографика, ну она, безусловно, если она понятная, то есть дизайнеры тоже иногда могут увлечься и делать очень красиво, но не очевидно, например, с первого взгляда. Если она максимально отображает просто и доступно, то это только в плюс.</w:t>
      </w:r>
    </w:p>
    <w:p>
      <w:r>
        <w:rPr>
          <w:b/>
          <w:color w:val="000000"/>
          <w:sz w:val="22"/>
        </w:rPr>
        <w:t xml:space="preserve">[16:41] </w:t>
      </w:r>
      <w:r>
        <w:rPr>
          <w:b/>
          <w:color w:val="4338CA"/>
          <w:sz w:val="22"/>
        </w:rPr>
        <w:t xml:space="preserve">Интервьюер: </w:t>
      </w:r>
      <w:r>
        <w:rPr>
          <w:color w:val="000000"/>
          <w:sz w:val="22"/>
        </w:rPr>
        <w:t>А вот есть ли у вас идея для цифрового сервиса помощи автомобилистам, за которые вы были бы готовы платить?</w:t>
      </w:r>
    </w:p>
    <w:p>
      <w:r>
        <w:rPr>
          <w:b/>
          <w:color w:val="000000"/>
          <w:sz w:val="22"/>
        </w:rPr>
        <w:t xml:space="preserve">[16:49] </w:t>
      </w:r>
      <w:r>
        <w:rPr>
          <w:b/>
          <w:color w:val="0F766E"/>
          <w:sz w:val="22"/>
        </w:rPr>
        <w:t xml:space="preserve">Владелица автомобиля: </w:t>
      </w:r>
      <w:r>
        <w:rPr>
          <w:color w:val="000000"/>
          <w:sz w:val="22"/>
        </w:rPr>
        <w:t>Интересный вопрос. Я не знаю, может быть какой-нибудь... Где камеры активные, где неактивные, я просто не очень знаю, даже что можно на этот счет предположить. Там, где отображается, например, работающий, не работающий АВС.</w:t>
      </w:r>
    </w:p>
    <w:p>
      <w:r>
        <w:rPr>
          <w:b/>
          <w:color w:val="000000"/>
          <w:sz w:val="22"/>
        </w:rPr>
        <w:t xml:space="preserve">[17:14] </w:t>
      </w:r>
      <w:r>
        <w:rPr>
          <w:b/>
          <w:color w:val="0F766E"/>
          <w:sz w:val="22"/>
        </w:rPr>
        <w:t xml:space="preserve">Владелица автомобиля: </w:t>
      </w:r>
      <w:r>
        <w:rPr>
          <w:color w:val="000000"/>
          <w:sz w:val="22"/>
        </w:rPr>
        <w:t>Как вариант, вот если абстрагироваться, что может там в дороге случиться и где тебе могут помочь. То есть вот какая-то, наверное, справочная история, которая может помочь во всех, ну не во всех, да, в большинстве ситуаций.</w:t>
      </w:r>
    </w:p>
    <w:p>
      <w:r>
        <w:rPr>
          <w:b/>
          <w:color w:val="000000"/>
          <w:sz w:val="22"/>
        </w:rPr>
        <w:t xml:space="preserve">[17:39] </w:t>
      </w:r>
      <w:r>
        <w:rPr>
          <w:b/>
          <w:color w:val="0F766E"/>
          <w:sz w:val="22"/>
        </w:rPr>
        <w:t xml:space="preserve">Владелица автомобиля: </w:t>
      </w:r>
      <w:r>
        <w:rPr>
          <w:color w:val="000000"/>
          <w:sz w:val="22"/>
        </w:rPr>
        <w:t>Может быть, кому-то помогло бы какие-нибудь юридические консультации, машину угнали или какие-то спорные моменты относительно составления европротоколов. Может быть такое.</w:t>
      </w:r>
    </w:p>
    <w:p>
      <w:r>
        <w:rPr>
          <w:b/>
          <w:color w:val="000000"/>
          <w:sz w:val="22"/>
        </w:rPr>
        <w:t xml:space="preserve">[18:01] </w:t>
      </w:r>
      <w:r>
        <w:rPr>
          <w:b/>
          <w:color w:val="0F766E"/>
          <w:sz w:val="22"/>
        </w:rPr>
        <w:t xml:space="preserve">Владелица автомобиля: </w:t>
      </w:r>
      <w:r>
        <w:rPr>
          <w:color w:val="000000"/>
          <w:sz w:val="22"/>
        </w:rPr>
        <w:t>Просто опыта не было. Я из того, что мне было сложно, сужу.</w:t>
      </w:r>
    </w:p>
    <w:p>
      <w:r>
        <w:rPr>
          <w:b/>
          <w:color w:val="000000"/>
          <w:sz w:val="22"/>
        </w:rPr>
        <w:t xml:space="preserve">[18:07] </w:t>
      </w:r>
      <w:r>
        <w:rPr>
          <w:b/>
          <w:color w:val="4338CA"/>
          <w:sz w:val="22"/>
        </w:rPr>
        <w:t xml:space="preserve">Интервьюер: </w:t>
      </w:r>
      <w:r>
        <w:rPr>
          <w:color w:val="000000"/>
          <w:sz w:val="22"/>
        </w:rPr>
        <w:t>А вот из перечисленных функций, получается, и задач, которые закрывало бы приложение, за какие вы точно готовы платить, а какие, по вашему мнению, лучше сделать бесплатными?</w:t>
      </w:r>
    </w:p>
    <w:p>
      <w:r>
        <w:rPr>
          <w:b/>
          <w:color w:val="000000"/>
          <w:sz w:val="22"/>
        </w:rPr>
        <w:t xml:space="preserve">[18:24] </w:t>
      </w:r>
      <w:r>
        <w:rPr>
          <w:b/>
          <w:color w:val="0F766E"/>
          <w:sz w:val="22"/>
        </w:rPr>
        <w:t xml:space="preserve">Владелица автомобиля: </w:t>
      </w:r>
      <w:r>
        <w:rPr>
          <w:color w:val="000000"/>
          <w:sz w:val="22"/>
        </w:rPr>
        <w:t>Ну, может быть, юридическая консультация, все-таки это такая недостаточно, не ежедневная, скажем так, практика, да, логично, что она бы была, там, А какие-то такие моменты, типа АЗС, работающие или нет, это в том числе выгодно было бы, если входить уже в такую бизнес-конструкцию, это было бы выгодно непосредственно компаниям, которые не обслуживают АЗС, а которыми ими владеют.</w:t>
      </w:r>
    </w:p>
    <w:p>
      <w:r>
        <w:rPr>
          <w:b/>
          <w:color w:val="000000"/>
          <w:sz w:val="22"/>
        </w:rPr>
        <w:t xml:space="preserve">[19:05] </w:t>
      </w:r>
      <w:r>
        <w:rPr>
          <w:b/>
          <w:color w:val="0F766E"/>
          <w:sz w:val="22"/>
        </w:rPr>
        <w:t xml:space="preserve">Владелица автомобиля: </w:t>
      </w:r>
      <w:r>
        <w:rPr>
          <w:color w:val="000000"/>
          <w:sz w:val="22"/>
        </w:rPr>
        <w:t>что вот здесь мы уже не работаем, то есть это уже как в формате коллаборации или софинансирования можно осуществлять. Ну это сейчас вот если мы строим из воздуха.</w:t>
      </w:r>
    </w:p>
    <w:p>
      <w:r>
        <w:rPr>
          <w:b/>
          <w:color w:val="000000"/>
          <w:sz w:val="22"/>
        </w:rPr>
        <w:t xml:space="preserve">[19:22] </w:t>
      </w:r>
      <w:r>
        <w:rPr>
          <w:b/>
          <w:color w:val="4338CA"/>
          <w:sz w:val="22"/>
        </w:rPr>
        <w:t xml:space="preserve">Интервьюер: </w:t>
      </w:r>
      <w:r>
        <w:rPr>
          <w:color w:val="000000"/>
          <w:sz w:val="22"/>
        </w:rPr>
        <w:t>Давайте я тогда сейчас расскажу о концепции приложения, которое разрабатывается, для чего как раз исследование проводится. Это такое приложение, к нему идет сканер, который подключается к автомобилю и сканирует, получается, компьютер автомобиля. И сканер через Bluetooth подключается к приложению.</w:t>
      </w:r>
    </w:p>
    <w:p>
      <w:r>
        <w:rPr>
          <w:b/>
          <w:color w:val="000000"/>
          <w:sz w:val="22"/>
        </w:rPr>
        <w:t xml:space="preserve">[19:43] </w:t>
      </w:r>
      <w:r>
        <w:rPr>
          <w:b/>
          <w:color w:val="4338CA"/>
          <w:sz w:val="22"/>
        </w:rPr>
        <w:t xml:space="preserve">Интервьюер: </w:t>
      </w:r>
      <w:r>
        <w:rPr>
          <w:color w:val="000000"/>
          <w:sz w:val="22"/>
        </w:rPr>
        <w:t>В приложении, допустим, если какая-то ошибка в автомобиле есть, она выскакивает, и там полное описание этой ошибки, что это значит, какая помощь требуется, нужно ли ехать в автосервис или можно самим попробовать. Вот пока концепция какая-то такая. Было бы это вам полезно, как автовладельцу?</w:t>
      </w:r>
    </w:p>
    <w:p>
      <w:r>
        <w:rPr>
          <w:b/>
          <w:color w:val="000000"/>
          <w:sz w:val="22"/>
        </w:rPr>
        <w:t xml:space="preserve">[20:02] </w:t>
      </w:r>
      <w:r>
        <w:rPr>
          <w:b/>
          <w:color w:val="0F766E"/>
          <w:sz w:val="22"/>
        </w:rPr>
        <w:t xml:space="preserve">Владелица автомобиля: </w:t>
      </w:r>
      <w:r>
        <w:rPr>
          <w:color w:val="000000"/>
          <w:sz w:val="22"/>
        </w:rPr>
        <w:t>Да, безусловно.</w:t>
      </w:r>
    </w:p>
    <w:p>
      <w:r>
        <w:rPr>
          <w:b/>
          <w:color w:val="000000"/>
          <w:sz w:val="22"/>
        </w:rPr>
        <w:t xml:space="preserve">[20:05] </w:t>
      </w:r>
      <w:r>
        <w:rPr>
          <w:b/>
          <w:color w:val="4338CA"/>
          <w:sz w:val="22"/>
        </w:rPr>
        <w:t xml:space="preserve">Интервьюер: </w:t>
      </w:r>
      <w:r>
        <w:rPr>
          <w:color w:val="000000"/>
          <w:sz w:val="22"/>
        </w:rPr>
        <w:t>Возможно, вы хотели бы что-то ещё видеть в этом приложении, кроме того, что вы уже перечислили?</w:t>
      </w:r>
    </w:p>
    <w:p>
      <w:r>
        <w:rPr>
          <w:b/>
          <w:color w:val="000000"/>
          <w:sz w:val="22"/>
        </w:rPr>
        <w:t xml:space="preserve">[20:12] </w:t>
      </w:r>
      <w:r>
        <w:rPr>
          <w:b/>
          <w:color w:val="0F766E"/>
          <w:sz w:val="22"/>
        </w:rPr>
        <w:t xml:space="preserve">Владелица автомобиля: </w:t>
      </w:r>
      <w:r>
        <w:rPr>
          <w:color w:val="000000"/>
          <w:sz w:val="22"/>
        </w:rPr>
        <w:t>Получается, он выдаёт ошибку, например, нужно такой-то датчик поменять. Ну, как раз, если вот с этим автодоком, прям вообще было бы круто, ну, как будто бы, да, если все это собрать ссылкой там или еще, я не знаю, как это возможно технически осуществлять, но как будто это прям вот то, что можно было бы поженить.</w:t>
      </w:r>
    </w:p>
    <w:p>
      <w:r>
        <w:rPr>
          <w:b/>
          <w:color w:val="000000"/>
          <w:sz w:val="22"/>
        </w:rPr>
        <w:t xml:space="preserve">[20:39] </w:t>
      </w:r>
      <w:r>
        <w:rPr>
          <w:b/>
          <w:color w:val="4338CA"/>
          <w:sz w:val="22"/>
        </w:rPr>
        <w:t xml:space="preserve">Интервьюер: </w:t>
      </w:r>
      <w:r>
        <w:rPr>
          <w:color w:val="000000"/>
          <w:sz w:val="22"/>
        </w:rPr>
        <w:t>Да, это хорошая идея, кстати.</w:t>
      </w:r>
    </w:p>
    <w:p>
      <w:r>
        <w:rPr>
          <w:b/>
          <w:color w:val="000000"/>
          <w:sz w:val="22"/>
        </w:rPr>
        <w:t xml:space="preserve">[20:43] </w:t>
      </w:r>
      <w:r>
        <w:rPr>
          <w:b/>
          <w:color w:val="0F766E"/>
          <w:sz w:val="22"/>
        </w:rPr>
        <w:t xml:space="preserve">Владелица автомобиля: </w:t>
      </w:r>
      <w:r>
        <w:rPr>
          <w:color w:val="000000"/>
          <w:sz w:val="22"/>
        </w:rPr>
        <w:t>Идея купить сразу. Ну, то есть... что болит, можешь ли ты это починить самостоятельно, есть ли возможность это купить там, либо это непосредственно нужно уже ехать в салон и через салон или автосервис заказывать, потому что у них же тоже есть автощеки и прочее.</w:t>
      </w:r>
    </w:p>
    <w:p>
      <w:r>
        <w:rPr>
          <w:b/>
          <w:color w:val="000000"/>
          <w:sz w:val="22"/>
        </w:rPr>
        <w:t xml:space="preserve">[21:07] </w:t>
      </w:r>
      <w:r>
        <w:rPr>
          <w:b/>
          <w:color w:val="4338CA"/>
          <w:sz w:val="22"/>
        </w:rPr>
        <w:t xml:space="preserve">Интервьюер: </w:t>
      </w:r>
      <w:r>
        <w:rPr>
          <w:color w:val="000000"/>
          <w:sz w:val="22"/>
        </w:rPr>
        <w:t>Если учитывать концепцию этого приложения, плюс то, что вы накидали идей, которые сначала просто... Какая сумма для вас была бы комфортной для подписки?</w:t>
      </w:r>
    </w:p>
    <w:p>
      <w:r>
        <w:rPr>
          <w:b/>
          <w:color w:val="000000"/>
          <w:sz w:val="22"/>
        </w:rPr>
        <w:t xml:space="preserve">[21:24] </w:t>
      </w:r>
      <w:r>
        <w:rPr>
          <w:b/>
          <w:color w:val="0F766E"/>
          <w:sz w:val="22"/>
        </w:rPr>
        <w:t xml:space="preserve">Владелица автомобиля: </w:t>
      </w:r>
      <w:r>
        <w:rPr>
          <w:color w:val="000000"/>
          <w:sz w:val="22"/>
        </w:rPr>
        <w:t>Если честно, я даже сцену не очень представляю, какие у нас сейчас такие помещения, годовая или какая. Или та или другая.</w:t>
      </w:r>
    </w:p>
    <w:p>
      <w:r>
        <w:rPr>
          <w:b/>
          <w:color w:val="000000"/>
          <w:sz w:val="22"/>
        </w:rPr>
        <w:t xml:space="preserve">[21:33] </w:t>
      </w:r>
      <w:r>
        <w:rPr>
          <w:b/>
          <w:color w:val="4338CA"/>
          <w:sz w:val="22"/>
        </w:rPr>
        <w:t xml:space="preserve">Интервьюер: </w:t>
      </w:r>
      <w:r>
        <w:rPr>
          <w:color w:val="000000"/>
          <w:sz w:val="22"/>
        </w:rPr>
        <w:t>Ну, пока точной концепции подписки нету, но вот какая вам комфортнее, когда вы подписываетесь на какой-то сервис, какая вам удобнее, подписка там месячная, полугодовая, годовая, и сколько вам комфортно платить обычно?</w:t>
      </w:r>
    </w:p>
    <w:p>
      <w:r>
        <w:rPr>
          <w:b/>
          <w:color w:val="000000"/>
          <w:sz w:val="22"/>
        </w:rPr>
        <w:t xml:space="preserve">[21:51] </w:t>
      </w:r>
      <w:r>
        <w:rPr>
          <w:b/>
          <w:color w:val="0F766E"/>
          <w:sz w:val="22"/>
        </w:rPr>
        <w:t xml:space="preserve">Владелица автомобиля: </w:t>
      </w:r>
      <w:r>
        <w:rPr>
          <w:color w:val="000000"/>
          <w:sz w:val="22"/>
        </w:rPr>
        <w:t>Ну, в принципе, я не знаю, опять-таки, может быть, я сейчас скажу, что очень дешевая, может быть, нет. Если уже решаться на такую подписку, на мой взгляд, логичнее брать ее на год. Потому что это такая история, которую не загадаешь, в какой момент она будет случиться.</w:t>
      </w:r>
    </w:p>
    <w:p>
      <w:r>
        <w:rPr>
          <w:b/>
          <w:color w:val="000000"/>
          <w:sz w:val="22"/>
        </w:rPr>
        <w:t xml:space="preserve">[22:16] </w:t>
      </w:r>
      <w:r>
        <w:rPr>
          <w:b/>
          <w:color w:val="0F766E"/>
          <w:sz w:val="22"/>
        </w:rPr>
        <w:t xml:space="preserve">Владелица автомобиля: </w:t>
      </w:r>
      <w:r>
        <w:rPr>
          <w:color w:val="000000"/>
          <w:sz w:val="22"/>
        </w:rPr>
        <w:t>И как будто проще, когда у тебя всегда что-то под рукой. Опять-таки, на мой взгляд.</w:t>
      </w:r>
    </w:p>
    <w:p>
      <w:r>
        <w:rPr>
          <w:b/>
          <w:color w:val="000000"/>
          <w:sz w:val="22"/>
        </w:rPr>
        <w:t xml:space="preserve">[22:28] </w:t>
      </w:r>
      <w:r>
        <w:rPr>
          <w:b/>
          <w:color w:val="4338CA"/>
          <w:sz w:val="22"/>
        </w:rPr>
        <w:t xml:space="preserve">Интервьюер: </w:t>
      </w:r>
      <w:r>
        <w:rPr>
          <w:color w:val="000000"/>
          <w:sz w:val="22"/>
        </w:rPr>
        <w:t>А вот вы... Мастеровочный, ну, тысячи три.</w:t>
      </w:r>
    </w:p>
    <w:p>
      <w:r>
        <w:rPr>
          <w:b/>
          <w:color w:val="000000"/>
          <w:sz w:val="22"/>
        </w:rPr>
        <w:t xml:space="preserve">[22:32] </w:t>
      </w:r>
      <w:r>
        <w:rPr>
          <w:b/>
          <w:color w:val="0F766E"/>
          <w:sz w:val="22"/>
        </w:rPr>
        <w:t xml:space="preserve">Владелица автомобиля: </w:t>
      </w:r>
      <w:r>
        <w:rPr>
          <w:color w:val="000000"/>
          <w:sz w:val="22"/>
        </w:rPr>
        <w:t>Вот где-то так. Я себе это представляю. Может быть, я сейчас очень некорректно назвала цифру. Относительно, да.</w:t>
      </w:r>
    </w:p>
    <w:p>
      <w:r>
        <w:rPr>
          <w:b/>
          <w:color w:val="000000"/>
          <w:sz w:val="22"/>
        </w:rPr>
        <w:t xml:space="preserve">[22:39] </w:t>
      </w:r>
      <w:r>
        <w:rPr>
          <w:b/>
          <w:color w:val="4338CA"/>
          <w:sz w:val="22"/>
        </w:rPr>
        <w:t xml:space="preserve">Интервьюер: </w:t>
      </w:r>
      <w:r>
        <w:rPr>
          <w:color w:val="000000"/>
          <w:sz w:val="22"/>
        </w:rPr>
        <w:t>Всё хорошо, не переживайте.</w:t>
      </w:r>
    </w:p>
    <w:p>
      <w:r>
        <w:rPr>
          <w:b/>
          <w:color w:val="000000"/>
          <w:sz w:val="22"/>
        </w:rPr>
        <w:t xml:space="preserve">[22:41] </w:t>
      </w:r>
      <w:r>
        <w:rPr>
          <w:b/>
          <w:color w:val="0F766E"/>
          <w:sz w:val="22"/>
        </w:rPr>
        <w:t xml:space="preserve">Владелица автомобиля: </w:t>
      </w:r>
      <w:r>
        <w:rPr>
          <w:color w:val="000000"/>
          <w:sz w:val="22"/>
        </w:rPr>
        <w:t>В реальности.</w:t>
      </w:r>
    </w:p>
    <w:p>
      <w:r>
        <w:rPr>
          <w:b/>
          <w:color w:val="000000"/>
          <w:sz w:val="22"/>
        </w:rPr>
        <w:t xml:space="preserve">[22:42] </w:t>
      </w:r>
      <w:r>
        <w:rPr>
          <w:b/>
          <w:color w:val="4338CA"/>
          <w:sz w:val="22"/>
        </w:rPr>
        <w:t xml:space="preserve">Интервьюер: </w:t>
      </w:r>
      <w:r>
        <w:rPr>
          <w:color w:val="000000"/>
          <w:sz w:val="22"/>
        </w:rPr>
        <w:t>Нам называли очень разные цифры.</w:t>
      </w:r>
    </w:p>
    <w:p>
      <w:r>
        <w:rPr>
          <w:b/>
          <w:color w:val="000000"/>
          <w:sz w:val="22"/>
        </w:rPr>
        <w:t xml:space="preserve">[22:46] </w:t>
      </w:r>
      <w:r>
        <w:rPr>
          <w:b/>
          <w:color w:val="0F766E"/>
          <w:sz w:val="22"/>
        </w:rPr>
        <w:t xml:space="preserve">Владелица автомобиля: </w:t>
      </w:r>
      <w:r>
        <w:rPr>
          <w:color w:val="000000"/>
          <w:sz w:val="22"/>
        </w:rPr>
        <w:t>Да? Да. Вот.</w:t>
      </w:r>
    </w:p>
    <w:p>
      <w:r>
        <w:rPr>
          <w:b/>
          <w:color w:val="000000"/>
          <w:sz w:val="22"/>
        </w:rPr>
        <w:t xml:space="preserve">[22:50] </w:t>
      </w:r>
      <w:r>
        <w:rPr>
          <w:b/>
          <w:color w:val="4338CA"/>
          <w:sz w:val="22"/>
        </w:rPr>
        <w:t xml:space="preserve">Интервьюер: </w:t>
      </w:r>
      <w:r>
        <w:rPr>
          <w:color w:val="000000"/>
          <w:sz w:val="22"/>
        </w:rPr>
        <w:t>Вы, скорее бы, использовали этот сервис на постоянной основе или как-то разово по ситуации?</w:t>
      </w:r>
    </w:p>
    <w:p>
      <w:r>
        <w:rPr>
          <w:b/>
          <w:color w:val="000000"/>
          <w:sz w:val="22"/>
        </w:rPr>
        <w:t xml:space="preserve">[22:58] </w:t>
      </w:r>
      <w:r>
        <w:rPr>
          <w:b/>
          <w:color w:val="0F766E"/>
          <w:sz w:val="22"/>
        </w:rPr>
        <w:t xml:space="preserve">Владелица автомобиля: </w:t>
      </w:r>
      <w:r>
        <w:rPr>
          <w:color w:val="000000"/>
          <w:sz w:val="22"/>
        </w:rPr>
        <w:t>Ну, наверное, если годовая подписка, получается, наверное, что на постоянной.</w:t>
      </w:r>
    </w:p>
    <w:p>
      <w:r>
        <w:rPr>
          <w:b/>
          <w:color w:val="000000"/>
          <w:sz w:val="22"/>
        </w:rPr>
        <w:t xml:space="preserve">[23:08] </w:t>
      </w:r>
      <w:r>
        <w:rPr>
          <w:b/>
          <w:color w:val="4338CA"/>
          <w:sz w:val="22"/>
        </w:rPr>
        <w:t xml:space="preserve">Интервьюер: </w:t>
      </w:r>
      <w:r>
        <w:rPr>
          <w:color w:val="000000"/>
          <w:sz w:val="22"/>
        </w:rPr>
        <w:t>А вот в каких ситуациях такой сервис был бы для вас особенно полезен, именно на постоянной основе?</w:t>
      </w:r>
    </w:p>
    <w:p>
      <w:r>
        <w:rPr>
          <w:b/>
          <w:color w:val="000000"/>
          <w:sz w:val="22"/>
        </w:rPr>
        <w:t xml:space="preserve">[23:17] </w:t>
      </w:r>
      <w:r>
        <w:rPr>
          <w:b/>
          <w:color w:val="0F766E"/>
          <w:sz w:val="22"/>
        </w:rPr>
        <w:t xml:space="preserve">Владелица автомобиля: </w:t>
      </w:r>
      <w:r>
        <w:rPr>
          <w:color w:val="000000"/>
          <w:sz w:val="22"/>
        </w:rPr>
        <w:t>У меня, учитывая, что автомобиль не новый, мне это в любом случае было бы полезно, потому что человек может загореться даже от того, что у него, у автомобиля старая электрика. Она качественная, но она уже определенное количество лет существует. Если это приложение будет выявлять, Вот это вот неисправно.</w:t>
      </w:r>
    </w:p>
    <w:p>
      <w:r>
        <w:rPr>
          <w:b/>
          <w:color w:val="000000"/>
          <w:sz w:val="22"/>
        </w:rPr>
        <w:t xml:space="preserve">[23:47] </w:t>
      </w:r>
      <w:r>
        <w:rPr>
          <w:b/>
          <w:color w:val="0F766E"/>
          <w:sz w:val="22"/>
        </w:rPr>
        <w:t xml:space="preserve">Владелица автомобиля: </w:t>
      </w:r>
      <w:r>
        <w:rPr>
          <w:color w:val="000000"/>
          <w:sz w:val="22"/>
        </w:rPr>
        <w:t>Хорошо, а как мы это можем там починить или не можем починить? Или там вот проверьте, может быть вот здесь там, грубо говоря, опять такие по физике было тройка, может быть разрыв вот этой цепи. Пожалуйста, замените этот участок проводки. Прекрасно, вообще прекрасно.</w:t>
      </w:r>
    </w:p>
    <w:p>
      <w:r>
        <w:rPr>
          <w:b/>
          <w:color w:val="000000"/>
          <w:sz w:val="22"/>
        </w:rPr>
        <w:t xml:space="preserve">[24:10] </w:t>
      </w:r>
      <w:r>
        <w:rPr>
          <w:b/>
          <w:color w:val="0F766E"/>
          <w:sz w:val="22"/>
        </w:rPr>
        <w:t xml:space="preserve">Владелица автомобиля: </w:t>
      </w:r>
      <w:r>
        <w:rPr>
          <w:color w:val="000000"/>
          <w:sz w:val="22"/>
        </w:rPr>
        <w:t>А с точки зрения этого приложения, если его будут использовать не в частном порядке автовладельцы, а если его будут использовать в тех же автомастерских, вообще замечательно. То есть это же намного шире диапазон.</w:t>
      </w:r>
    </w:p>
    <w:p>
      <w:r>
        <w:rPr>
          <w:b/>
          <w:color w:val="000000"/>
          <w:sz w:val="22"/>
        </w:rPr>
        <w:t xml:space="preserve">[24:32] </w:t>
      </w:r>
      <w:r>
        <w:rPr>
          <w:b/>
          <w:color w:val="4338CA"/>
          <w:sz w:val="22"/>
        </w:rPr>
        <w:t xml:space="preserve">Интервьюер: </w:t>
      </w:r>
      <w:r>
        <w:rPr>
          <w:color w:val="000000"/>
          <w:sz w:val="22"/>
        </w:rPr>
        <w:t>А вот, поскольку у вас есть опыт покупки автомобиля с рук, получается, насколько вам было бы удобно использовать это приложение при покупке автомобиля?</w:t>
      </w:r>
    </w:p>
    <w:p>
      <w:r>
        <w:rPr>
          <w:b/>
          <w:color w:val="000000"/>
          <w:sz w:val="22"/>
        </w:rPr>
        <w:t xml:space="preserve">[24:46] </w:t>
      </w:r>
      <w:r>
        <w:rPr>
          <w:b/>
          <w:color w:val="0F766E"/>
          <w:sz w:val="22"/>
        </w:rPr>
        <w:t xml:space="preserve">Владелица автомобиля: </w:t>
      </w:r>
      <w:r>
        <w:rPr>
          <w:color w:val="000000"/>
          <w:sz w:val="22"/>
        </w:rPr>
        <w:t>Безусловно, как проверить, и там, если обратиться к услугам автоподборщика, проверить его работу. И, собственно, она не совсем с рук, с рук его купил салон, провел диагностику и уже потом продал мне.</w:t>
      </w:r>
    </w:p>
    <w:p>
      <w:r>
        <w:rPr>
          <w:b/>
          <w:color w:val="000000"/>
          <w:sz w:val="22"/>
        </w:rPr>
        <w:t xml:space="preserve">[25:07] </w:t>
      </w:r>
      <w:r>
        <w:rPr>
          <w:b/>
          <w:color w:val="0F766E"/>
          <w:sz w:val="22"/>
        </w:rPr>
        <w:t xml:space="preserve">Владелица автомобиля: </w:t>
      </w:r>
      <w:r>
        <w:rPr>
          <w:color w:val="000000"/>
          <w:sz w:val="22"/>
        </w:rPr>
        <w:t>Поэтому перепроверить салон почему нет. Даже в той ситуации, о которой я говорила относительно стоимости. выполненных работ и расходников, это были бы уже совсем другие деньги. Можно было это сказать так, подождите, а давайте посмотрим вот.</w:t>
      </w:r>
    </w:p>
    <w:p>
      <w:r>
        <w:rPr>
          <w:b/>
          <w:color w:val="000000"/>
          <w:sz w:val="22"/>
        </w:rPr>
        <w:t xml:space="preserve">[25:30] </w:t>
      </w:r>
      <w:r>
        <w:rPr>
          <w:b/>
          <w:color w:val="0F766E"/>
          <w:sz w:val="22"/>
        </w:rPr>
        <w:t xml:space="preserve">Владелица автомобиля: </w:t>
      </w:r>
      <w:r>
        <w:rPr>
          <w:color w:val="000000"/>
          <w:sz w:val="22"/>
        </w:rPr>
        <w:t>Почему? На чем основывалась цена образования? С другой стороны, в салону ты действительно ничего особо не докажешь, У нас такие расценки, если не нравится, иди в другое место. Но хотя бы для себя будешь точно знать, что вот здесь вот уже как-то завышаются.</w:t>
      </w:r>
    </w:p>
    <w:p>
      <w:r>
        <w:rPr>
          <w:b/>
          <w:color w:val="000000"/>
          <w:sz w:val="22"/>
        </w:rPr>
        <w:t xml:space="preserve">[25:53] </w:t>
      </w:r>
      <w:r>
        <w:rPr>
          <w:b/>
          <w:color w:val="4338CA"/>
          <w:sz w:val="22"/>
        </w:rPr>
        <w:t xml:space="preserve">Интервьюер: </w:t>
      </w:r>
      <w:r>
        <w:rPr>
          <w:color w:val="000000"/>
          <w:sz w:val="22"/>
        </w:rPr>
        <w:t>А вот что может помешать вам использовать такой сервис?</w:t>
      </w:r>
    </w:p>
    <w:p>
      <w:r>
        <w:rPr>
          <w:b/>
          <w:color w:val="000000"/>
          <w:sz w:val="22"/>
        </w:rPr>
        <w:t xml:space="preserve">[26:00] </w:t>
      </w:r>
      <w:r>
        <w:rPr>
          <w:b/>
          <w:color w:val="0F766E"/>
          <w:sz w:val="22"/>
        </w:rPr>
        <w:t xml:space="preserve">Владелица автомобиля: </w:t>
      </w:r>
      <w:r>
        <w:rPr>
          <w:color w:val="000000"/>
          <w:sz w:val="22"/>
        </w:rPr>
        <w:t>Я не знаю, наверное, владение новым автомобилем, который на гарантии. Как будто бы не нужно. Просто вот опять-таки если фантазировать на эту тему.</w:t>
      </w:r>
    </w:p>
    <w:p>
      <w:r>
        <w:rPr>
          <w:b/>
          <w:color w:val="000000"/>
          <w:sz w:val="22"/>
        </w:rPr>
        <w:t xml:space="preserve">[26:11] </w:t>
      </w:r>
      <w:r>
        <w:rPr>
          <w:b/>
          <w:color w:val="4338CA"/>
          <w:sz w:val="22"/>
        </w:rPr>
        <w:t xml:space="preserve">Интервьюер: </w:t>
      </w:r>
      <w:r>
        <w:rPr>
          <w:color w:val="000000"/>
          <w:sz w:val="22"/>
        </w:rPr>
        <w:t>Хорошо. В целом мы уже подходим к концу. Если бы вы могли дать совет разработчикам такого сервиса, что бы вы им сказали?</w:t>
      </w:r>
    </w:p>
    <w:p>
      <w:r>
        <w:rPr>
          <w:b/>
          <w:color w:val="000000"/>
          <w:sz w:val="22"/>
        </w:rPr>
        <w:t xml:space="preserve">[26:27] </w:t>
      </w:r>
      <w:r>
        <w:rPr>
          <w:b/>
          <w:color w:val="0F766E"/>
          <w:sz w:val="22"/>
        </w:rPr>
        <w:t xml:space="preserve">Владелица автомобиля: </w:t>
      </w:r>
      <w:r>
        <w:rPr>
          <w:color w:val="000000"/>
          <w:sz w:val="22"/>
        </w:rPr>
        <w:t>Я бы пожелала им, конечно, терпения и удачи, чтобы у них все получилось. Потому что очень хорошую они придумали историю. Что бы туда можно было еще добавить? Пока, кроме вот варианта с покупкой, я пока ничего не придумала.</w:t>
      </w:r>
    </w:p>
    <w:p>
      <w:r>
        <w:rPr>
          <w:b/>
          <w:color w:val="000000"/>
          <w:sz w:val="22"/>
        </w:rPr>
        <w:t xml:space="preserve">[26:56] </w:t>
      </w:r>
      <w:r>
        <w:rPr>
          <w:b/>
          <w:color w:val="0F766E"/>
          <w:sz w:val="22"/>
        </w:rPr>
        <w:t xml:space="preserve">Владелица автомобиля: </w:t>
      </w:r>
      <w:r>
        <w:rPr>
          <w:color w:val="000000"/>
          <w:sz w:val="22"/>
        </w:rPr>
        <w:t>Но если я что-нибудь придумаю, я вам напишу.</w:t>
      </w:r>
    </w:p>
    <w:p>
      <w:r>
        <w:rPr>
          <w:b/>
          <w:color w:val="000000"/>
          <w:sz w:val="22"/>
        </w:rPr>
        <w:t xml:space="preserve">[26:58] </w:t>
      </w:r>
      <w:r>
        <w:rPr>
          <w:b/>
          <w:color w:val="4338CA"/>
          <w:sz w:val="22"/>
        </w:rPr>
        <w:t xml:space="preserve">Интервьюер: </w:t>
      </w:r>
      <w:r>
        <w:rPr>
          <w:color w:val="000000"/>
          <w:sz w:val="22"/>
        </w:rPr>
        <w:t>О, будет здорово, очень спасибо большое.</w:t>
      </w:r>
    </w:p>
    <w:p>
      <w:r>
        <w:rPr>
          <w:b/>
          <w:color w:val="000000"/>
          <w:sz w:val="22"/>
        </w:rPr>
        <w:t xml:space="preserve">[27:02] </w:t>
      </w:r>
      <w:r>
        <w:rPr>
          <w:b/>
          <w:color w:val="0F766E"/>
          <w:sz w:val="22"/>
        </w:rPr>
        <w:t xml:space="preserve">Владелица автомобиля: </w:t>
      </w:r>
      <w:r>
        <w:rPr>
          <w:color w:val="000000"/>
          <w:sz w:val="22"/>
        </w:rPr>
        <w:t>Без проблем.</w:t>
      </w:r>
    </w:p>
    <w:p>
      <w:r>
        <w:rPr>
          <w:b/>
          <w:color w:val="000000"/>
          <w:sz w:val="22"/>
        </w:rPr>
        <w:t xml:space="preserve">[27:04] </w:t>
      </w:r>
      <w:r>
        <w:rPr>
          <w:b/>
          <w:color w:val="4338CA"/>
          <w:sz w:val="22"/>
        </w:rPr>
        <w:t xml:space="preserve">Интервьюер: </w:t>
      </w:r>
      <w:r>
        <w:rPr>
          <w:color w:val="000000"/>
          <w:sz w:val="22"/>
        </w:rPr>
        <w:t>В принципе, по основным вопросам это всё. Есть ли что-то ещё важное в вашем опыте автомобилиста, о чём важно рассказать, но я не спросила?</w:t>
      </w:r>
    </w:p>
    <w:p>
      <w:r>
        <w:rPr>
          <w:b/>
          <w:color w:val="000000"/>
          <w:sz w:val="22"/>
        </w:rPr>
        <w:t xml:space="preserve">[27:18] </w:t>
      </w:r>
      <w:r>
        <w:rPr>
          <w:b/>
          <w:color w:val="0F766E"/>
          <w:sz w:val="22"/>
        </w:rPr>
        <w:t xml:space="preserve">Владелица автомобиля: </w:t>
      </w:r>
      <w:r>
        <w:rPr>
          <w:color w:val="000000"/>
          <w:sz w:val="22"/>
        </w:rPr>
        <w:t>У меня такой скромный опыт, что пока ничего ещё такого впечатляющего не происходило.</w:t>
      </w:r>
    </w:p>
    <w:p>
      <w:r>
        <w:rPr>
          <w:b/>
          <w:color w:val="000000"/>
          <w:sz w:val="22"/>
        </w:rPr>
        <w:t xml:space="preserve">[27:26] </w:t>
      </w:r>
      <w:r>
        <w:rPr>
          <w:b/>
          <w:color w:val="4338CA"/>
          <w:sz w:val="22"/>
        </w:rPr>
        <w:t xml:space="preserve">Интервьюер: </w:t>
      </w:r>
      <w:r>
        <w:rPr>
          <w:color w:val="000000"/>
          <w:sz w:val="22"/>
        </w:rPr>
        <w:t>Хорошо.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