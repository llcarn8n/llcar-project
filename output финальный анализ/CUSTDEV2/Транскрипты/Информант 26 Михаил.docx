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26 - Михаил</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30.03.2026 11:28</w:t>
      </w:r>
    </w:p>
    <w:p>
      <w:r>
        <w:rPr>
          <w:b/>
          <w:sz w:val="22"/>
        </w:rPr>
        <w:t xml:space="preserve">Длительность: </w:t>
      </w:r>
      <w:r>
        <w:rPr>
          <w:sz w:val="22"/>
        </w:rPr>
        <w:t>00:19:32</w:t>
      </w:r>
    </w:p>
    <w:p>
      <w:r>
        <w:rPr>
          <w:b/>
          <w:sz w:val="22"/>
        </w:rPr>
        <w:t xml:space="preserve">Теги: </w:t>
      </w:r>
      <w:r>
        <w:rPr>
          <w:sz w:val="22"/>
        </w:rPr>
        <w:t>Автомобили, Ремонт, Диагностика</w:t>
      </w:r>
    </w:p>
    <w:p>
      <w:r>
        <w:rPr>
          <w:b/>
          <w:sz w:val="22"/>
        </w:rPr>
        <w:t xml:space="preserve">Участники: </w:t>
      </w:r>
      <w:r>
        <w:rPr>
          <w:b/>
          <w:color w:val="4338CA"/>
          <w:sz w:val="22"/>
        </w:rPr>
        <w:t>Опытный автовладелец</w:t>
      </w:r>
      <w:r>
        <w:rPr>
          <w:sz w:val="22"/>
        </w:rPr>
        <w:t xml:space="preserve">, </w:t>
      </w:r>
      <w:r>
        <w:rPr>
          <w:b/>
          <w:color w:val="0F766E"/>
          <w:sz w:val="22"/>
        </w:rPr>
        <w:t>Интервьютер</w:t>
      </w:r>
    </w:p>
    <w:p>
      <w:r>
        <w:rPr>
          <w:color w:val="808080"/>
        </w:rPr>
        <w:t>Краткое содержание</w:t>
      </w:r>
    </w:p>
    <w:p>
      <w:r>
        <w:rPr>
          <w:sz w:val="22"/>
        </w:rPr>
        <w:t>Интервью с опытным автовладельцем, который более 15 лет водит автомобили разных классов и самостоятельно занимается обслуживанием и ремонтом. Обсуждаются проблемы с поломками, диагностика, использование цифровых сервисов и приложений для помощи автомобилистам. Также затрагиваются личные впечатления и советы разработчикам сервисов для улучшения поддержки автовладельцев.</w:t>
      </w:r>
    </w:p>
    <w:p>
      <w:r>
        <w:rPr>
          <w:color w:val="808080"/>
        </w:rPr>
        <w:t>Расшифровка</w:t>
      </w:r>
    </w:p>
    <w:p>
      <w:r>
        <w:rPr>
          <w:b/>
          <w:color w:val="000000"/>
          <w:sz w:val="22"/>
        </w:rPr>
        <w:t xml:space="preserve">[00:00] </w:t>
      </w:r>
      <w:r>
        <w:rPr>
          <w:b/>
          <w:color w:val="4338CA"/>
          <w:sz w:val="22"/>
        </w:rPr>
        <w:t xml:space="preserve">Опытный автовладелец: </w:t>
      </w:r>
      <w:r>
        <w:rPr>
          <w:color w:val="000000"/>
          <w:sz w:val="22"/>
        </w:rPr>
        <w:t>Опыт владения с 11-го года, это получается 15 лет уже. За рулем был многих-многих автомобилей, абсолютно разных классов. Единственное, на чем не довелось, наверное, это на полностью грузовых. Зачастую на полу-грузовых, в принципе, и сейчас нахожусь за рулем на тяжелой серии.</w:t>
      </w:r>
    </w:p>
    <w:p>
      <w:r>
        <w:rPr>
          <w:b/>
          <w:color w:val="000000"/>
          <w:sz w:val="22"/>
        </w:rPr>
        <w:t xml:space="preserve">[00:24] </w:t>
      </w:r>
      <w:r>
        <w:rPr>
          <w:b/>
          <w:color w:val="4338CA"/>
          <w:sz w:val="22"/>
        </w:rPr>
        <w:t xml:space="preserve">Опытный автовладелец: </w:t>
      </w:r>
      <w:r>
        <w:rPr>
          <w:color w:val="000000"/>
          <w:sz w:val="22"/>
        </w:rPr>
        <w:t>А так ездил и на немецком бренде, на BMW, на Audi, на SLS. И у самого Ауди вот буквально до недавнего времени была, продал. И супруги Ауди купил. На многих, на многих автомобилях ездил. И на Японских ездил, начинал, как и все, наверно. Квартирные машины были, прачечные.</w:t>
      </w:r>
    </w:p>
    <w:p>
      <w:r>
        <w:rPr>
          <w:b/>
          <w:color w:val="000000"/>
          <w:sz w:val="22"/>
        </w:rPr>
        <w:t xml:space="preserve">[00:47] </w:t>
      </w:r>
      <w:r>
        <w:rPr>
          <w:b/>
          <w:color w:val="4338CA"/>
          <w:sz w:val="22"/>
        </w:rPr>
        <w:t xml:space="preserve">Опытный автовладелец: </w:t>
      </w:r>
      <w:r>
        <w:rPr>
          <w:color w:val="000000"/>
          <w:sz w:val="22"/>
        </w:rPr>
        <w:t>Так что как-то так. То есть в</w:t>
      </w:r>
    </w:p>
    <w:p>
      <w:r>
        <w:rPr>
          <w:b/>
          <w:color w:val="000000"/>
          <w:sz w:val="22"/>
        </w:rPr>
        <w:t xml:space="preserve">[00:49] </w:t>
      </w:r>
      <w:r>
        <w:rPr>
          <w:b/>
          <w:color w:val="0F766E"/>
          <w:sz w:val="22"/>
        </w:rPr>
        <w:t xml:space="preserve">Интервьютер: </w:t>
      </w:r>
      <w:r>
        <w:rPr>
          <w:color w:val="000000"/>
          <w:sz w:val="22"/>
        </w:rPr>
        <w:t>целом вы ежедневно пользуетесь автомобилем?</w:t>
      </w:r>
    </w:p>
    <w:p>
      <w:r>
        <w:rPr>
          <w:b/>
          <w:color w:val="000000"/>
          <w:sz w:val="22"/>
        </w:rPr>
        <w:t xml:space="preserve">[00:53] </w:t>
      </w:r>
      <w:r>
        <w:rPr>
          <w:b/>
          <w:color w:val="4338CA"/>
          <w:sz w:val="22"/>
        </w:rPr>
        <w:t xml:space="preserve">Опытный автовладелец: </w:t>
      </w:r>
      <w:r>
        <w:rPr>
          <w:color w:val="000000"/>
          <w:sz w:val="22"/>
        </w:rPr>
        <w:t>Да, да.</w:t>
      </w:r>
    </w:p>
    <w:p>
      <w:r>
        <w:rPr>
          <w:b/>
          <w:color w:val="000000"/>
          <w:sz w:val="22"/>
        </w:rPr>
        <w:t xml:space="preserve">[00:54] </w:t>
      </w:r>
      <w:r>
        <w:rPr>
          <w:b/>
          <w:color w:val="0F766E"/>
          <w:sz w:val="22"/>
        </w:rPr>
        <w:t xml:space="preserve">Интервьютер: </w:t>
      </w:r>
      <w:r>
        <w:rPr>
          <w:color w:val="000000"/>
          <w:sz w:val="22"/>
        </w:rPr>
        <w:t>А для каких вас в основном задач?</w:t>
      </w:r>
    </w:p>
    <w:p>
      <w:r>
        <w:rPr>
          <w:b/>
          <w:color w:val="000000"/>
          <w:sz w:val="22"/>
        </w:rPr>
        <w:t xml:space="preserve">[00:59] </w:t>
      </w:r>
      <w:r>
        <w:rPr>
          <w:b/>
          <w:color w:val="4338CA"/>
          <w:sz w:val="22"/>
        </w:rPr>
        <w:t xml:space="preserve">Опытный автовладелец: </w:t>
      </w:r>
      <w:r>
        <w:rPr>
          <w:color w:val="000000"/>
          <w:sz w:val="22"/>
        </w:rPr>
        <w:t>Я пользуюсь по работе. То есть, в принципе, когда ставят вопрос необходимости, допустим, проехаться на общественном транспорте и на личном автомобиле, даже если это займёт больше времени, я всё равно выберу личный автомобиль. Потому что это комфорт и личное удовольствие.</w:t>
      </w:r>
    </w:p>
    <w:p>
      <w:r>
        <w:rPr>
          <w:b/>
          <w:color w:val="000000"/>
          <w:sz w:val="22"/>
        </w:rPr>
        <w:t xml:space="preserve">[01:18] </w:t>
      </w:r>
      <w:r>
        <w:rPr>
          <w:b/>
          <w:color w:val="0F766E"/>
          <w:sz w:val="22"/>
        </w:rPr>
        <w:t xml:space="preserve">Интервьютер: </w:t>
      </w:r>
      <w:r>
        <w:rPr>
          <w:color w:val="000000"/>
          <w:sz w:val="22"/>
        </w:rPr>
        <w:t>А вот личное удовольствие почему?</w:t>
      </w:r>
    </w:p>
    <w:p>
      <w:r>
        <w:rPr>
          <w:b/>
          <w:color w:val="000000"/>
          <w:sz w:val="22"/>
        </w:rPr>
        <w:t xml:space="preserve">[01:23] </w:t>
      </w:r>
      <w:r>
        <w:rPr>
          <w:b/>
          <w:color w:val="4338CA"/>
          <w:sz w:val="22"/>
        </w:rPr>
        <w:t xml:space="preserve">Опытный автовладелец: </w:t>
      </w:r>
      <w:r>
        <w:rPr>
          <w:color w:val="000000"/>
          <w:sz w:val="22"/>
        </w:rPr>
        <w:t>Ну, потому что нравится, во-первых, ездить самому за рулём, управлять. А вот</w:t>
      </w:r>
    </w:p>
    <w:p>
      <w:r>
        <w:rPr>
          <w:b/>
          <w:color w:val="000000"/>
          <w:sz w:val="22"/>
        </w:rPr>
        <w:t xml:space="preserve">[01:50] </w:t>
      </w:r>
      <w:r>
        <w:rPr>
          <w:b/>
          <w:color w:val="0F766E"/>
          <w:sz w:val="22"/>
        </w:rPr>
        <w:t xml:space="preserve">Интервьютер: </w:t>
      </w:r>
      <w:r>
        <w:rPr>
          <w:color w:val="000000"/>
          <w:sz w:val="22"/>
        </w:rPr>
        <w:t>как автовладелец вы себя чувствуете? Скорее уверенно или скорее настороженно?</w:t>
      </w:r>
    </w:p>
    <w:p>
      <w:r>
        <w:rPr>
          <w:b/>
          <w:color w:val="000000"/>
          <w:sz w:val="22"/>
        </w:rPr>
        <w:t xml:space="preserve">[01:57] </w:t>
      </w:r>
      <w:r>
        <w:rPr>
          <w:b/>
          <w:color w:val="4338CA"/>
          <w:sz w:val="22"/>
        </w:rPr>
        <w:t xml:space="preserve">Опытный автовладелец: </w:t>
      </w:r>
      <w:r>
        <w:rPr>
          <w:color w:val="000000"/>
          <w:sz w:val="22"/>
        </w:rPr>
        <w:t>Уверенно. Приходят периодически какие-то моменты со временем, когда чувствуется настороженность в каких-то моментах. Если я долго-долго не ездил, в темное время суток бывает, ночью и по усталости чувствуется некая апатия, настороженность по движению.</w:t>
      </w:r>
    </w:p>
    <w:p>
      <w:r>
        <w:rPr>
          <w:b/>
          <w:color w:val="000000"/>
          <w:sz w:val="22"/>
        </w:rPr>
        <w:t xml:space="preserve">[02:21] </w:t>
      </w:r>
      <w:r>
        <w:rPr>
          <w:b/>
          <w:color w:val="4338CA"/>
          <w:sz w:val="22"/>
        </w:rPr>
        <w:t xml:space="preserve">Опытный автовладелец: </w:t>
      </w:r>
      <w:r>
        <w:rPr>
          <w:color w:val="000000"/>
          <w:sz w:val="22"/>
        </w:rPr>
        <w:t>Ну, свидетель, ну, допустим, какого-то, там, жестокого ПТП, еще что-то такое. Все равно это, ну, не проходит без следа на психике, все равно это зависть.</w:t>
      </w:r>
    </w:p>
    <w:p>
      <w:r>
        <w:rPr>
          <w:b/>
          <w:color w:val="000000"/>
          <w:sz w:val="22"/>
        </w:rPr>
        <w:t xml:space="preserve">[02:31] </w:t>
      </w:r>
      <w:r>
        <w:rPr>
          <w:b/>
          <w:color w:val="0F766E"/>
          <w:sz w:val="22"/>
        </w:rPr>
        <w:t xml:space="preserve">Интервьютер: </w:t>
      </w:r>
      <w:r>
        <w:rPr>
          <w:color w:val="000000"/>
          <w:sz w:val="22"/>
        </w:rPr>
        <w:t>А вот что в автомобиле для вас самое важное?</w:t>
      </w:r>
    </w:p>
    <w:p>
      <w:r>
        <w:rPr>
          <w:b/>
          <w:color w:val="000000"/>
          <w:sz w:val="22"/>
        </w:rPr>
        <w:t xml:space="preserve">[02:42] </w:t>
      </w:r>
      <w:r>
        <w:rPr>
          <w:b/>
          <w:color w:val="4338CA"/>
          <w:sz w:val="22"/>
        </w:rPr>
        <w:t xml:space="preserve">Опытный автовладелец: </w:t>
      </w:r>
      <w:r>
        <w:rPr>
          <w:color w:val="000000"/>
          <w:sz w:val="22"/>
        </w:rPr>
        <w:t>Не знаю. Все купе, наверное, то есть и общее техническое состояние, и... А вот вы</w:t>
      </w:r>
    </w:p>
    <w:p>
      <w:r>
        <w:rPr>
          <w:b/>
          <w:color w:val="000000"/>
          <w:sz w:val="22"/>
        </w:rPr>
        <w:t xml:space="preserve">[03:13] </w:t>
      </w:r>
      <w:r>
        <w:rPr>
          <w:b/>
          <w:color w:val="0F766E"/>
          <w:sz w:val="22"/>
        </w:rPr>
        <w:t xml:space="preserve">Интервьютер: </w:t>
      </w:r>
      <w:r>
        <w:rPr>
          <w:color w:val="000000"/>
          <w:sz w:val="22"/>
        </w:rPr>
        <w:t>сами обслуживали автомобиль, почему? Вы не доверяли сервисам или самому было интересно?</w:t>
      </w:r>
    </w:p>
    <w:p>
      <w:r>
        <w:rPr>
          <w:b/>
          <w:color w:val="000000"/>
          <w:sz w:val="22"/>
        </w:rPr>
        <w:t xml:space="preserve">[03:19] </w:t>
      </w:r>
      <w:r>
        <w:rPr>
          <w:b/>
          <w:color w:val="4338CA"/>
          <w:sz w:val="22"/>
        </w:rPr>
        <w:t xml:space="preserve">Опытный автовладелец: </w:t>
      </w:r>
      <w:r>
        <w:rPr>
          <w:color w:val="000000"/>
          <w:sz w:val="22"/>
        </w:rPr>
        <w:t>И самому интересно. С 18 лет отец меня приводил в гараж. И раньше, в принципе, тоже. Приводил в гараж, рассказывал, показывал, как это. И что это. И, соответственно, и так дальше все это продолжил. Последнее, что было, то есть последний автомобиль Ауди был поменен мотором. Существовала ручная передовая подвеска.</w:t>
      </w:r>
    </w:p>
    <w:p>
      <w:r>
        <w:rPr>
          <w:b/>
          <w:color w:val="000000"/>
          <w:sz w:val="22"/>
        </w:rPr>
        <w:t xml:space="preserve">[03:40] </w:t>
      </w:r>
      <w:r>
        <w:rPr>
          <w:b/>
          <w:color w:val="4338CA"/>
          <w:sz w:val="22"/>
        </w:rPr>
        <w:t xml:space="preserve">Опытный автовладелец: </w:t>
      </w:r>
      <w:r>
        <w:rPr>
          <w:color w:val="000000"/>
          <w:sz w:val="22"/>
        </w:rPr>
        <w:t>Поменена коробка. И все остальное было своими ручками.</w:t>
      </w:r>
    </w:p>
    <w:p>
      <w:r>
        <w:rPr>
          <w:b/>
          <w:color w:val="000000"/>
          <w:sz w:val="22"/>
        </w:rPr>
        <w:t xml:space="preserve">[03:43] </w:t>
      </w:r>
      <w:r>
        <w:rPr>
          <w:b/>
          <w:color w:val="0F766E"/>
          <w:sz w:val="22"/>
        </w:rPr>
        <w:t xml:space="preserve">Интервьютер: </w:t>
      </w:r>
      <w:r>
        <w:rPr>
          <w:color w:val="000000"/>
          <w:sz w:val="22"/>
        </w:rPr>
        <w:t>Угу. А вот сталкивались ли вы в целом с проблемами, связанными с автомобилем, там с какими-то поломками?</w:t>
      </w:r>
    </w:p>
    <w:p>
      <w:r>
        <w:rPr>
          <w:b/>
          <w:color w:val="000000"/>
          <w:sz w:val="22"/>
        </w:rPr>
        <w:t xml:space="preserve">[03:52] </w:t>
      </w:r>
      <w:r>
        <w:rPr>
          <w:b/>
          <w:color w:val="4338CA"/>
          <w:sz w:val="22"/>
        </w:rPr>
        <w:t xml:space="preserve">Опытный автовладелец: </w:t>
      </w:r>
      <w:r>
        <w:rPr>
          <w:color w:val="000000"/>
          <w:sz w:val="22"/>
        </w:rPr>
        <w:t>Ну, конечно. Я не просто так это делал.</w:t>
      </w:r>
    </w:p>
    <w:p>
      <w:r>
        <w:rPr>
          <w:b/>
          <w:color w:val="000000"/>
          <w:sz w:val="22"/>
        </w:rPr>
        <w:t xml:space="preserve">[03:55] </w:t>
      </w:r>
      <w:r>
        <w:rPr>
          <w:b/>
          <w:color w:val="0F766E"/>
          <w:sz w:val="22"/>
        </w:rPr>
        <w:t xml:space="preserve">Интервьютер: </w:t>
      </w:r>
      <w:r>
        <w:rPr>
          <w:color w:val="000000"/>
          <w:sz w:val="22"/>
        </w:rPr>
        <w:t>Да, справедливо. А вот вспомните, пожалуйста, последнюю ситуацию, когда с автомобилем что-то пошло не так. Что именно произошло?</w:t>
      </w:r>
    </w:p>
    <w:p>
      <w:r>
        <w:rPr>
          <w:b/>
          <w:color w:val="000000"/>
          <w:sz w:val="22"/>
        </w:rPr>
        <w:t xml:space="preserve">[04:04] </w:t>
      </w:r>
      <w:r>
        <w:rPr>
          <w:b/>
          <w:color w:val="4338CA"/>
          <w:sz w:val="22"/>
        </w:rPr>
        <w:t xml:space="preserve">Опытный автовладелец: </w:t>
      </w:r>
      <w:r>
        <w:rPr>
          <w:color w:val="000000"/>
          <w:sz w:val="22"/>
        </w:rPr>
        <w:t>Конкретно?</w:t>
      </w:r>
    </w:p>
    <w:p>
      <w:r>
        <w:rPr>
          <w:b/>
          <w:color w:val="000000"/>
          <w:sz w:val="22"/>
        </w:rPr>
        <w:t xml:space="preserve">[04:05] </w:t>
      </w:r>
      <w:r>
        <w:rPr>
          <w:b/>
          <w:color w:val="0F766E"/>
          <w:sz w:val="22"/>
        </w:rPr>
        <w:t xml:space="preserve">Интервьютер: </w:t>
      </w:r>
      <w:r>
        <w:rPr>
          <w:color w:val="000000"/>
          <w:sz w:val="22"/>
        </w:rPr>
        <w:t>Да, да.</w:t>
      </w:r>
    </w:p>
    <w:p>
      <w:r>
        <w:rPr>
          <w:b/>
          <w:color w:val="000000"/>
          <w:sz w:val="22"/>
        </w:rPr>
        <w:t xml:space="preserve">[04:07] </w:t>
      </w:r>
      <w:r>
        <w:rPr>
          <w:b/>
          <w:color w:val="4338CA"/>
          <w:sz w:val="22"/>
        </w:rPr>
        <w:t xml:space="preserve">Опытный автовладелец: </w:t>
      </w:r>
      <w:r>
        <w:rPr>
          <w:color w:val="000000"/>
          <w:sz w:val="22"/>
        </w:rPr>
        <w:t>Ну, у меня были пробушки по зажиганию, я начал влезть что это из-за чего это такое было, и так как это была V-образная шестёрка, то надо было искать какие-то пропуски. Я перебрал всё, оставалось только самое тяжёлое и самое дорогое, на самом деле, из ремонта. Это перемор в головке блока цилиндров.</w:t>
      </w:r>
    </w:p>
    <w:p>
      <w:r>
        <w:rPr>
          <w:b/>
          <w:color w:val="000000"/>
          <w:sz w:val="22"/>
        </w:rPr>
        <w:t xml:space="preserve">[04:29] </w:t>
      </w:r>
      <w:r>
        <w:rPr>
          <w:b/>
          <w:color w:val="4338CA"/>
          <w:sz w:val="22"/>
        </w:rPr>
        <w:t xml:space="preserve">Опытный автовладелец: </w:t>
      </w:r>
      <w:r>
        <w:rPr>
          <w:color w:val="000000"/>
          <w:sz w:val="22"/>
        </w:rPr>
        <w:t>Это, собственно, я и делал. Но потом в последствии пришлось поменять мотор целиком.</w:t>
      </w:r>
    </w:p>
    <w:p>
      <w:r>
        <w:rPr>
          <w:b/>
          <w:color w:val="000000"/>
          <w:sz w:val="22"/>
        </w:rPr>
        <w:t xml:space="preserve">[04:35] </w:t>
      </w:r>
      <w:r>
        <w:rPr>
          <w:b/>
          <w:color w:val="0F766E"/>
          <w:sz w:val="22"/>
        </w:rPr>
        <w:t xml:space="preserve">Интервьютер: </w:t>
      </w:r>
      <w:r>
        <w:rPr>
          <w:color w:val="000000"/>
          <w:sz w:val="22"/>
        </w:rPr>
        <w:t>А как вы в целом поняли, что есть проблема?</w:t>
      </w:r>
    </w:p>
    <w:p>
      <w:r>
        <w:rPr>
          <w:b/>
          <w:color w:val="000000"/>
          <w:sz w:val="22"/>
        </w:rPr>
        <w:t xml:space="preserve">[04:40] </w:t>
      </w:r>
      <w:r>
        <w:rPr>
          <w:b/>
          <w:color w:val="4338CA"/>
          <w:sz w:val="22"/>
        </w:rPr>
        <w:t xml:space="preserve">Опытный автовладелец: </w:t>
      </w:r>
      <w:r>
        <w:rPr>
          <w:color w:val="000000"/>
          <w:sz w:val="22"/>
        </w:rPr>
        <w:t>Есть разные варианты диагностики, как старые, так и новые. Кроме как электронно запустимые везде, подключение компьютера и проверки электронной диагностики. И старые дедовские методы, когда подключаешь манометр и просматриваешь. Исключение каких-то базовых потребителей, дают тебе Подразумевают, что ты будешь догадываться, что что-то другое скрывалось.</w:t>
      </w:r>
    </w:p>
    <w:p>
      <w:r>
        <w:rPr>
          <w:b/>
          <w:color w:val="000000"/>
          <w:sz w:val="22"/>
        </w:rPr>
        <w:t xml:space="preserve">[05:13] </w:t>
      </w:r>
      <w:r>
        <w:rPr>
          <w:b/>
          <w:color w:val="0F766E"/>
          <w:sz w:val="22"/>
        </w:rPr>
        <w:t xml:space="preserve">Интервьютер: </w:t>
      </w:r>
      <w:r>
        <w:rPr>
          <w:color w:val="000000"/>
          <w:sz w:val="22"/>
        </w:rPr>
        <w:t>А вот когда произошла поломка, вы в целом в начале в самом понимали, что случилось конкретно или нет?</w:t>
      </w:r>
    </w:p>
    <w:p>
      <w:r>
        <w:rPr>
          <w:b/>
          <w:color w:val="000000"/>
          <w:sz w:val="22"/>
        </w:rPr>
        <w:t xml:space="preserve">[05:24] </w:t>
      </w:r>
      <w:r>
        <w:rPr>
          <w:b/>
          <w:color w:val="4338CA"/>
          <w:sz w:val="22"/>
        </w:rPr>
        <w:t xml:space="preserve">Опытный автовладелец: </w:t>
      </w:r>
      <w:r>
        <w:rPr>
          <w:color w:val="000000"/>
          <w:sz w:val="22"/>
        </w:rPr>
        <w:t>А вот</w:t>
      </w:r>
    </w:p>
    <w:p>
      <w:r>
        <w:rPr>
          <w:b/>
          <w:color w:val="000000"/>
          <w:sz w:val="22"/>
        </w:rPr>
        <w:t xml:space="preserve">[05:47] </w:t>
      </w:r>
      <w:r>
        <w:rPr>
          <w:b/>
          <w:color w:val="0F766E"/>
          <w:sz w:val="22"/>
        </w:rPr>
        <w:t xml:space="preserve">Интервьютер: </w:t>
      </w:r>
      <w:r>
        <w:rPr>
          <w:color w:val="000000"/>
          <w:sz w:val="22"/>
        </w:rPr>
        <w:t>когда вы поняли, в чем проблема, что вы сделали первым делом?</w:t>
      </w:r>
    </w:p>
    <w:p>
      <w:r>
        <w:rPr>
          <w:b/>
          <w:color w:val="000000"/>
          <w:sz w:val="22"/>
        </w:rPr>
        <w:t xml:space="preserve">[05:54] </w:t>
      </w:r>
      <w:r>
        <w:rPr>
          <w:b/>
          <w:color w:val="4338CA"/>
          <w:sz w:val="22"/>
        </w:rPr>
        <w:t xml:space="preserve">Опытный автовладелец: </w:t>
      </w:r>
      <w:r>
        <w:rPr>
          <w:color w:val="000000"/>
          <w:sz w:val="22"/>
        </w:rPr>
        <w:t>Зашёл засмотреть, за сколько можно будет её продать в таком состоянии.</w:t>
      </w:r>
    </w:p>
    <w:p>
      <w:r>
        <w:rPr>
          <w:b/>
          <w:color w:val="000000"/>
          <w:sz w:val="22"/>
        </w:rPr>
        <w:t xml:space="preserve">[06:02] </w:t>
      </w:r>
      <w:r>
        <w:rPr>
          <w:b/>
          <w:color w:val="0F766E"/>
          <w:sz w:val="22"/>
        </w:rPr>
        <w:t xml:space="preserve">Интервьютер: </w:t>
      </w:r>
      <w:r>
        <w:rPr>
          <w:color w:val="000000"/>
          <w:sz w:val="22"/>
        </w:rPr>
        <w:t>А потом, когда всё-таки решили чинить, с чего вы начали? Позвонили кому-то или сами хотели попробовать изначально?</w:t>
      </w:r>
    </w:p>
    <w:p>
      <w:r>
        <w:rPr>
          <w:b/>
          <w:color w:val="000000"/>
          <w:sz w:val="22"/>
        </w:rPr>
        <w:t xml:space="preserve">[06:11] </w:t>
      </w:r>
      <w:r>
        <w:rPr>
          <w:b/>
          <w:color w:val="4338CA"/>
          <w:sz w:val="22"/>
        </w:rPr>
        <w:t xml:space="preserve">Опытный автовладелец: </w:t>
      </w:r>
      <w:r>
        <w:rPr>
          <w:color w:val="000000"/>
          <w:sz w:val="22"/>
        </w:rPr>
        <w:t>Позвонил, уточнил, сколько будет это стоить. Вообще речь, сколько будет стоить запчасти, как это возможно осуществить, и понял, что для меня это не особая проблема будет. А я же сам, говорят.</w:t>
      </w:r>
    </w:p>
    <w:p>
      <w:r>
        <w:rPr>
          <w:b/>
          <w:color w:val="000000"/>
          <w:sz w:val="22"/>
        </w:rPr>
        <w:t xml:space="preserve">[06:27] </w:t>
      </w:r>
      <w:r>
        <w:rPr>
          <w:b/>
          <w:color w:val="0F766E"/>
          <w:sz w:val="22"/>
        </w:rPr>
        <w:t xml:space="preserve">Интервьютер: </w:t>
      </w:r>
      <w:r>
        <w:rPr>
          <w:color w:val="000000"/>
          <w:sz w:val="22"/>
        </w:rPr>
        <w:t>А что для вас было важнее на этом этапе, когда вы решили сами чинить машину?</w:t>
      </w:r>
    </w:p>
    <w:p>
      <w:r>
        <w:rPr>
          <w:b/>
          <w:color w:val="000000"/>
          <w:sz w:val="22"/>
        </w:rPr>
        <w:t xml:space="preserve">[06:36] </w:t>
      </w:r>
      <w:r>
        <w:rPr>
          <w:b/>
          <w:color w:val="4338CA"/>
          <w:sz w:val="22"/>
        </w:rPr>
        <w:t xml:space="preserve">Опытный автовладелец: </w:t>
      </w:r>
      <w:r>
        <w:rPr>
          <w:color w:val="000000"/>
          <w:sz w:val="22"/>
        </w:rPr>
        <w:t>Важнее? Да. Я даже не знал, что было вовремя. Был найден мотор, опять же, за 50 тысяч рублей. Куплен он, привезён, и всё. Когда у меня был мотор, мне было понимание, что мне нужно вот этот вытащить, а вот этот вставить. Ну, перегляд, и всё было готово после работы.</w:t>
      </w:r>
    </w:p>
    <w:p>
      <w:r>
        <w:rPr>
          <w:b/>
          <w:color w:val="000000"/>
          <w:sz w:val="22"/>
        </w:rPr>
        <w:t xml:space="preserve">[07:00] </w:t>
      </w:r>
      <w:r>
        <w:rPr>
          <w:b/>
          <w:color w:val="0F766E"/>
          <w:sz w:val="22"/>
        </w:rPr>
        <w:t xml:space="preserve">Интервьютер: </w:t>
      </w:r>
      <w:r>
        <w:rPr>
          <w:color w:val="000000"/>
          <w:sz w:val="22"/>
        </w:rPr>
        <w:t>А вот можете рассказать, пожалуйста, о своих первых эмоциях и чувствах, когда вы поняли, что самое дорогое в машине сломалось?</w:t>
      </w:r>
    </w:p>
    <w:p>
      <w:r>
        <w:rPr>
          <w:b/>
          <w:color w:val="000000"/>
          <w:sz w:val="22"/>
        </w:rPr>
        <w:t xml:space="preserve">[07:09] </w:t>
      </w:r>
      <w:r>
        <w:rPr>
          <w:b/>
          <w:color w:val="4338CA"/>
          <w:sz w:val="22"/>
        </w:rPr>
        <w:t xml:space="preserve">Опытный автовладелец: </w:t>
      </w:r>
      <w:r>
        <w:rPr>
          <w:color w:val="000000"/>
          <w:sz w:val="22"/>
        </w:rPr>
        <w:t>Глобальное разочарование. Потому что в прошлый раз, перед покупкой машины, я, собственно, ее диагностировал, проверял, и понимал, что вот именно этот конкретный агрегат мотора был уже сделан, приоритетно сделан хорошо. Что показывала конкретная диагностика. Ну, к сожалению, не уследил.</w:t>
      </w:r>
    </w:p>
    <w:p>
      <w:r>
        <w:rPr>
          <w:b/>
          <w:color w:val="000000"/>
          <w:sz w:val="22"/>
        </w:rPr>
        <w:t xml:space="preserve">[07:33] </w:t>
      </w:r>
      <w:r>
        <w:rPr>
          <w:b/>
          <w:color w:val="4338CA"/>
          <w:sz w:val="22"/>
        </w:rPr>
        <w:t xml:space="preserve">Опытный автовладелец: </w:t>
      </w:r>
      <w:r>
        <w:rPr>
          <w:color w:val="000000"/>
          <w:sz w:val="22"/>
        </w:rPr>
        <w:t>И вот результат был... Удалил, по-моему, кошельку уже.</w:t>
      </w:r>
    </w:p>
    <w:p>
      <w:r>
        <w:rPr>
          <w:b/>
          <w:color w:val="000000"/>
          <w:sz w:val="22"/>
        </w:rPr>
        <w:t xml:space="preserve">[07:39] </w:t>
      </w:r>
      <w:r>
        <w:rPr>
          <w:b/>
          <w:color w:val="0F766E"/>
          <w:sz w:val="22"/>
        </w:rPr>
        <w:t xml:space="preserve">Интервьютер: </w:t>
      </w:r>
      <w:r>
        <w:rPr>
          <w:color w:val="000000"/>
          <w:sz w:val="22"/>
        </w:rPr>
        <w:t>А вот в подобных стрессовых ситуациях, когда машина ломается, что для вас важнее всего? Это самому понимать и возможность подчинить машину, или чтобы кто-то за вас это сделал?</w:t>
      </w:r>
    </w:p>
    <w:p>
      <w:r>
        <w:rPr>
          <w:b/>
          <w:color w:val="000000"/>
          <w:sz w:val="22"/>
        </w:rPr>
        <w:t xml:space="preserve">[07:53] </w:t>
      </w:r>
      <w:r>
        <w:rPr>
          <w:b/>
          <w:color w:val="4338CA"/>
          <w:sz w:val="22"/>
        </w:rPr>
        <w:t xml:space="preserve">Опытный автовладелец: </w:t>
      </w:r>
      <w:r>
        <w:rPr>
          <w:color w:val="000000"/>
          <w:sz w:val="22"/>
        </w:rPr>
        <w:t>Это другие ответы. Наверное, важно это понять, что именно у тебя сломалось. Если ты располагаешься возможностями, чтобы кто-то это сделал, ради бога. Если ты не располагаешься такими возможностями, тебе интересно самому поговорять, то ты будешь поговорять сам. Вот так, наверное.</w:t>
      </w:r>
    </w:p>
    <w:p>
      <w:r>
        <w:rPr>
          <w:b/>
          <w:color w:val="000000"/>
          <w:sz w:val="22"/>
        </w:rPr>
        <w:t xml:space="preserve">[08:12] </w:t>
      </w:r>
      <w:r>
        <w:rPr>
          <w:b/>
          <w:color w:val="0F766E"/>
          <w:sz w:val="22"/>
        </w:rPr>
        <w:t xml:space="preserve">Интервьютер: </w:t>
      </w:r>
      <w:r>
        <w:rPr>
          <w:color w:val="000000"/>
          <w:sz w:val="22"/>
        </w:rPr>
        <w:t>А вот что в таких ситуациях вам помогает оставаться спокойным?</w:t>
      </w:r>
    </w:p>
    <w:p>
      <w:r>
        <w:rPr>
          <w:b/>
          <w:color w:val="000000"/>
          <w:sz w:val="22"/>
        </w:rPr>
        <w:t xml:space="preserve">[08:19] </w:t>
      </w:r>
      <w:r>
        <w:rPr>
          <w:b/>
          <w:color w:val="4338CA"/>
          <w:sz w:val="22"/>
        </w:rPr>
        <w:t xml:space="preserve">Опытный автовладелец: </w:t>
      </w:r>
      <w:r>
        <w:rPr>
          <w:color w:val="000000"/>
          <w:sz w:val="22"/>
        </w:rPr>
        <w:t>Алкоголь. Поняла.</w:t>
      </w:r>
    </w:p>
    <w:p>
      <w:r>
        <w:rPr>
          <w:b/>
          <w:color w:val="000000"/>
          <w:sz w:val="22"/>
        </w:rPr>
        <w:t xml:space="preserve">[08:27] </w:t>
      </w:r>
      <w:r>
        <w:rPr>
          <w:b/>
          <w:color w:val="0F766E"/>
          <w:sz w:val="22"/>
        </w:rPr>
        <w:t xml:space="preserve">Интервьютер: </w:t>
      </w:r>
      <w:r>
        <w:rPr>
          <w:color w:val="000000"/>
          <w:sz w:val="22"/>
        </w:rPr>
        <w:t>А бывают ли ситуации, когда в автосервисе вам, допустим, вы приехали с определенной проблемой, вам не помогли или сделали даже хуже?</w:t>
      </w:r>
    </w:p>
    <w:p>
      <w:r>
        <w:rPr>
          <w:b/>
          <w:color w:val="000000"/>
          <w:sz w:val="22"/>
        </w:rPr>
        <w:t xml:space="preserve">[08:39] </w:t>
      </w:r>
      <w:r>
        <w:rPr>
          <w:b/>
          <w:color w:val="4338CA"/>
          <w:sz w:val="22"/>
        </w:rPr>
        <w:t xml:space="preserve">Опытный автовладелец: </w:t>
      </w:r>
      <w:r>
        <w:rPr>
          <w:color w:val="000000"/>
          <w:sz w:val="22"/>
        </w:rPr>
        <w:t>Вы знаете, я с такой проблемой конкретно не сталкивался. Подобная, но она подобная, она прям за уши притянута. Было такое, но это все равно решилось потом.</w:t>
      </w:r>
    </w:p>
    <w:p>
      <w:r>
        <w:rPr>
          <w:b/>
          <w:color w:val="000000"/>
          <w:sz w:val="22"/>
        </w:rPr>
        <w:t xml:space="preserve">[08:51] </w:t>
      </w:r>
      <w:r>
        <w:rPr>
          <w:b/>
          <w:color w:val="0F766E"/>
          <w:sz w:val="22"/>
        </w:rPr>
        <w:t xml:space="preserve">Интервьютер: </w:t>
      </w:r>
      <w:r>
        <w:rPr>
          <w:color w:val="000000"/>
          <w:sz w:val="22"/>
        </w:rPr>
        <w:t>А вот после такой ситуации у вас подорвалось доверие к автосервисам или в целом нет?</w:t>
      </w:r>
    </w:p>
    <w:p>
      <w:r>
        <w:rPr>
          <w:b/>
          <w:color w:val="000000"/>
          <w:sz w:val="22"/>
        </w:rPr>
        <w:t xml:space="preserve">[09:00] </w:t>
      </w:r>
      <w:r>
        <w:rPr>
          <w:b/>
          <w:color w:val="4338CA"/>
          <w:sz w:val="22"/>
        </w:rPr>
        <w:t xml:space="preserve">Опытный автовладелец: </w:t>
      </w:r>
      <w:r>
        <w:rPr>
          <w:color w:val="000000"/>
          <w:sz w:val="22"/>
        </w:rPr>
        <w:t>Вы знаете, на самом деле, я сталкивался совсем недавно как раз на автомобиле Супруги. У меня меняли сцепление, и это все вылезло в 250 тысяч рублей. Затянулось все это на четыре месяца. Но мое упертое состояние, что они не доделали, не делали все качественно, не давало мне покоя.</w:t>
      </w:r>
    </w:p>
    <w:p>
      <w:r>
        <w:rPr>
          <w:b/>
          <w:color w:val="000000"/>
          <w:sz w:val="22"/>
        </w:rPr>
        <w:t xml:space="preserve">[09:30] </w:t>
      </w:r>
      <w:r>
        <w:rPr>
          <w:b/>
          <w:color w:val="4338CA"/>
          <w:sz w:val="22"/>
        </w:rPr>
        <w:t xml:space="preserve">Опытный автовладелец: </w:t>
      </w:r>
      <w:r>
        <w:rPr>
          <w:color w:val="000000"/>
          <w:sz w:val="22"/>
        </w:rPr>
        <w:t>И, соответственно, четыре месяца я ездил и пытался решить этот вопрос вместе с ними. Вы, кстати, не слышали о том, что мы не доделали. Хотел обратиться в другой сервис. По последней рекомендации по замене подушек мотора и коробки, соответственно, все реально изменилось и стало ладно.</w:t>
      </w:r>
    </w:p>
    <w:p>
      <w:r>
        <w:rPr>
          <w:b/>
          <w:color w:val="000000"/>
          <w:sz w:val="22"/>
        </w:rPr>
        <w:t xml:space="preserve">[09:53] </w:t>
      </w:r>
      <w:r>
        <w:rPr>
          <w:b/>
          <w:color w:val="4338CA"/>
          <w:sz w:val="22"/>
        </w:rPr>
        <w:t xml:space="preserve">Опытный автовладелец: </w:t>
      </w:r>
      <w:r>
        <w:rPr>
          <w:color w:val="000000"/>
          <w:sz w:val="22"/>
        </w:rPr>
        <w:t>Ну, то есть там хорошо работает. То, что и должно было быть.</w:t>
      </w:r>
    </w:p>
    <w:p>
      <w:r>
        <w:rPr>
          <w:b/>
          <w:color w:val="000000"/>
          <w:sz w:val="22"/>
        </w:rPr>
        <w:t xml:space="preserve">[09:58] </w:t>
      </w:r>
      <w:r>
        <w:rPr>
          <w:b/>
          <w:color w:val="0F766E"/>
          <w:sz w:val="22"/>
        </w:rPr>
        <w:t xml:space="preserve">Интервьютер: </w:t>
      </w:r>
      <w:r>
        <w:rPr>
          <w:color w:val="000000"/>
          <w:sz w:val="22"/>
        </w:rPr>
        <w:t>А вот использовали ли вы, когда автомобиль ломается, или в похожих ситуациях, цифровые сервисы или онлайн-источники, типа сайты, форумы, приложения?</w:t>
      </w:r>
    </w:p>
    <w:p>
      <w:r>
        <w:rPr>
          <w:b/>
          <w:color w:val="000000"/>
          <w:sz w:val="22"/>
        </w:rPr>
        <w:t xml:space="preserve">[10:11] </w:t>
      </w:r>
      <w:r>
        <w:rPr>
          <w:b/>
          <w:color w:val="4338CA"/>
          <w:sz w:val="22"/>
        </w:rPr>
        <w:t xml:space="preserve">Опытный автовладелец: </w:t>
      </w:r>
      <w:r>
        <w:rPr>
          <w:color w:val="000000"/>
          <w:sz w:val="22"/>
        </w:rPr>
        <w:t>Конечно. Только так это и делается. К сожалению, только так это и делается, потому что молодыми источниками уже давно никто не пользуется.</w:t>
      </w:r>
    </w:p>
    <w:p>
      <w:r>
        <w:rPr>
          <w:b/>
          <w:color w:val="000000"/>
          <w:sz w:val="22"/>
        </w:rPr>
        <w:t xml:space="preserve">[10:20] </w:t>
      </w:r>
      <w:r>
        <w:rPr>
          <w:b/>
          <w:color w:val="0F766E"/>
          <w:sz w:val="22"/>
        </w:rPr>
        <w:t xml:space="preserve">Интервьютер: </w:t>
      </w:r>
      <w:r>
        <w:rPr>
          <w:color w:val="000000"/>
          <w:sz w:val="22"/>
        </w:rPr>
        <w:t>То есть в целом вы положительно относитесь к цифровым сервисам?</w:t>
      </w:r>
    </w:p>
    <w:p>
      <w:r>
        <w:rPr>
          <w:b/>
          <w:color w:val="000000"/>
          <w:sz w:val="22"/>
        </w:rPr>
        <w:t xml:space="preserve">[10:28] </w:t>
      </w:r>
      <w:r>
        <w:rPr>
          <w:b/>
          <w:color w:val="4338CA"/>
          <w:sz w:val="22"/>
        </w:rPr>
        <w:t xml:space="preserve">Опытный автовладелец: </w:t>
      </w:r>
      <w:r>
        <w:rPr>
          <w:color w:val="000000"/>
          <w:sz w:val="22"/>
        </w:rPr>
        <w:t>Конечно, да. В Ближком Киеве есть куча информации о том, что запрещено в Киеве. Смотри, как это делается, если что-то с вами делают люди, они отпускают.</w:t>
      </w:r>
    </w:p>
    <w:p>
      <w:r>
        <w:rPr>
          <w:b/>
          <w:color w:val="000000"/>
          <w:sz w:val="22"/>
        </w:rPr>
        <w:t xml:space="preserve">[10:51] </w:t>
      </w:r>
      <w:r>
        <w:rPr>
          <w:b/>
          <w:color w:val="4338CA"/>
          <w:sz w:val="22"/>
        </w:rPr>
        <w:t xml:space="preserve">Опытный автовладелец: </w:t>
      </w:r>
      <w:r>
        <w:rPr>
          <w:color w:val="000000"/>
          <w:sz w:val="22"/>
        </w:rPr>
        <w:t>Но это не из-за меня.</w:t>
      </w:r>
    </w:p>
    <w:p>
      <w:r>
        <w:rPr>
          <w:b/>
          <w:color w:val="000000"/>
          <w:sz w:val="22"/>
        </w:rPr>
        <w:t xml:space="preserve">[10:57] </w:t>
      </w:r>
      <w:r>
        <w:rPr>
          <w:b/>
          <w:color w:val="0F766E"/>
          <w:sz w:val="22"/>
        </w:rPr>
        <w:t xml:space="preserve">Интервьютер: </w:t>
      </w:r>
      <w:r>
        <w:rPr>
          <w:color w:val="000000"/>
          <w:sz w:val="22"/>
        </w:rPr>
        <w:t>Алло? Алло?</w:t>
      </w:r>
    </w:p>
    <w:p>
      <w:r>
        <w:rPr>
          <w:b/>
          <w:color w:val="000000"/>
          <w:sz w:val="22"/>
        </w:rPr>
        <w:t xml:space="preserve">[11:00] </w:t>
      </w:r>
      <w:r>
        <w:rPr>
          <w:b/>
          <w:color w:val="4338CA"/>
          <w:sz w:val="22"/>
        </w:rPr>
        <w:t xml:space="preserve">Опытный автовладелец: </w:t>
      </w:r>
      <w:r>
        <w:rPr>
          <w:color w:val="000000"/>
          <w:sz w:val="22"/>
        </w:rPr>
        <w:t>Да, да, да. Вот.</w:t>
      </w:r>
    </w:p>
    <w:p>
      <w:r>
        <w:rPr>
          <w:b/>
          <w:color w:val="000000"/>
          <w:sz w:val="22"/>
        </w:rPr>
        <w:t xml:space="preserve">[11:01] </w:t>
      </w:r>
      <w:r>
        <w:rPr>
          <w:b/>
          <w:color w:val="0F766E"/>
          <w:sz w:val="22"/>
        </w:rPr>
        <w:t xml:space="preserve">Интервьютер: </w:t>
      </w:r>
      <w:r>
        <w:rPr>
          <w:color w:val="000000"/>
          <w:sz w:val="22"/>
        </w:rPr>
        <w:t>Всё, связь восстановилась. А были ли ситуации, когда рекомендации онлайн-источников вызывали сомнения?</w:t>
      </w:r>
    </w:p>
    <w:p>
      <w:r>
        <w:rPr>
          <w:b/>
          <w:color w:val="000000"/>
          <w:sz w:val="22"/>
        </w:rPr>
        <w:t xml:space="preserve">[11:11] </w:t>
      </w:r>
      <w:r>
        <w:rPr>
          <w:b/>
          <w:color w:val="4338CA"/>
          <w:sz w:val="22"/>
        </w:rPr>
        <w:t xml:space="preserve">Опытный автовладелец: </w:t>
      </w:r>
      <w:r>
        <w:rPr>
          <w:color w:val="000000"/>
          <w:sz w:val="22"/>
        </w:rPr>
        <w:t>Конечно.</w:t>
      </w:r>
    </w:p>
    <w:p>
      <w:r>
        <w:rPr>
          <w:b/>
          <w:color w:val="000000"/>
          <w:sz w:val="22"/>
        </w:rPr>
        <w:t xml:space="preserve">[11:12] </w:t>
      </w:r>
      <w:r>
        <w:rPr>
          <w:b/>
          <w:color w:val="0F766E"/>
          <w:sz w:val="22"/>
        </w:rPr>
        <w:t xml:space="preserve">Интервьютер: </w:t>
      </w:r>
      <w:r>
        <w:rPr>
          <w:color w:val="000000"/>
          <w:sz w:val="22"/>
        </w:rPr>
        <w:t>Конечно.</w:t>
      </w:r>
    </w:p>
    <w:p>
      <w:r>
        <w:rPr>
          <w:b/>
          <w:color w:val="000000"/>
          <w:sz w:val="22"/>
        </w:rPr>
        <w:t xml:space="preserve">[11:14] </w:t>
      </w:r>
      <w:r>
        <w:rPr>
          <w:b/>
          <w:color w:val="4338CA"/>
          <w:sz w:val="22"/>
        </w:rPr>
        <w:t xml:space="preserve">Опытный автовладелец: </w:t>
      </w:r>
      <w:r>
        <w:rPr>
          <w:color w:val="000000"/>
          <w:sz w:val="22"/>
        </w:rPr>
        <w:t>Ну и такое. Надо презво оценивать, что именно люди делают и как они это делают. То есть смотреть за роли внимательно. И недостаточно просто слушать и безумно делать то, что они делают.</w:t>
      </w:r>
    </w:p>
    <w:p>
      <w:r>
        <w:rPr>
          <w:b/>
          <w:color w:val="000000"/>
          <w:sz w:val="22"/>
        </w:rPr>
        <w:t xml:space="preserve">[11:26] </w:t>
      </w:r>
      <w:r>
        <w:rPr>
          <w:b/>
          <w:color w:val="0F766E"/>
          <w:sz w:val="22"/>
        </w:rPr>
        <w:t xml:space="preserve">Интервьютер: </w:t>
      </w:r>
      <w:r>
        <w:rPr>
          <w:color w:val="000000"/>
          <w:sz w:val="22"/>
        </w:rPr>
        <w:t>А вот при каких условиях вы можете доверять цифровым сервисам помощи автомобилистам?</w:t>
      </w:r>
    </w:p>
    <w:p>
      <w:r>
        <w:rPr>
          <w:b/>
          <w:color w:val="000000"/>
          <w:sz w:val="22"/>
        </w:rPr>
        <w:t xml:space="preserve">[11:33] </w:t>
      </w:r>
      <w:r>
        <w:rPr>
          <w:b/>
          <w:color w:val="4338CA"/>
          <w:sz w:val="22"/>
        </w:rPr>
        <w:t xml:space="preserve">Опытный автовладелец: </w:t>
      </w:r>
      <w:r>
        <w:rPr>
          <w:color w:val="000000"/>
          <w:sz w:val="22"/>
        </w:rPr>
        <w:t>Ну, в первую очередь, ты смотришь на инструмент, которым работают люди, и что именно делают, какими терминами они выражаются.</w:t>
      </w:r>
    </w:p>
    <w:p>
      <w:r>
        <w:rPr>
          <w:b/>
          <w:color w:val="000000"/>
          <w:sz w:val="22"/>
        </w:rPr>
        <w:t xml:space="preserve">[11:41] </w:t>
      </w:r>
      <w:r>
        <w:rPr>
          <w:b/>
          <w:color w:val="0F766E"/>
          <w:sz w:val="22"/>
        </w:rPr>
        <w:t xml:space="preserve">Интервьютер: </w:t>
      </w:r>
      <w:r>
        <w:rPr>
          <w:color w:val="000000"/>
          <w:sz w:val="22"/>
        </w:rPr>
        <w:t>А вот какие объяснения и форматы информации вам наиболее удобны для восприятия?</w:t>
      </w:r>
    </w:p>
    <w:p>
      <w:r>
        <w:rPr>
          <w:b/>
          <w:color w:val="000000"/>
          <w:sz w:val="22"/>
        </w:rPr>
        <w:t xml:space="preserve">[11:50] </w:t>
      </w:r>
      <w:r>
        <w:rPr>
          <w:b/>
          <w:color w:val="4338CA"/>
          <w:sz w:val="22"/>
        </w:rPr>
        <w:t xml:space="preserve">Опытный автовладелец: </w:t>
      </w:r>
      <w:r>
        <w:rPr>
          <w:color w:val="000000"/>
          <w:sz w:val="22"/>
        </w:rPr>
        <w:t>Еще раз прохожу, почему не после первой?</w:t>
      </w:r>
    </w:p>
    <w:p>
      <w:r>
        <w:rPr>
          <w:b/>
          <w:color w:val="000000"/>
          <w:sz w:val="22"/>
        </w:rPr>
        <w:t xml:space="preserve">[11:52] </w:t>
      </w:r>
      <w:r>
        <w:rPr>
          <w:b/>
          <w:color w:val="0F766E"/>
          <w:sz w:val="22"/>
        </w:rPr>
        <w:t xml:space="preserve">Интервьютер: </w:t>
      </w:r>
      <w:r>
        <w:rPr>
          <w:color w:val="000000"/>
          <w:sz w:val="22"/>
        </w:rPr>
        <w:t>А объяснения и форматы информации вам удобны для восприятия?</w:t>
      </w:r>
    </w:p>
    <w:p>
      <w:r>
        <w:rPr>
          <w:b/>
          <w:color w:val="000000"/>
          <w:sz w:val="22"/>
        </w:rPr>
        <w:t xml:space="preserve">[12:00] </w:t>
      </w:r>
      <w:r>
        <w:rPr>
          <w:b/>
          <w:color w:val="4338CA"/>
          <w:sz w:val="22"/>
        </w:rPr>
        <w:t xml:space="preserve">Опытный автовладелец: </w:t>
      </w:r>
      <w:r>
        <w:rPr>
          <w:color w:val="000000"/>
          <w:sz w:val="22"/>
        </w:rPr>
        <w:t>Видео, только видео. Ну хотя нет, видео и, наверное, текст. Видеотекст. То есть аудиопайлы этого не достаточно. Все равно ты либо выразируешь это сам, но текст, потому что там голое всё тщательно опишено, потому что правила почти не заметны. Не просто текст, а текст с фото обязательно.</w:t>
      </w:r>
    </w:p>
    <w:p>
      <w:r>
        <w:rPr>
          <w:b/>
          <w:color w:val="000000"/>
          <w:sz w:val="22"/>
        </w:rPr>
        <w:t xml:space="preserve">[12:25] </w:t>
      </w:r>
      <w:r>
        <w:rPr>
          <w:b/>
          <w:color w:val="0F766E"/>
          <w:sz w:val="22"/>
        </w:rPr>
        <w:t xml:space="preserve">Интервьютер: </w:t>
      </w:r>
      <w:r>
        <w:rPr>
          <w:color w:val="000000"/>
          <w:sz w:val="22"/>
        </w:rPr>
        <w:t>А вот есть ли у вас идея для цифрового сервиса помощи автомобилистам, за которые вы были бы готовы платить?</w:t>
      </w:r>
    </w:p>
    <w:p>
      <w:r>
        <w:rPr>
          <w:b/>
          <w:color w:val="000000"/>
          <w:sz w:val="22"/>
        </w:rPr>
        <w:t xml:space="preserve">[12:34] </w:t>
      </w:r>
      <w:r>
        <w:rPr>
          <w:b/>
          <w:color w:val="4338CA"/>
          <w:sz w:val="22"/>
        </w:rPr>
        <w:t xml:space="preserve">Опытный автовладелец: </w:t>
      </w:r>
      <w:r>
        <w:rPr>
          <w:color w:val="000000"/>
          <w:sz w:val="22"/>
        </w:rPr>
        <w:t>Не знаю. Какие сервисы есть, всё равно я за них плачу. Есть официальные каталоги. Тоже то же самое. Volkswagen, Audi M3, куда входят и Volkswagen, и Audi, и Bentley, ну и прочие.</w:t>
      </w:r>
    </w:p>
    <w:p>
      <w:r>
        <w:rPr>
          <w:b/>
          <w:color w:val="000000"/>
          <w:sz w:val="22"/>
        </w:rPr>
        <w:t xml:space="preserve">[12:57] </w:t>
      </w:r>
      <w:r>
        <w:rPr>
          <w:b/>
          <w:color w:val="4338CA"/>
          <w:sz w:val="22"/>
        </w:rPr>
        <w:t xml:space="preserve">Опытный автовладелец: </w:t>
      </w:r>
      <w:r>
        <w:rPr>
          <w:color w:val="000000"/>
          <w:sz w:val="22"/>
        </w:rPr>
        <w:t>Большое-большое простое пространство автомобиля. И для того, чтобы получить доступ к лицензированному сервисному приложению, сервисному мануалу по тому, как производить технические работы с этими автомобилями, ну он платный. Да, даже пиратский он все равно платный.</w:t>
      </w:r>
    </w:p>
    <w:p>
      <w:r>
        <w:rPr>
          <w:b/>
          <w:color w:val="000000"/>
          <w:sz w:val="22"/>
        </w:rPr>
        <w:t xml:space="preserve">[13:18] </w:t>
      </w:r>
      <w:r>
        <w:rPr>
          <w:b/>
          <w:color w:val="0F766E"/>
          <w:sz w:val="22"/>
        </w:rPr>
        <w:t xml:space="preserve">Интервьютер: </w:t>
      </w:r>
      <w:r>
        <w:rPr>
          <w:color w:val="000000"/>
          <w:sz w:val="22"/>
        </w:rPr>
        <w:t>А вот можете перечислить их названия, которыми вы пользуетесь, и что вам нравится в этих приложениях?</w:t>
      </w:r>
    </w:p>
    <w:p>
      <w:r>
        <w:rPr>
          <w:b/>
          <w:color w:val="000000"/>
          <w:sz w:val="22"/>
        </w:rPr>
        <w:t xml:space="preserve">[13:29] </w:t>
      </w:r>
      <w:r>
        <w:rPr>
          <w:b/>
          <w:color w:val="4338CA"/>
          <w:sz w:val="22"/>
        </w:rPr>
        <w:t xml:space="preserve">Опытный автовладелец: </w:t>
      </w:r>
      <w:r>
        <w:rPr>
          <w:color w:val="000000"/>
          <w:sz w:val="22"/>
        </w:rPr>
        <w:t>Ладно. Вам прямо названия, то есть они вам что-то дадут, эти названия?</w:t>
      </w:r>
    </w:p>
    <w:p>
      <w:r>
        <w:rPr>
          <w:b/>
          <w:color w:val="000000"/>
          <w:sz w:val="22"/>
        </w:rPr>
        <w:t xml:space="preserve">[13:40] </w:t>
      </w:r>
      <w:r>
        <w:rPr>
          <w:b/>
          <w:color w:val="0F766E"/>
          <w:sz w:val="22"/>
        </w:rPr>
        <w:t xml:space="preserve">Интервьютер: </w:t>
      </w:r>
      <w:r>
        <w:rPr>
          <w:color w:val="000000"/>
          <w:sz w:val="22"/>
        </w:rPr>
        <w:t>Ну это, скажем так, изучаем рынок конкурентов.</w:t>
      </w:r>
    </w:p>
    <w:p>
      <w:r>
        <w:rPr>
          <w:b/>
          <w:color w:val="000000"/>
          <w:sz w:val="22"/>
        </w:rPr>
        <w:t xml:space="preserve">[13:45] </w:t>
      </w:r>
      <w:r>
        <w:rPr>
          <w:b/>
          <w:color w:val="4338CA"/>
          <w:sz w:val="22"/>
        </w:rPr>
        <w:t xml:space="preserve">Опытный автовладелец: </w:t>
      </w:r>
      <w:r>
        <w:rPr>
          <w:color w:val="000000"/>
          <w:sz w:val="22"/>
        </w:rPr>
        <w:t>Но есть правильное приложение, по крайней мере по лагу, это Эльжи. Это основное приложение, я не знаю, как оно именно расшифровывается, но это чисто оригинальное, ну, Volkswagen-овское приложение, которое по всем моделям предоставляет тебе полный мануал доступ. Это сервисное приложение, то есть официальные дилеры пользуются тоже им. Я знаю, что у них оно, ну, не знаю, плата, ну, как бы купают, наверное, компанию, да, там сервис, А вот</w:t>
      </w:r>
    </w:p>
    <w:p>
      <w:r>
        <w:rPr>
          <w:b/>
          <w:color w:val="000000"/>
          <w:sz w:val="22"/>
        </w:rPr>
        <w:t xml:space="preserve">[14:20] </w:t>
      </w:r>
      <w:r>
        <w:rPr>
          <w:b/>
          <w:color w:val="0F766E"/>
          <w:sz w:val="22"/>
        </w:rPr>
        <w:t xml:space="preserve">Интервьютер: </w:t>
      </w:r>
      <w:r>
        <w:rPr>
          <w:color w:val="000000"/>
          <w:sz w:val="22"/>
        </w:rPr>
        <w:t>какие функции в этом приложении вам максимально полезны?</w:t>
      </w:r>
    </w:p>
    <w:p>
      <w:r>
        <w:rPr>
          <w:b/>
          <w:color w:val="000000"/>
          <w:sz w:val="22"/>
        </w:rPr>
        <w:t xml:space="preserve">[14:28] </w:t>
      </w:r>
      <w:r>
        <w:rPr>
          <w:b/>
          <w:color w:val="4338CA"/>
          <w:sz w:val="22"/>
        </w:rPr>
        <w:t xml:space="preserve">Опытный автовладелец: </w:t>
      </w:r>
      <w:r>
        <w:rPr>
          <w:color w:val="000000"/>
          <w:sz w:val="22"/>
        </w:rPr>
        <w:t>А</w:t>
      </w:r>
    </w:p>
    <w:p>
      <w:r>
        <w:rPr>
          <w:b/>
          <w:color w:val="000000"/>
          <w:sz w:val="22"/>
        </w:rPr>
        <w:t xml:space="preserve">[14:34] </w:t>
      </w:r>
      <w:r>
        <w:rPr>
          <w:b/>
          <w:color w:val="0F766E"/>
          <w:sz w:val="22"/>
        </w:rPr>
        <w:t xml:space="preserve">Интервьютер: </w:t>
      </w:r>
      <w:r>
        <w:rPr>
          <w:color w:val="000000"/>
          <w:sz w:val="22"/>
        </w:rPr>
        <w:t>вот сервис помогает проверять, что с машиной происходит, верно?</w:t>
      </w:r>
    </w:p>
    <w:p>
      <w:r>
        <w:rPr>
          <w:b/>
          <w:color w:val="000000"/>
          <w:sz w:val="22"/>
        </w:rPr>
        <w:t xml:space="preserve">[14:42] </w:t>
      </w:r>
      <w:r>
        <w:rPr>
          <w:b/>
          <w:color w:val="4338CA"/>
          <w:sz w:val="22"/>
        </w:rPr>
        <w:t xml:space="preserve">Опытный автовладелец: </w:t>
      </w:r>
      <w:r>
        <w:rPr>
          <w:color w:val="000000"/>
          <w:sz w:val="22"/>
        </w:rPr>
        <w:t>Ну, конечно. Ну, нет, она не помогает только проверять, она... Ну, в том числе не помогает проверять, но больше она помогает разбирать. И разбираться, что и как там работает, как меняется. Куда смотреть и за что цепляться.</w:t>
      </w:r>
    </w:p>
    <w:p>
      <w:r>
        <w:rPr>
          <w:b/>
          <w:color w:val="000000"/>
          <w:sz w:val="22"/>
        </w:rPr>
        <w:t xml:space="preserve">[14:57] </w:t>
      </w:r>
      <w:r>
        <w:rPr>
          <w:b/>
          <w:color w:val="0F766E"/>
          <w:sz w:val="22"/>
        </w:rPr>
        <w:t xml:space="preserve">Интервьютер: </w:t>
      </w:r>
      <w:r>
        <w:rPr>
          <w:color w:val="000000"/>
          <w:sz w:val="22"/>
        </w:rPr>
        <w:t>А что в этом приложении вам не нравится при использовании?</w:t>
      </w:r>
    </w:p>
    <w:p>
      <w:r>
        <w:rPr>
          <w:b/>
          <w:color w:val="000000"/>
          <w:sz w:val="22"/>
        </w:rPr>
        <w:t xml:space="preserve">[15:03] </w:t>
      </w:r>
      <w:r>
        <w:rPr>
          <w:b/>
          <w:color w:val="4338CA"/>
          <w:sz w:val="22"/>
        </w:rPr>
        <w:t xml:space="preserve">Опытный автовладелец: </w:t>
      </w:r>
      <w:r>
        <w:rPr>
          <w:color w:val="000000"/>
          <w:sz w:val="22"/>
        </w:rPr>
        <w:t>Плотная основа?</w:t>
      </w:r>
    </w:p>
    <w:p>
      <w:r>
        <w:rPr>
          <w:b/>
          <w:color w:val="000000"/>
          <w:sz w:val="22"/>
        </w:rPr>
        <w:t xml:space="preserve">[15:06] </w:t>
      </w:r>
      <w:r>
        <w:rPr>
          <w:b/>
          <w:color w:val="0F766E"/>
          <w:sz w:val="22"/>
        </w:rPr>
        <w:t xml:space="preserve">Интервьютер: </w:t>
      </w:r>
      <w:r>
        <w:rPr>
          <w:color w:val="000000"/>
          <w:sz w:val="22"/>
        </w:rPr>
        <w:t>Ага.</w:t>
      </w:r>
    </w:p>
    <w:p>
      <w:r>
        <w:rPr>
          <w:b/>
          <w:color w:val="000000"/>
          <w:sz w:val="22"/>
        </w:rPr>
        <w:t xml:space="preserve">[15:08] </w:t>
      </w:r>
      <w:r>
        <w:rPr>
          <w:b/>
          <w:color w:val="4338CA"/>
          <w:sz w:val="22"/>
        </w:rPr>
        <w:t xml:space="preserve">Опытный автовладелец: </w:t>
      </w:r>
      <w:r>
        <w:rPr>
          <w:color w:val="000000"/>
          <w:sz w:val="22"/>
        </w:rPr>
        <w:t>А так... Да нет, она... Ну, ты ко всему всему проникаешь. Если у тебя в руках только рожковый ключ, то ты будешь пользоваться только рожковым ключом. Если у тебя появляется трещотка, то, конечно же, ты будешь в каких-то моментах удобнее пользоваться трещоткой.</w:t>
      </w:r>
    </w:p>
    <w:p>
      <w:r>
        <w:rPr>
          <w:b/>
          <w:color w:val="000000"/>
          <w:sz w:val="22"/>
        </w:rPr>
        <w:t xml:space="preserve">[15:29] </w:t>
      </w:r>
      <w:r>
        <w:rPr>
          <w:b/>
          <w:color w:val="4338CA"/>
          <w:sz w:val="22"/>
        </w:rPr>
        <w:t xml:space="preserve">Опытный автовладелец: </w:t>
      </w:r>
      <w:r>
        <w:rPr>
          <w:color w:val="000000"/>
          <w:sz w:val="22"/>
        </w:rPr>
        <w:t>Тут то же самое.</w:t>
      </w:r>
    </w:p>
    <w:p>
      <w:r>
        <w:rPr>
          <w:b/>
          <w:color w:val="000000"/>
          <w:sz w:val="22"/>
        </w:rPr>
        <w:t xml:space="preserve">[15:32] </w:t>
      </w:r>
      <w:r>
        <w:rPr>
          <w:b/>
          <w:color w:val="0F766E"/>
          <w:sz w:val="22"/>
        </w:rPr>
        <w:t xml:space="preserve">Интервьютер: </w:t>
      </w:r>
      <w:r>
        <w:rPr>
          <w:color w:val="000000"/>
          <w:sz w:val="22"/>
        </w:rPr>
        <w:t>А вот за какие функции этого приложения вы... Приходится платить, но в целом вы не хотели бы?</w:t>
      </w:r>
    </w:p>
    <w:p>
      <w:r>
        <w:rPr>
          <w:b/>
          <w:color w:val="000000"/>
          <w:sz w:val="22"/>
        </w:rPr>
        <w:t xml:space="preserve">[15:40] </w:t>
      </w:r>
      <w:r>
        <w:rPr>
          <w:b/>
          <w:color w:val="4338CA"/>
          <w:sz w:val="22"/>
        </w:rPr>
        <w:t xml:space="preserve">Опытный автовладелец: </w:t>
      </w:r>
      <w:r>
        <w:rPr>
          <w:color w:val="000000"/>
          <w:sz w:val="22"/>
        </w:rPr>
        <w:t>А ко мне такого, что, типа, за какие-то функции приходится платить. Ты просто покупаешь, оно одним пакетом идёт. У тебя нет вариации, чтобы купить что-то.</w:t>
      </w:r>
    </w:p>
    <w:p>
      <w:r>
        <w:rPr>
          <w:b/>
          <w:color w:val="000000"/>
          <w:sz w:val="22"/>
        </w:rPr>
        <w:t xml:space="preserve">[15:51] </w:t>
      </w:r>
      <w:r>
        <w:rPr>
          <w:b/>
          <w:color w:val="0F766E"/>
          <w:sz w:val="22"/>
        </w:rPr>
        <w:t xml:space="preserve">Интервьютер: </w:t>
      </w:r>
      <w:r>
        <w:rPr>
          <w:color w:val="000000"/>
          <w:sz w:val="22"/>
        </w:rPr>
        <w:t>Нет, это я поняла. Вот, ну, возможно, просто вам хотелось бы, чтобы какая-то функция была изначально бесплатной и потом только пакет какой-то купить.</w:t>
      </w:r>
    </w:p>
    <w:p>
      <w:r>
        <w:rPr>
          <w:b/>
          <w:color w:val="000000"/>
          <w:sz w:val="22"/>
        </w:rPr>
        <w:t xml:space="preserve">[16:01] </w:t>
      </w:r>
      <w:r>
        <w:rPr>
          <w:b/>
          <w:color w:val="4338CA"/>
          <w:sz w:val="22"/>
        </w:rPr>
        <w:t xml:space="preserve">Опытный автовладелец: </w:t>
      </w:r>
      <w:r>
        <w:rPr>
          <w:color w:val="000000"/>
          <w:sz w:val="22"/>
        </w:rPr>
        <w:t>Ну, там нет такой вариации.</w:t>
      </w:r>
    </w:p>
    <w:p>
      <w:r>
        <w:rPr>
          <w:b/>
          <w:color w:val="000000"/>
          <w:sz w:val="22"/>
        </w:rPr>
        <w:t xml:space="preserve">[16:04] </w:t>
      </w:r>
      <w:r>
        <w:rPr>
          <w:b/>
          <w:color w:val="0F766E"/>
          <w:sz w:val="22"/>
        </w:rPr>
        <w:t xml:space="preserve">Интервьютер: </w:t>
      </w:r>
      <w:r>
        <w:rPr>
          <w:color w:val="000000"/>
          <w:sz w:val="22"/>
        </w:rPr>
        <w:t>Угу, хорошо. А вот вы в целом это приложение используете на постоянной основе или как-то разово по ситуации?</w:t>
      </w:r>
    </w:p>
    <w:p>
      <w:r>
        <w:rPr>
          <w:b/>
          <w:color w:val="000000"/>
          <w:sz w:val="22"/>
        </w:rPr>
        <w:t xml:space="preserve">[16:13] </w:t>
      </w:r>
      <w:r>
        <w:rPr>
          <w:b/>
          <w:color w:val="4338CA"/>
          <w:sz w:val="22"/>
        </w:rPr>
        <w:t xml:space="preserve">Опытный автовладелец: </w:t>
      </w:r>
      <w:r>
        <w:rPr>
          <w:color w:val="000000"/>
          <w:sz w:val="22"/>
        </w:rPr>
        <w:t>Ну, как-то разово, когда приходится с чем-то сталкиваться, что ничего не знаю. То есть, когда ты, ну, производишь такие сервисные работы, ты каждый раз, ну, не каждый раз, а сталкиваешься с чем-то, да, что-то ты уже делал, ты это всё на автомате делаешь, ну, вспоминанием, скажем так. А что-то новое, допустим, у тебя возникает много ошибок или что-то новое увидел, тебе, естественно, нужна информация для этого нового-нового.</w:t>
      </w:r>
    </w:p>
    <w:p>
      <w:r>
        <w:rPr>
          <w:b/>
          <w:color w:val="000000"/>
          <w:sz w:val="22"/>
        </w:rPr>
        <w:t xml:space="preserve">[16:40] </w:t>
      </w:r>
      <w:r>
        <w:rPr>
          <w:b/>
          <w:color w:val="0F766E"/>
          <w:sz w:val="22"/>
        </w:rPr>
        <w:t xml:space="preserve">Интервьютер: </w:t>
      </w:r>
      <w:r>
        <w:rPr>
          <w:color w:val="000000"/>
          <w:sz w:val="22"/>
        </w:rPr>
        <w:t>А вот вы говорили, что у вас есть опыт продажи машины. Вы проверяли как-то ту машину перед продажей?</w:t>
      </w:r>
    </w:p>
    <w:p>
      <w:r>
        <w:rPr>
          <w:b/>
          <w:color w:val="000000"/>
          <w:sz w:val="22"/>
        </w:rPr>
        <w:t xml:space="preserve">[16:51] </w:t>
      </w:r>
      <w:r>
        <w:rPr>
          <w:b/>
          <w:color w:val="4338CA"/>
          <w:sz w:val="22"/>
        </w:rPr>
        <w:t xml:space="preserve">Опытный автовладелец: </w:t>
      </w:r>
      <w:r>
        <w:rPr>
          <w:color w:val="000000"/>
          <w:sz w:val="22"/>
        </w:rPr>
        <w:t>Не понял вопроса.</w:t>
      </w:r>
    </w:p>
    <w:p>
      <w:r>
        <w:rPr>
          <w:b/>
          <w:color w:val="000000"/>
          <w:sz w:val="22"/>
        </w:rPr>
        <w:t xml:space="preserve">[16:54] </w:t>
      </w:r>
      <w:r>
        <w:rPr>
          <w:b/>
          <w:color w:val="0F766E"/>
          <w:sz w:val="22"/>
        </w:rPr>
        <w:t xml:space="preserve">Интервьютер: </w:t>
      </w:r>
      <w:r>
        <w:rPr>
          <w:color w:val="000000"/>
          <w:sz w:val="22"/>
        </w:rPr>
        <w:t>Ну вот, насколько я знаю, перед тем, как продать машину, обычно её проверяют, её техническое состояние и в целом состояние автомобиля. Вы как-то это проверяли? Там, с помощью приложения или физически в автосервисе?</w:t>
      </w:r>
    </w:p>
    <w:p>
      <w:r>
        <w:rPr>
          <w:b/>
          <w:color w:val="000000"/>
          <w:sz w:val="22"/>
        </w:rPr>
        <w:t xml:space="preserve">[17:08] </w:t>
      </w:r>
      <w:r>
        <w:rPr>
          <w:b/>
          <w:color w:val="4338CA"/>
          <w:sz w:val="22"/>
        </w:rPr>
        <w:t xml:space="preserve">Опытный автовладелец: </w:t>
      </w:r>
      <w:r>
        <w:rPr>
          <w:color w:val="000000"/>
          <w:sz w:val="22"/>
        </w:rPr>
        <w:t>Ага. Ага,</w:t>
      </w:r>
    </w:p>
    <w:p>
      <w:r>
        <w:rPr>
          <w:b/>
          <w:color w:val="000000"/>
          <w:sz w:val="22"/>
        </w:rPr>
        <w:t xml:space="preserve">[17:19] </w:t>
      </w:r>
      <w:r>
        <w:rPr>
          <w:b/>
          <w:color w:val="0F766E"/>
          <w:sz w:val="22"/>
        </w:rPr>
        <w:t xml:space="preserve">Интервьютер: </w:t>
      </w:r>
      <w:r>
        <w:rPr>
          <w:color w:val="000000"/>
          <w:sz w:val="22"/>
        </w:rPr>
        <w:t>всё, поняла. Просто думала, что и так тоже делают.</w:t>
      </w:r>
    </w:p>
    <w:p>
      <w:r>
        <w:rPr>
          <w:b/>
          <w:color w:val="000000"/>
          <w:sz w:val="22"/>
        </w:rPr>
        <w:t xml:space="preserve">[17:23] </w:t>
      </w:r>
      <w:r>
        <w:rPr>
          <w:b/>
          <w:color w:val="4338CA"/>
          <w:sz w:val="22"/>
        </w:rPr>
        <w:t xml:space="preserve">Опытный автовладелец: </w:t>
      </w:r>
      <w:r>
        <w:rPr>
          <w:color w:val="000000"/>
          <w:sz w:val="22"/>
        </w:rPr>
        <w:t>Нет, перед продажей, в принципе, если покупатель это устраивает, то он просто покупает товар. А если не устраивает, то он не берет его. Просто тебе заморачиваться и как-либо проверять машину. Ты и так не уверен, что ты сел в нее и поехал. Если с ней есть какая-то проблема, ты о ней и так знаешь. Бесполезно, что ли, это еще проверять.</w:t>
      </w:r>
    </w:p>
    <w:p>
      <w:r>
        <w:rPr>
          <w:b/>
          <w:color w:val="000000"/>
          <w:sz w:val="22"/>
        </w:rPr>
        <w:t xml:space="preserve">[17:44] </w:t>
      </w:r>
      <w:r>
        <w:rPr>
          <w:b/>
          <w:color w:val="0F766E"/>
          <w:sz w:val="22"/>
        </w:rPr>
        <w:t xml:space="preserve">Интервьютер: </w:t>
      </w:r>
      <w:r>
        <w:rPr>
          <w:color w:val="000000"/>
          <w:sz w:val="22"/>
        </w:rPr>
        <w:t>Угу, поняла. В целом, мы уже подходим к концу. Скажите, пожалуйста, если бы вы могли дать совет разработчикам приложения, что бы вы им сказали? Именно помощи автомобилистам приложения.</w:t>
      </w:r>
    </w:p>
    <w:p>
      <w:r>
        <w:rPr>
          <w:b/>
          <w:color w:val="000000"/>
          <w:sz w:val="22"/>
        </w:rPr>
        <w:t xml:space="preserve">[17:59] </w:t>
      </w:r>
      <w:r>
        <w:rPr>
          <w:b/>
          <w:color w:val="4338CA"/>
          <w:sz w:val="22"/>
        </w:rPr>
        <w:t xml:space="preserve">Опытный автовладелец: </w:t>
      </w:r>
      <w:r>
        <w:rPr>
          <w:color w:val="000000"/>
          <w:sz w:val="22"/>
        </w:rPr>
        <w:t>Ну, как я вообще не знаю, чем... Ну, то есть... Не знаю, можно ли сказать, что... То есть какие-то работы-то такие, скажем так, введают в них спичку.</w:t>
      </w:r>
    </w:p>
    <w:p>
      <w:r>
        <w:rPr>
          <w:b/>
          <w:color w:val="000000"/>
          <w:sz w:val="22"/>
        </w:rPr>
        <w:t xml:space="preserve">[18:22] </w:t>
      </w:r>
      <w:r>
        <w:rPr>
          <w:b/>
          <w:color w:val="4338CA"/>
          <w:sz w:val="22"/>
        </w:rPr>
        <w:t xml:space="preserve">Опытный автовладелец: </w:t>
      </w:r>
      <w:r>
        <w:rPr>
          <w:color w:val="000000"/>
          <w:sz w:val="22"/>
        </w:rPr>
        <w:t>Есть там, допустим, те же самые банкокологии. Многие заходят на тот же самый сайт-приложение а-ля Автодока, где у тебя, в принципе, эти же списки запчастей. Они предоставлены бесплатно, потому что люди по ним доказывают себе запчасти.</w:t>
      </w:r>
    </w:p>
    <w:p>
      <w:r>
        <w:rPr>
          <w:b/>
          <w:color w:val="000000"/>
          <w:sz w:val="22"/>
        </w:rPr>
        <w:t xml:space="preserve">[18:44] </w:t>
      </w:r>
      <w:r>
        <w:rPr>
          <w:b/>
          <w:color w:val="4338CA"/>
          <w:sz w:val="22"/>
        </w:rPr>
        <w:t xml:space="preserve">Опытный автовладелец: </w:t>
      </w:r>
      <w:r>
        <w:rPr>
          <w:color w:val="000000"/>
          <w:sz w:val="22"/>
        </w:rPr>
        <w:t>Оно, в принципе, работает более-менее корректно, но оно не предоставляет доступа к кому-то в сервисном режиме. Там не написано «Электрика», там просто описано Но это достаточно удобно. Раньше был сайт, что он до сих пор существует. Это то же самое, откуда, ну, изентичное.</w:t>
      </w:r>
    </w:p>
    <w:p>
      <w:r>
        <w:rPr>
          <w:b/>
          <w:color w:val="000000"/>
          <w:sz w:val="22"/>
        </w:rPr>
        <w:t xml:space="preserve">[19:08] </w:t>
      </w:r>
      <w:r>
        <w:rPr>
          <w:b/>
          <w:color w:val="4338CA"/>
          <w:sz w:val="22"/>
        </w:rPr>
        <w:t xml:space="preserve">Опытный автовладелец: </w:t>
      </w:r>
      <w:r>
        <w:rPr>
          <w:color w:val="000000"/>
          <w:sz w:val="22"/>
        </w:rPr>
        <w:t>Скажем так, только это работает под среди, ну, под заказом частей. Вот эта тема может быть полезна, не знаю, может быть, если В приложении будут какие-то сразу ссылки на полезные материалы по этим запчастям и тому подобное. Наверное, было бы более интересно и актуально.</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