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Захар.webm</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31.03.2026 17:36</w:t>
      </w:r>
    </w:p>
    <w:p>
      <w:r>
        <w:rPr>
          <w:b/>
          <w:sz w:val="22"/>
        </w:rPr>
        <w:t xml:space="preserve">Длительность: </w:t>
      </w:r>
      <w:r>
        <w:rPr>
          <w:sz w:val="22"/>
        </w:rPr>
        <w:t>00:21:11</w:t>
      </w:r>
    </w:p>
    <w:p>
      <w:r>
        <w:rPr>
          <w:b/>
          <w:sz w:val="22"/>
        </w:rPr>
        <w:t xml:space="preserve">Теги: </w:t>
      </w:r>
      <w:r>
        <w:rPr>
          <w:sz w:val="22"/>
        </w:rPr>
        <w:t>Автомобили, Приложения, Диагностика</w:t>
      </w:r>
    </w:p>
    <w:p>
      <w:r>
        <w:rPr>
          <w:b/>
          <w:sz w:val="22"/>
        </w:rPr>
        <w:t xml:space="preserve">Участники: </w:t>
      </w:r>
      <w:r>
        <w:rPr>
          <w:b/>
          <w:color w:val="4338CA"/>
          <w:sz w:val="22"/>
        </w:rPr>
        <w:t>Интервьюер</w:t>
      </w:r>
      <w:r>
        <w:rPr>
          <w:sz w:val="22"/>
        </w:rPr>
        <w:t xml:space="preserve">, </w:t>
      </w:r>
      <w:r>
        <w:rPr>
          <w:b/>
          <w:color w:val="0F766E"/>
          <w:sz w:val="22"/>
        </w:rPr>
        <w:t>Захар</w:t>
      </w:r>
    </w:p>
    <w:p>
      <w:r>
        <w:rPr>
          <w:color w:val="808080"/>
        </w:rPr>
        <w:t>Краткое содержание</w:t>
      </w:r>
    </w:p>
    <w:p>
      <w:r>
        <w:rPr>
          <w:sz w:val="22"/>
        </w:rPr>
        <w:t>Захар делится своим опытом владения автомобилем, рассказывает о частоте и целях использования машины, а также о самостоятельном ремонте и поиске запчастей. Он описывает свой опыт использования приложений для диагностики автомобиля и высказывает пожелания по улучшению интерфейса и функционала таких сервисов. Также обсуждается степень доверия к онлайн-ресурсам и возможное внедрение ИИ в приложения для автодиагностики. Захар подчеркивает важность простоты, информативности и офлайн-доступа для подобных приложений.</w:t>
      </w:r>
    </w:p>
    <w:p>
      <w:r>
        <w:rPr>
          <w:color w:val="808080"/>
        </w:rPr>
        <w:t>Расшифровка</w:t>
      </w:r>
    </w:p>
    <w:p>
      <w:r>
        <w:rPr>
          <w:b/>
          <w:color w:val="000000"/>
          <w:sz w:val="22"/>
        </w:rPr>
        <w:t xml:space="preserve">[00:02] </w:t>
      </w:r>
      <w:r>
        <w:rPr>
          <w:b/>
          <w:color w:val="4338CA"/>
          <w:sz w:val="22"/>
        </w:rPr>
        <w:t xml:space="preserve">Интервьюер: </w:t>
      </w:r>
      <w:r>
        <w:rPr>
          <w:color w:val="000000"/>
          <w:sz w:val="22"/>
        </w:rPr>
        <w:t>Захар, давайте начнем с такого общего вопроса. Расскажите, пожалуйста, немного о себе как об автовладельце.</w:t>
      </w:r>
    </w:p>
    <w:p>
      <w:r>
        <w:rPr>
          <w:b/>
          <w:color w:val="000000"/>
          <w:sz w:val="22"/>
        </w:rPr>
        <w:t xml:space="preserve">[00:10] </w:t>
      </w:r>
      <w:r>
        <w:rPr>
          <w:b/>
          <w:color w:val="0F766E"/>
          <w:sz w:val="22"/>
        </w:rPr>
        <w:t xml:space="preserve">Захар: </w:t>
      </w:r>
      <w:r>
        <w:rPr>
          <w:color w:val="000000"/>
          <w:sz w:val="22"/>
        </w:rPr>
        <w:t>Что конкретно рассказать?</w:t>
      </w:r>
    </w:p>
    <w:p>
      <w:r>
        <w:rPr>
          <w:b/>
          <w:color w:val="000000"/>
          <w:sz w:val="22"/>
        </w:rPr>
        <w:t xml:space="preserve">[00:15] </w:t>
      </w:r>
      <w:r>
        <w:rPr>
          <w:b/>
          <w:color w:val="4338CA"/>
          <w:sz w:val="22"/>
        </w:rPr>
        <w:t xml:space="preserve">Интервьюер: </w:t>
      </w:r>
      <w:r>
        <w:rPr>
          <w:color w:val="000000"/>
          <w:sz w:val="22"/>
        </w:rPr>
        <w:t>Сколько лет вы уже водите? Сколько было у вас машин?</w:t>
      </w:r>
    </w:p>
    <w:p>
      <w:r>
        <w:rPr>
          <w:b/>
          <w:color w:val="000000"/>
          <w:sz w:val="22"/>
        </w:rPr>
        <w:t xml:space="preserve">[00:21] </w:t>
      </w:r>
      <w:r>
        <w:rPr>
          <w:b/>
          <w:color w:val="0F766E"/>
          <w:sz w:val="22"/>
        </w:rPr>
        <w:t xml:space="preserve">Захар: </w:t>
      </w:r>
      <w:r>
        <w:rPr>
          <w:color w:val="000000"/>
          <w:sz w:val="22"/>
        </w:rPr>
        <w:t>Вот. Возлю я пятый год. Вот конкретно прям моих машин у меня одна сейчас. До этого использовался либо каршерлинг, а так у меня еще есть служебный автомобиль на работе.</w:t>
      </w:r>
    </w:p>
    <w:p>
      <w:r>
        <w:rPr>
          <w:b/>
          <w:color w:val="000000"/>
          <w:sz w:val="22"/>
        </w:rPr>
        <w:t xml:space="preserve">[00:37] </w:t>
      </w:r>
      <w:r>
        <w:rPr>
          <w:b/>
          <w:color w:val="4338CA"/>
          <w:sz w:val="22"/>
        </w:rPr>
        <w:t xml:space="preserve">Интервьюер: </w:t>
      </w:r>
      <w:r>
        <w:rPr>
          <w:color w:val="000000"/>
          <w:sz w:val="22"/>
        </w:rPr>
        <w:t>А автомобиль, который вы приобрели для себя, это новый автомобиль или был?</w:t>
      </w:r>
    </w:p>
    <w:p>
      <w:r>
        <w:rPr>
          <w:b/>
          <w:color w:val="000000"/>
          <w:sz w:val="22"/>
        </w:rPr>
        <w:t xml:space="preserve">[00:43] </w:t>
      </w:r>
      <w:r>
        <w:rPr>
          <w:b/>
          <w:color w:val="0F766E"/>
          <w:sz w:val="22"/>
        </w:rPr>
        <w:t xml:space="preserve">Захар: </w:t>
      </w:r>
      <w:r>
        <w:rPr>
          <w:color w:val="000000"/>
          <w:sz w:val="22"/>
        </w:rPr>
        <w:t>Это был автомобиль.</w:t>
      </w:r>
    </w:p>
    <w:p>
      <w:r>
        <w:rPr>
          <w:b/>
          <w:color w:val="000000"/>
          <w:sz w:val="22"/>
        </w:rPr>
        <w:t xml:space="preserve">[00:45] </w:t>
      </w:r>
      <w:r>
        <w:rPr>
          <w:b/>
          <w:color w:val="4338CA"/>
          <w:sz w:val="22"/>
        </w:rPr>
        <w:t xml:space="preserve">Интервьюер: </w:t>
      </w:r>
      <w:r>
        <w:rPr>
          <w:color w:val="000000"/>
          <w:sz w:val="22"/>
        </w:rPr>
        <w:t>Был автомобиль. Хорошо. Как часто вы в целом пользуетесь автомобилем в своей жизни?</w:t>
      </w:r>
    </w:p>
    <w:p>
      <w:r>
        <w:rPr>
          <w:b/>
          <w:color w:val="000000"/>
          <w:sz w:val="22"/>
        </w:rPr>
        <w:t xml:space="preserve">[00:54] </w:t>
      </w:r>
      <w:r>
        <w:rPr>
          <w:b/>
          <w:color w:val="0F766E"/>
          <w:sz w:val="22"/>
        </w:rPr>
        <w:t xml:space="preserve">Захар: </w:t>
      </w:r>
      <w:r>
        <w:rPr>
          <w:color w:val="000000"/>
          <w:sz w:val="22"/>
        </w:rPr>
        <w:t>Каждый день.</w:t>
      </w:r>
    </w:p>
    <w:p>
      <w:r>
        <w:rPr>
          <w:b/>
          <w:color w:val="000000"/>
          <w:sz w:val="22"/>
        </w:rPr>
        <w:t xml:space="preserve">[00:57] </w:t>
      </w:r>
      <w:r>
        <w:rPr>
          <w:b/>
          <w:color w:val="4338CA"/>
          <w:sz w:val="22"/>
        </w:rPr>
        <w:t xml:space="preserve">Интервьюер: </w:t>
      </w:r>
      <w:r>
        <w:rPr>
          <w:color w:val="000000"/>
          <w:sz w:val="22"/>
        </w:rPr>
        <w:t>А по каким задачам в основном?</w:t>
      </w:r>
    </w:p>
    <w:p>
      <w:r>
        <w:rPr>
          <w:b/>
          <w:color w:val="000000"/>
          <w:sz w:val="22"/>
        </w:rPr>
        <w:t xml:space="preserve">[01:01] </w:t>
      </w:r>
      <w:r>
        <w:rPr>
          <w:b/>
          <w:color w:val="0F766E"/>
          <w:sz w:val="22"/>
        </w:rPr>
        <w:t xml:space="preserve">Захар: </w:t>
      </w:r>
      <w:r>
        <w:rPr>
          <w:color w:val="000000"/>
          <w:sz w:val="22"/>
        </w:rPr>
        <w:t>поездки на работу, на учебу и какие-то личные поездки.</w:t>
      </w:r>
    </w:p>
    <w:p>
      <w:r>
        <w:rPr>
          <w:b/>
          <w:color w:val="000000"/>
          <w:sz w:val="22"/>
        </w:rPr>
        <w:t xml:space="preserve">[01:08] </w:t>
      </w:r>
      <w:r>
        <w:rPr>
          <w:b/>
          <w:color w:val="4338CA"/>
          <w:sz w:val="22"/>
        </w:rPr>
        <w:t xml:space="preserve">Интервьюер: </w:t>
      </w:r>
      <w:r>
        <w:rPr>
          <w:color w:val="000000"/>
          <w:sz w:val="22"/>
        </w:rPr>
        <w:t>Хорошо. А если попробовать ответить в одном или двух словах, что для вас автомобиль в целом в жизни сейчас?</w:t>
      </w:r>
    </w:p>
    <w:p>
      <w:r>
        <w:rPr>
          <w:b/>
          <w:color w:val="000000"/>
          <w:sz w:val="22"/>
        </w:rPr>
        <w:t xml:space="preserve">[01:22] </w:t>
      </w:r>
      <w:r>
        <w:rPr>
          <w:b/>
          <w:color w:val="0F766E"/>
          <w:sz w:val="22"/>
        </w:rPr>
        <w:t xml:space="preserve">Захар: </w:t>
      </w:r>
      <w:r>
        <w:rPr>
          <w:color w:val="000000"/>
          <w:sz w:val="22"/>
        </w:rPr>
        <w:t>Вопрос хороший. Что автомобиль сейчас в моей жизни?</w:t>
      </w:r>
    </w:p>
    <w:p>
      <w:r>
        <w:rPr>
          <w:b/>
          <w:color w:val="000000"/>
          <w:sz w:val="22"/>
        </w:rPr>
        <w:t xml:space="preserve">[01:33] </w:t>
      </w:r>
      <w:r>
        <w:rPr>
          <w:b/>
          <w:color w:val="4338CA"/>
          <w:sz w:val="22"/>
        </w:rPr>
        <w:t xml:space="preserve">Интервьюер: </w:t>
      </w:r>
      <w:r>
        <w:rPr>
          <w:color w:val="000000"/>
          <w:sz w:val="22"/>
        </w:rPr>
        <w:t>В целом, да.</w:t>
      </w:r>
    </w:p>
    <w:p>
      <w:r>
        <w:rPr>
          <w:b/>
          <w:color w:val="000000"/>
          <w:sz w:val="22"/>
        </w:rPr>
        <w:t xml:space="preserve">[01:34] </w:t>
      </w:r>
      <w:r>
        <w:rPr>
          <w:b/>
          <w:color w:val="0F766E"/>
          <w:sz w:val="22"/>
        </w:rPr>
        <w:t xml:space="preserve">Захар: </w:t>
      </w:r>
      <w:r>
        <w:rPr>
          <w:color w:val="000000"/>
          <w:sz w:val="22"/>
        </w:rPr>
        <w:t>В целом, средства передвижения, средства мобильности, благодаря которым у меня сильно развязаны руки.</w:t>
      </w:r>
    </w:p>
    <w:p>
      <w:r>
        <w:rPr>
          <w:b/>
          <w:color w:val="000000"/>
          <w:sz w:val="22"/>
        </w:rPr>
        <w:t xml:space="preserve">[01:43] </w:t>
      </w:r>
      <w:r>
        <w:rPr>
          <w:b/>
          <w:color w:val="4338CA"/>
          <w:sz w:val="22"/>
        </w:rPr>
        <w:t xml:space="preserve">Интервьюер: </w:t>
      </w:r>
      <w:r>
        <w:rPr>
          <w:color w:val="000000"/>
          <w:sz w:val="22"/>
        </w:rPr>
        <w:t>Хорошо. А если говорить о том, как вы чувствуете себя как владелец, вы скорее чувствуете себя уверенно или неуверенно?</w:t>
      </w:r>
    </w:p>
    <w:p>
      <w:r>
        <w:rPr>
          <w:b/>
          <w:color w:val="000000"/>
          <w:sz w:val="22"/>
        </w:rPr>
        <w:t xml:space="preserve">[01:52] </w:t>
      </w:r>
      <w:r>
        <w:rPr>
          <w:b/>
          <w:color w:val="0F766E"/>
          <w:sz w:val="22"/>
        </w:rPr>
        <w:t xml:space="preserve">Захар: </w:t>
      </w:r>
      <w:r>
        <w:rPr>
          <w:color w:val="000000"/>
          <w:sz w:val="22"/>
        </w:rPr>
        <w:t>Уверенно.</w:t>
      </w:r>
    </w:p>
    <w:p>
      <w:r>
        <w:rPr>
          <w:b/>
          <w:color w:val="000000"/>
          <w:sz w:val="22"/>
        </w:rPr>
        <w:t xml:space="preserve">[01:53] </w:t>
      </w:r>
      <w:r>
        <w:rPr>
          <w:b/>
          <w:color w:val="4338CA"/>
          <w:sz w:val="22"/>
        </w:rPr>
        <w:t xml:space="preserve">Интервьюер: </w:t>
      </w:r>
      <w:r>
        <w:rPr>
          <w:color w:val="000000"/>
          <w:sz w:val="22"/>
        </w:rPr>
        <w:t>Почему?</w:t>
      </w:r>
    </w:p>
    <w:p>
      <w:r>
        <w:rPr>
          <w:b/>
          <w:color w:val="000000"/>
          <w:sz w:val="22"/>
        </w:rPr>
        <w:t xml:space="preserve">[01:56] </w:t>
      </w:r>
      <w:r>
        <w:rPr>
          <w:b/>
          <w:color w:val="0F766E"/>
          <w:sz w:val="22"/>
        </w:rPr>
        <w:t xml:space="preserve">Захар: </w:t>
      </w:r>
      <w:r>
        <w:rPr>
          <w:color w:val="000000"/>
          <w:sz w:val="22"/>
        </w:rPr>
        <w:t>Вопрос как автовладелец. Что именно? Уверена в том плане, что я могу в любой момент сесть и приехать в точку, куда я захочу, куда мне нужно? Или же со стороны автовладельца, насколько меня тяготит обслуживание машины или что? Вот в чем конкретный вопрос.</w:t>
      </w:r>
    </w:p>
    <w:p>
      <w:r>
        <w:rPr>
          <w:b/>
          <w:color w:val="000000"/>
          <w:sz w:val="22"/>
        </w:rPr>
        <w:t xml:space="preserve">[02:16] </w:t>
      </w:r>
      <w:r>
        <w:rPr>
          <w:b/>
          <w:color w:val="4338CA"/>
          <w:sz w:val="22"/>
        </w:rPr>
        <w:t xml:space="preserve">Интервьюер: </w:t>
      </w:r>
      <w:r>
        <w:rPr>
          <w:color w:val="000000"/>
          <w:sz w:val="22"/>
        </w:rPr>
        <w:t>Если вы разделяете понятия, то давайте поговорим обо всем. Если это примерно схожие ответы, то давайте сузимся.</w:t>
      </w:r>
    </w:p>
    <w:p>
      <w:r>
        <w:rPr>
          <w:b/>
          <w:color w:val="000000"/>
          <w:sz w:val="22"/>
        </w:rPr>
        <w:t xml:space="preserve">[02:25] </w:t>
      </w:r>
      <w:r>
        <w:rPr>
          <w:b/>
          <w:color w:val="0F766E"/>
          <w:sz w:val="22"/>
        </w:rPr>
        <w:t xml:space="preserve">Захар: </w:t>
      </w:r>
      <w:r>
        <w:rPr>
          <w:color w:val="000000"/>
          <w:sz w:val="22"/>
        </w:rPr>
        <w:t>В плане мобильности я себя чувствую максимально уверенно, мне все нравится. А в плане обслуживания автомобиля, у меня автомобиль старый, старше меня, и его приходится постоянно и часто обслуживать. Однако мне это скорее доставляет удовольствие.</w:t>
      </w:r>
    </w:p>
    <w:p>
      <w:r>
        <w:rPr>
          <w:b/>
          <w:color w:val="000000"/>
          <w:sz w:val="22"/>
        </w:rPr>
        <w:t xml:space="preserve">[02:44] </w:t>
      </w:r>
      <w:r>
        <w:rPr>
          <w:b/>
          <w:color w:val="4338CA"/>
          <w:sz w:val="22"/>
        </w:rPr>
        <w:t xml:space="preserve">Интервьюер: </w:t>
      </w:r>
      <w:r>
        <w:rPr>
          <w:color w:val="000000"/>
          <w:sz w:val="22"/>
        </w:rPr>
        <w:t>Часто ли вы в целом занимаетесь такой самостоятельной починкой автомобиля?</w:t>
      </w:r>
    </w:p>
    <w:p>
      <w:r>
        <w:rPr>
          <w:b/>
          <w:color w:val="000000"/>
          <w:sz w:val="22"/>
        </w:rPr>
        <w:t xml:space="preserve">[02:51] </w:t>
      </w:r>
      <w:r>
        <w:rPr>
          <w:b/>
          <w:color w:val="0F766E"/>
          <w:sz w:val="22"/>
        </w:rPr>
        <w:t xml:space="preserve">Захар: </w:t>
      </w:r>
      <w:r>
        <w:rPr>
          <w:color w:val="000000"/>
          <w:sz w:val="22"/>
        </w:rPr>
        <w:t>но фактически ежедневно автомобиль старый всегда скорее хочется к чему-то приложить руки.</w:t>
      </w:r>
    </w:p>
    <w:p>
      <w:r>
        <w:rPr>
          <w:b/>
          <w:color w:val="000000"/>
          <w:sz w:val="22"/>
        </w:rPr>
        <w:t xml:space="preserve">[02:59] </w:t>
      </w:r>
      <w:r>
        <w:rPr>
          <w:b/>
          <w:color w:val="4338CA"/>
          <w:sz w:val="22"/>
        </w:rPr>
        <w:t xml:space="preserve">Интервьюер: </w:t>
      </w:r>
      <w:r>
        <w:rPr>
          <w:color w:val="000000"/>
          <w:sz w:val="22"/>
        </w:rPr>
        <w:t>А бывают ситуации, когда вы чувствуете себя неуверенно как автовладелец?</w:t>
      </w:r>
    </w:p>
    <w:p>
      <w:r>
        <w:rPr>
          <w:b/>
          <w:color w:val="000000"/>
          <w:sz w:val="22"/>
        </w:rPr>
        <w:t xml:space="preserve">[03:05] </w:t>
      </w:r>
      <w:r>
        <w:rPr>
          <w:b/>
          <w:color w:val="0F766E"/>
          <w:sz w:val="22"/>
        </w:rPr>
        <w:t xml:space="preserve">Захар: </w:t>
      </w:r>
      <w:r>
        <w:rPr>
          <w:color w:val="000000"/>
          <w:sz w:val="22"/>
        </w:rPr>
        <w:t>Неуверенность, когда возникает какая-то политика, с которой я не сталкивался, и ее нужно как-то решить. Однако это опять же в течение пары дней становится проблемой задачу, которую нужно и можно решить.</w:t>
      </w:r>
    </w:p>
    <w:p>
      <w:r>
        <w:rPr>
          <w:b/>
          <w:color w:val="000000"/>
          <w:sz w:val="22"/>
        </w:rPr>
        <w:t xml:space="preserve">[03:21] </w:t>
      </w:r>
      <w:r>
        <w:rPr>
          <w:b/>
          <w:color w:val="4338CA"/>
          <w:sz w:val="22"/>
        </w:rPr>
        <w:t xml:space="preserve">Интервьюер: </w:t>
      </w:r>
      <w:r>
        <w:rPr>
          <w:color w:val="000000"/>
          <w:sz w:val="22"/>
        </w:rPr>
        <w:t>Хорошо, спасибо большое. А что для вас в автомобиле сейчас самое важное?</w:t>
      </w:r>
    </w:p>
    <w:p>
      <w:r>
        <w:rPr>
          <w:b/>
          <w:color w:val="000000"/>
          <w:sz w:val="22"/>
        </w:rPr>
        <w:t xml:space="preserve">[03:32] </w:t>
      </w:r>
      <w:r>
        <w:rPr>
          <w:b/>
          <w:color w:val="0F766E"/>
          <w:sz w:val="22"/>
        </w:rPr>
        <w:t xml:space="preserve">Захар: </w:t>
      </w:r>
      <w:r>
        <w:rPr>
          <w:color w:val="000000"/>
          <w:sz w:val="22"/>
        </w:rPr>
        <w:t>Надежность.</w:t>
      </w:r>
    </w:p>
    <w:p>
      <w:r>
        <w:rPr>
          <w:b/>
          <w:color w:val="000000"/>
          <w:sz w:val="22"/>
        </w:rPr>
        <w:t xml:space="preserve">[03:35] </w:t>
      </w:r>
      <w:r>
        <w:rPr>
          <w:b/>
          <w:color w:val="4338CA"/>
          <w:sz w:val="22"/>
        </w:rPr>
        <w:t xml:space="preserve">Интервьюер: </w:t>
      </w:r>
      <w:r>
        <w:rPr>
          <w:color w:val="000000"/>
          <w:sz w:val="22"/>
        </w:rPr>
        <w:t>Что-нибудь еще или только надежность?</w:t>
      </w:r>
    </w:p>
    <w:p>
      <w:r>
        <w:rPr>
          <w:b/>
          <w:color w:val="000000"/>
          <w:sz w:val="22"/>
        </w:rPr>
        <w:t xml:space="preserve">[03:38] </w:t>
      </w:r>
      <w:r>
        <w:rPr>
          <w:b/>
          <w:color w:val="0F766E"/>
          <w:sz w:val="22"/>
        </w:rPr>
        <w:t xml:space="preserve">Захар: </w:t>
      </w:r>
      <w:r>
        <w:rPr>
          <w:color w:val="000000"/>
          <w:sz w:val="22"/>
        </w:rPr>
        <w:t>В автомобиле эмоции, которые доставляет автомобиль, комфорт автомобиля.</w:t>
      </w:r>
    </w:p>
    <w:p>
      <w:r>
        <w:rPr>
          <w:b/>
          <w:color w:val="000000"/>
          <w:sz w:val="22"/>
        </w:rPr>
        <w:t xml:space="preserve">[03:44] </w:t>
      </w:r>
      <w:r>
        <w:rPr>
          <w:b/>
          <w:color w:val="4338CA"/>
          <w:sz w:val="22"/>
        </w:rPr>
        <w:t xml:space="preserve">Интервьюер: </w:t>
      </w:r>
      <w:r>
        <w:rPr>
          <w:color w:val="000000"/>
          <w:sz w:val="22"/>
        </w:rPr>
        <w:t>А какие в основном эмоции вам доставляет автомобиль?</w:t>
      </w:r>
    </w:p>
    <w:p>
      <w:r>
        <w:rPr>
          <w:b/>
          <w:color w:val="000000"/>
          <w:sz w:val="22"/>
        </w:rPr>
        <w:t xml:space="preserve">[03:51] </w:t>
      </w:r>
      <w:r>
        <w:rPr>
          <w:b/>
          <w:color w:val="0F766E"/>
          <w:sz w:val="22"/>
        </w:rPr>
        <w:t xml:space="preserve">Захар: </w:t>
      </w:r>
      <w:r>
        <w:rPr>
          <w:color w:val="000000"/>
          <w:sz w:val="22"/>
        </w:rPr>
        <w:t>В основном положительные. Я всегда хотел себе свою личную машину, и после покупки я только радуюсь и радуюсь. Даже если ее приходится чинить.</w:t>
      </w:r>
    </w:p>
    <w:p>
      <w:r>
        <w:rPr>
          <w:b/>
          <w:color w:val="000000"/>
          <w:sz w:val="22"/>
        </w:rPr>
        <w:t xml:space="preserve">[04:06] </w:t>
      </w:r>
      <w:r>
        <w:rPr>
          <w:b/>
          <w:color w:val="4338CA"/>
          <w:sz w:val="22"/>
        </w:rPr>
        <w:t xml:space="preserve">Интервьюер: </w:t>
      </w:r>
      <w:r>
        <w:rPr>
          <w:color w:val="000000"/>
          <w:sz w:val="22"/>
        </w:rPr>
        <w:t>Поняла вас. Хорошо. Захар, давайте теперь поподробнее поговорим о том, с чем сталкиваются многие автовладельцы. Это в основном какие-то проблемы или поломки с автомобилем? Сталкивались ли вы в последнее время с какой-то крупной поломкой?</w:t>
      </w:r>
    </w:p>
    <w:p>
      <w:r>
        <w:rPr>
          <w:b/>
          <w:color w:val="000000"/>
          <w:sz w:val="22"/>
        </w:rPr>
        <w:t xml:space="preserve">[04:25] </w:t>
      </w:r>
      <w:r>
        <w:rPr>
          <w:b/>
          <w:color w:val="0F766E"/>
          <w:sz w:val="22"/>
        </w:rPr>
        <w:t xml:space="preserve">Захар: </w:t>
      </w:r>
      <w:r>
        <w:rPr>
          <w:color w:val="000000"/>
          <w:sz w:val="22"/>
        </w:rPr>
        <w:t>С крупной - нет.</w:t>
      </w:r>
    </w:p>
    <w:p>
      <w:r>
        <w:rPr>
          <w:b/>
          <w:color w:val="000000"/>
          <w:sz w:val="22"/>
        </w:rPr>
        <w:t xml:space="preserve">[04:27] </w:t>
      </w:r>
      <w:r>
        <w:rPr>
          <w:b/>
          <w:color w:val="4338CA"/>
          <w:sz w:val="22"/>
        </w:rPr>
        <w:t xml:space="preserve">Интервьюер: </w:t>
      </w:r>
      <w:r>
        <w:rPr>
          <w:color w:val="000000"/>
          <w:sz w:val="22"/>
        </w:rPr>
        <w:t>Хорошо. А в целом когда-либо сталкивались с какой-либо поломкой крупной?</w:t>
      </w:r>
    </w:p>
    <w:p>
      <w:r>
        <w:rPr>
          <w:b/>
          <w:color w:val="000000"/>
          <w:sz w:val="22"/>
        </w:rPr>
        <w:t xml:space="preserve">[04:33] </w:t>
      </w:r>
      <w:r>
        <w:rPr>
          <w:b/>
          <w:color w:val="0F766E"/>
          <w:sz w:val="22"/>
        </w:rPr>
        <w:t xml:space="preserve">Захар: </w:t>
      </w:r>
      <w:r>
        <w:rPr>
          <w:color w:val="000000"/>
          <w:sz w:val="22"/>
        </w:rPr>
        <w:t>С крупной - нет, не сталкивался.</w:t>
      </w:r>
    </w:p>
    <w:p>
      <w:r>
        <w:rPr>
          <w:b/>
          <w:color w:val="000000"/>
          <w:sz w:val="22"/>
        </w:rPr>
        <w:t xml:space="preserve">[04:35] </w:t>
      </w:r>
      <w:r>
        <w:rPr>
          <w:b/>
          <w:color w:val="4338CA"/>
          <w:sz w:val="22"/>
        </w:rPr>
        <w:t xml:space="preserve">Интервьюер: </w:t>
      </w:r>
      <w:r>
        <w:rPr>
          <w:color w:val="000000"/>
          <w:sz w:val="22"/>
        </w:rPr>
        <w:t>Хорошо. Давайте тогда поговорим про последнюю поломку, которую вы вспомните.</w:t>
      </w:r>
    </w:p>
    <w:p>
      <w:r>
        <w:rPr>
          <w:b/>
          <w:color w:val="000000"/>
          <w:sz w:val="22"/>
        </w:rPr>
        <w:t xml:space="preserve">[04:42] </w:t>
      </w:r>
      <w:r>
        <w:rPr>
          <w:b/>
          <w:color w:val="0F766E"/>
          <w:sz w:val="22"/>
        </w:rPr>
        <w:t xml:space="preserve">Захар: </w:t>
      </w:r>
      <w:r>
        <w:rPr>
          <w:color w:val="000000"/>
          <w:sz w:val="22"/>
        </w:rPr>
        <w:t>Ну, они все относительно мелкие. Датчик давления масла начал печь.</w:t>
      </w:r>
    </w:p>
    <w:p>
      <w:r>
        <w:rPr>
          <w:b/>
          <w:color w:val="000000"/>
          <w:sz w:val="22"/>
        </w:rPr>
        <w:t xml:space="preserve">[04:52] </w:t>
      </w:r>
      <w:r>
        <w:rPr>
          <w:b/>
          <w:color w:val="4338CA"/>
          <w:sz w:val="22"/>
        </w:rPr>
        <w:t xml:space="preserve">Интервьюер: </w:t>
      </w:r>
      <w:r>
        <w:rPr>
          <w:color w:val="000000"/>
          <w:sz w:val="22"/>
        </w:rPr>
        <w:t>как вы поняли, что он начал печь, тетечь?</w:t>
      </w:r>
    </w:p>
    <w:p>
      <w:r>
        <w:rPr>
          <w:b/>
          <w:color w:val="000000"/>
          <w:sz w:val="22"/>
        </w:rPr>
        <w:t xml:space="preserve">[04:57] </w:t>
      </w:r>
      <w:r>
        <w:rPr>
          <w:b/>
          <w:color w:val="0F766E"/>
          <w:sz w:val="22"/>
        </w:rPr>
        <w:t xml:space="preserve">Захар: </w:t>
      </w:r>
      <w:r>
        <w:rPr>
          <w:color w:val="000000"/>
          <w:sz w:val="22"/>
        </w:rPr>
        <w:t>печь? под машиной начала появляться лужа масла и в ходе исследования автомобиля было видно, что</w:t>
      </w:r>
    </w:p>
    <w:p>
      <w:r>
        <w:rPr>
          <w:b/>
          <w:color w:val="000000"/>
          <w:sz w:val="22"/>
        </w:rPr>
        <w:t xml:space="preserve">[05:06] </w:t>
      </w:r>
      <w:r>
        <w:rPr>
          <w:b/>
          <w:color w:val="4338CA"/>
          <w:sz w:val="22"/>
        </w:rPr>
        <w:t xml:space="preserve">Интервьюер: </w:t>
      </w:r>
      <w:r>
        <w:rPr>
          <w:color w:val="000000"/>
          <w:sz w:val="22"/>
        </w:rPr>
        <w:t>потек этот датчик вы сами исследовали автомобиль или обращались в автосервис?</w:t>
      </w:r>
    </w:p>
    <w:p>
      <w:r>
        <w:rPr>
          <w:b/>
          <w:color w:val="000000"/>
          <w:sz w:val="22"/>
        </w:rPr>
        <w:t xml:space="preserve">[05:13] </w:t>
      </w:r>
      <w:r>
        <w:rPr>
          <w:b/>
          <w:color w:val="0F766E"/>
          <w:sz w:val="22"/>
        </w:rPr>
        <w:t xml:space="preserve">Захар: </w:t>
      </w:r>
      <w:r>
        <w:rPr>
          <w:color w:val="000000"/>
          <w:sz w:val="22"/>
        </w:rPr>
        <w:t>сам</w:t>
      </w:r>
    </w:p>
    <w:p>
      <w:r>
        <w:rPr>
          <w:b/>
          <w:color w:val="000000"/>
          <w:sz w:val="22"/>
        </w:rPr>
        <w:t xml:space="preserve">[05:17] </w:t>
      </w:r>
      <w:r>
        <w:rPr>
          <w:b/>
          <w:color w:val="4338CA"/>
          <w:sz w:val="22"/>
        </w:rPr>
        <w:t xml:space="preserve">Интервьюер: </w:t>
      </w:r>
      <w:r>
        <w:rPr>
          <w:color w:val="000000"/>
          <w:sz w:val="22"/>
        </w:rPr>
        <w:t>Хорошо. А расскажите, пожалуйста, как вообще происходил этот процесс, как вот вы увидели лужу под веломобилем и что вы делали дальше?</w:t>
      </w:r>
    </w:p>
    <w:p>
      <w:r>
        <w:rPr>
          <w:b/>
          <w:color w:val="000000"/>
          <w:sz w:val="22"/>
        </w:rPr>
        <w:t xml:space="preserve">[05:27] </w:t>
      </w:r>
      <w:r>
        <w:rPr>
          <w:b/>
          <w:color w:val="0F766E"/>
          <w:sz w:val="22"/>
        </w:rPr>
        <w:t xml:space="preserve">Захар: </w:t>
      </w:r>
      <w:r>
        <w:rPr>
          <w:color w:val="000000"/>
          <w:sz w:val="22"/>
        </w:rPr>
        <w:t>Я отъехал, остановился поговорить с товарищем, смотрю, стоит небольшая лужа масла под машиной. Не лужа, а пятно масляное. Вот. Соответственно, после этого проверил уровень масла в двигателе, понял, что масла стало меньше, чем должно быть. Открыл капот и начал смотреть элементы, которые могут печь.</w:t>
      </w:r>
    </w:p>
    <w:p>
      <w:r>
        <w:rPr>
          <w:b/>
          <w:color w:val="000000"/>
          <w:sz w:val="22"/>
        </w:rPr>
        <w:t xml:space="preserve">[05:51] </w:t>
      </w:r>
      <w:r>
        <w:rPr>
          <w:b/>
          <w:color w:val="0F766E"/>
          <w:sz w:val="22"/>
        </w:rPr>
        <w:t xml:space="preserve">Захар: </w:t>
      </w:r>
      <w:r>
        <w:rPr>
          <w:color w:val="000000"/>
          <w:sz w:val="22"/>
        </w:rPr>
        <w:t>И опять же, пришел к датчику давления масла.</w:t>
      </w:r>
    </w:p>
    <w:p>
      <w:r>
        <w:rPr>
          <w:b/>
          <w:color w:val="000000"/>
          <w:sz w:val="22"/>
        </w:rPr>
        <w:t xml:space="preserve">[05:55] </w:t>
      </w:r>
      <w:r>
        <w:rPr>
          <w:b/>
          <w:color w:val="4338CA"/>
          <w:sz w:val="22"/>
        </w:rPr>
        <w:t xml:space="preserve">Интервьюер: </w:t>
      </w:r>
      <w:r>
        <w:rPr>
          <w:color w:val="000000"/>
          <w:sz w:val="22"/>
        </w:rPr>
        <w:t>А как вы чинили автомобиль?</w:t>
      </w:r>
    </w:p>
    <w:p>
      <w:r>
        <w:rPr>
          <w:b/>
          <w:color w:val="000000"/>
          <w:sz w:val="22"/>
        </w:rPr>
        <w:t xml:space="preserve">[05:58] </w:t>
      </w:r>
      <w:r>
        <w:rPr>
          <w:b/>
          <w:color w:val="0F766E"/>
          <w:sz w:val="22"/>
        </w:rPr>
        <w:t xml:space="preserve">Захар: </w:t>
      </w:r>
      <w:r>
        <w:rPr>
          <w:color w:val="000000"/>
          <w:sz w:val="22"/>
        </w:rPr>
        <w:t>Заказал новый датчик и заменил его.</w:t>
      </w:r>
    </w:p>
    <w:p>
      <w:r>
        <w:rPr>
          <w:b/>
          <w:color w:val="000000"/>
          <w:sz w:val="22"/>
        </w:rPr>
        <w:t xml:space="preserve">[06:02] </w:t>
      </w:r>
      <w:r>
        <w:rPr>
          <w:b/>
          <w:color w:val="4338CA"/>
          <w:sz w:val="22"/>
        </w:rPr>
        <w:t xml:space="preserve">Интервьюер: </w:t>
      </w:r>
      <w:r>
        <w:rPr>
          <w:color w:val="000000"/>
          <w:sz w:val="22"/>
        </w:rPr>
        <w:t>А какими сервисами для заказа деталей вы пользуетесь?</w:t>
      </w:r>
    </w:p>
    <w:p>
      <w:r>
        <w:rPr>
          <w:b/>
          <w:color w:val="000000"/>
          <w:sz w:val="22"/>
        </w:rPr>
        <w:t xml:space="preserve">[06:09] </w:t>
      </w:r>
      <w:r>
        <w:rPr>
          <w:b/>
          <w:color w:val="0F766E"/>
          <w:sz w:val="22"/>
        </w:rPr>
        <w:t xml:space="preserve">Захар: </w:t>
      </w:r>
      <w:r>
        <w:rPr>
          <w:color w:val="000000"/>
          <w:sz w:val="22"/>
        </w:rPr>
        <w:t>Ну, смотря какие детали, в основном есть сервис «Автодок», в котором удобно под модель своего автомобиля, найти все нужные запчасти с огромным выбором производителей и поставщиков. Ну или же какие-то контрактные запчасти, совита и разборок.</w:t>
      </w:r>
    </w:p>
    <w:p>
      <w:r>
        <w:rPr>
          <w:b/>
          <w:color w:val="000000"/>
          <w:sz w:val="22"/>
        </w:rPr>
        <w:t xml:space="preserve">[06:32] </w:t>
      </w:r>
      <w:r>
        <w:rPr>
          <w:b/>
          <w:color w:val="4338CA"/>
          <w:sz w:val="22"/>
        </w:rPr>
        <w:t xml:space="preserve">Интервьюер: </w:t>
      </w:r>
      <w:r>
        <w:rPr>
          <w:color w:val="000000"/>
          <w:sz w:val="22"/>
        </w:rPr>
        <w:t>Понял вас. Вспомните, пожалуйста, о своих чувствах, эмоциях, когда вы поняли, что с автомобилем пошло что-то не так.</w:t>
      </w:r>
    </w:p>
    <w:p>
      <w:r>
        <w:rPr>
          <w:b/>
          <w:color w:val="000000"/>
          <w:sz w:val="22"/>
        </w:rPr>
        <w:t xml:space="preserve">[06:45] </w:t>
      </w:r>
      <w:r>
        <w:rPr>
          <w:b/>
          <w:color w:val="0F766E"/>
          <w:sz w:val="22"/>
        </w:rPr>
        <w:t xml:space="preserve">Захар: </w:t>
      </w:r>
      <w:r>
        <w:rPr>
          <w:color w:val="000000"/>
          <w:sz w:val="22"/>
        </w:rPr>
        <w:t>чувствую небольшой досады, однако оно было недолго, так как проблема быстро была найдена и было понятно, что с ней делать.</w:t>
      </w:r>
    </w:p>
    <w:p>
      <w:r>
        <w:rPr>
          <w:b/>
          <w:color w:val="000000"/>
          <w:sz w:val="22"/>
        </w:rPr>
        <w:t xml:space="preserve">[06:57] </w:t>
      </w:r>
      <w:r>
        <w:rPr>
          <w:b/>
          <w:color w:val="4338CA"/>
          <w:sz w:val="22"/>
        </w:rPr>
        <w:t xml:space="preserve">Интервьюер: </w:t>
      </w:r>
      <w:r>
        <w:rPr>
          <w:color w:val="000000"/>
          <w:sz w:val="22"/>
        </w:rPr>
        <w:t>А по поводу автосервиса, вы не обращаетесь к ним просто потому, что вам нравится ковыряться в автомобиле или вы не доверяете автосервису?</w:t>
      </w:r>
    </w:p>
    <w:p>
      <w:r>
        <w:rPr>
          <w:b/>
          <w:color w:val="000000"/>
          <w:sz w:val="22"/>
        </w:rPr>
        <w:t xml:space="preserve">[07:09] </w:t>
      </w:r>
      <w:r>
        <w:rPr>
          <w:b/>
          <w:color w:val="0F766E"/>
          <w:sz w:val="22"/>
        </w:rPr>
        <w:t xml:space="preserve">Захар: </w:t>
      </w:r>
      <w:r>
        <w:rPr>
          <w:color w:val="000000"/>
          <w:sz w:val="22"/>
        </w:rPr>
        <w:t>Мне нравится ремонтировать автомобиль и все, что я могу починить сам, я делаю сам.</w:t>
      </w:r>
    </w:p>
    <w:p>
      <w:r>
        <w:rPr>
          <w:b/>
          <w:color w:val="000000"/>
          <w:sz w:val="22"/>
        </w:rPr>
        <w:t xml:space="preserve">[07:17] </w:t>
      </w:r>
      <w:r>
        <w:rPr>
          <w:b/>
          <w:color w:val="4338CA"/>
          <w:sz w:val="22"/>
        </w:rPr>
        <w:t xml:space="preserve">Интервьюер: </w:t>
      </w:r>
      <w:r>
        <w:rPr>
          <w:color w:val="000000"/>
          <w:sz w:val="22"/>
        </w:rPr>
        <w:t>Хорошо. Бывают ли какие-то стрессовые ситуации, связанные с автомобилем в вашей жизни?</w:t>
      </w:r>
    </w:p>
    <w:p>
      <w:r>
        <w:rPr>
          <w:b/>
          <w:color w:val="000000"/>
          <w:sz w:val="22"/>
        </w:rPr>
        <w:t xml:space="preserve">[07:27] </w:t>
      </w:r>
      <w:r>
        <w:rPr>
          <w:b/>
          <w:color w:val="0F766E"/>
          <w:sz w:val="22"/>
        </w:rPr>
        <w:t xml:space="preserve">Захар: </w:t>
      </w:r>
      <w:r>
        <w:rPr>
          <w:color w:val="000000"/>
          <w:sz w:val="22"/>
        </w:rPr>
        <w:t>Ну, сильно стрессовых нет, не бывает. Единственное, вот самое стрессовое, что было, когда купил автомобиль, он у меня праворульный, и первое время было стрессово ездить из-за другого расположения руля и чувства габаритов.</w:t>
      </w:r>
    </w:p>
    <w:p>
      <w:r>
        <w:rPr>
          <w:b/>
          <w:color w:val="000000"/>
          <w:sz w:val="22"/>
        </w:rPr>
        <w:t xml:space="preserve">[07:45] </w:t>
      </w:r>
      <w:r>
        <w:rPr>
          <w:b/>
          <w:color w:val="4338CA"/>
          <w:sz w:val="22"/>
        </w:rPr>
        <w:t xml:space="preserve">Интервьюер: </w:t>
      </w:r>
      <w:r>
        <w:rPr>
          <w:color w:val="000000"/>
          <w:sz w:val="22"/>
        </w:rPr>
        <w:t>Как вы боретесь со стрессом, связанным с автомобилем?</w:t>
      </w:r>
    </w:p>
    <w:p>
      <w:r>
        <w:rPr>
          <w:b/>
          <w:color w:val="000000"/>
          <w:sz w:val="22"/>
        </w:rPr>
        <w:t xml:space="preserve">[07:51] </w:t>
      </w:r>
      <w:r>
        <w:rPr>
          <w:b/>
          <w:color w:val="0F766E"/>
          <w:sz w:val="22"/>
        </w:rPr>
        <w:t xml:space="preserve">Захар: </w:t>
      </w:r>
      <w:r>
        <w:rPr>
          <w:color w:val="000000"/>
          <w:sz w:val="22"/>
        </w:rPr>
        <w:t>Просто привык к габаритам автомобиля, к тому, какой он есть, и всё.</w:t>
      </w:r>
    </w:p>
    <w:p>
      <w:r>
        <w:rPr>
          <w:b/>
          <w:color w:val="000000"/>
          <w:sz w:val="22"/>
        </w:rPr>
        <w:t xml:space="preserve">[07:59] </w:t>
      </w:r>
      <w:r>
        <w:rPr>
          <w:b/>
          <w:color w:val="4338CA"/>
          <w:sz w:val="22"/>
        </w:rPr>
        <w:t xml:space="preserve">Интервьюер: </w:t>
      </w:r>
      <w:r>
        <w:rPr>
          <w:color w:val="000000"/>
          <w:sz w:val="22"/>
        </w:rPr>
        <w:t>Хорошо, поняла вас. Давайте немного поговорим о вашем пути развития себя как такого специального автомеханика. В процессе обучение к этому делу как автомеханик. К чему вы прибегали?</w:t>
      </w:r>
    </w:p>
    <w:p>
      <w:r>
        <w:rPr>
          <w:b/>
          <w:color w:val="000000"/>
          <w:sz w:val="22"/>
        </w:rPr>
        <w:t xml:space="preserve">[08:20] </w:t>
      </w:r>
      <w:r>
        <w:rPr>
          <w:b/>
          <w:color w:val="4338CA"/>
          <w:sz w:val="22"/>
        </w:rPr>
        <w:t xml:space="preserve">Интервьюер: </w:t>
      </w:r>
      <w:r>
        <w:rPr>
          <w:color w:val="000000"/>
          <w:sz w:val="22"/>
        </w:rPr>
        <w:t>Вас учили, возможно, ваши родственники или вы самостоятельно учились?</w:t>
      </w:r>
    </w:p>
    <w:p>
      <w:r>
        <w:rPr>
          <w:b/>
          <w:color w:val="000000"/>
          <w:sz w:val="22"/>
        </w:rPr>
        <w:t xml:space="preserve">[08:26] </w:t>
      </w:r>
      <w:r>
        <w:rPr>
          <w:b/>
          <w:color w:val="0F766E"/>
          <w:sz w:val="22"/>
        </w:rPr>
        <w:t xml:space="preserve">Захар: </w:t>
      </w:r>
      <w:r>
        <w:rPr>
          <w:color w:val="000000"/>
          <w:sz w:val="22"/>
        </w:rPr>
        <w:t>Ну, какие-то базовые моменты по типу замены масла, замены тормозов, колес и так далее еще с детства с отцом, а уже при покупке собственного автомобиля есть товарищи, которые в этом сильно разбираются, и всегда я могу проконсультироваться с ними.</w:t>
      </w:r>
    </w:p>
    <w:p>
      <w:r>
        <w:rPr>
          <w:b/>
          <w:color w:val="000000"/>
          <w:sz w:val="22"/>
        </w:rPr>
        <w:t xml:space="preserve">[08:44] </w:t>
      </w:r>
      <w:r>
        <w:rPr>
          <w:b/>
          <w:color w:val="4338CA"/>
          <w:sz w:val="22"/>
        </w:rPr>
        <w:t xml:space="preserve">Интервьюер: </w:t>
      </w:r>
      <w:r>
        <w:rPr>
          <w:color w:val="000000"/>
          <w:sz w:val="22"/>
        </w:rPr>
        <w:t>Обращаетесь ли вы к каким-то онлайн-сервисам или цифровым источникам?</w:t>
      </w:r>
    </w:p>
    <w:p>
      <w:r>
        <w:rPr>
          <w:b/>
          <w:color w:val="000000"/>
          <w:sz w:val="22"/>
        </w:rPr>
        <w:t xml:space="preserve">[08:50] </w:t>
      </w:r>
      <w:r>
        <w:rPr>
          <w:b/>
          <w:color w:val="0F766E"/>
          <w:sz w:val="22"/>
        </w:rPr>
        <w:t xml:space="preserve">Захар: </w:t>
      </w:r>
      <w:r>
        <w:rPr>
          <w:color w:val="000000"/>
          <w:sz w:val="22"/>
        </w:rPr>
        <w:t>Да, форумы, какие-то мануалы.</w:t>
      </w:r>
    </w:p>
    <w:p>
      <w:r>
        <w:rPr>
          <w:b/>
          <w:color w:val="000000"/>
          <w:sz w:val="22"/>
        </w:rPr>
        <w:t xml:space="preserve">[08:55] </w:t>
      </w:r>
      <w:r>
        <w:rPr>
          <w:b/>
          <w:color w:val="4338CA"/>
          <w:sz w:val="22"/>
        </w:rPr>
        <w:t xml:space="preserve">Интервьюер: </w:t>
      </w:r>
      <w:r>
        <w:rPr>
          <w:color w:val="000000"/>
          <w:sz w:val="22"/>
        </w:rPr>
        <w:t>Что это за форумы? Можете вспомнить?</w:t>
      </w:r>
    </w:p>
    <w:p>
      <w:r>
        <w:rPr>
          <w:b/>
          <w:color w:val="000000"/>
          <w:sz w:val="22"/>
        </w:rPr>
        <w:t xml:space="preserve">[08:59] </w:t>
      </w:r>
      <w:r>
        <w:rPr>
          <w:b/>
          <w:color w:val="0F766E"/>
          <w:sz w:val="22"/>
        </w:rPr>
        <w:t xml:space="preserve">Захар: </w:t>
      </w:r>
      <w:r>
        <w:rPr>
          <w:color w:val="000000"/>
          <w:sz w:val="22"/>
        </w:rPr>
        <w:t>Дром, драйв.</w:t>
      </w:r>
    </w:p>
    <w:p>
      <w:r>
        <w:rPr>
          <w:b/>
          <w:color w:val="000000"/>
          <w:sz w:val="22"/>
        </w:rPr>
        <w:t xml:space="preserve">[09:04] </w:t>
      </w:r>
      <w:r>
        <w:rPr>
          <w:b/>
          <w:color w:val="4338CA"/>
          <w:sz w:val="22"/>
        </w:rPr>
        <w:t xml:space="preserve">Интервьюер: </w:t>
      </w:r>
      <w:r>
        <w:rPr>
          <w:color w:val="000000"/>
          <w:sz w:val="22"/>
        </w:rPr>
        <w:t>Вообще, вы доверяете таким сервисам?</w:t>
      </w:r>
    </w:p>
    <w:p>
      <w:r>
        <w:rPr>
          <w:b/>
          <w:color w:val="000000"/>
          <w:sz w:val="22"/>
        </w:rPr>
        <w:t xml:space="preserve">[09:12] </w:t>
      </w:r>
      <w:r>
        <w:rPr>
          <w:b/>
          <w:color w:val="0F766E"/>
          <w:sz w:val="22"/>
        </w:rPr>
        <w:t xml:space="preserve">Захар: </w:t>
      </w:r>
      <w:r>
        <w:rPr>
          <w:color w:val="000000"/>
          <w:sz w:val="22"/>
        </w:rPr>
        <w:t>Ну, опять же, форумы, люди пишут, что хотят, но при грамотной сортировке информации и понимании, что происходит, в целом всегда можно найти нужное решение.</w:t>
      </w:r>
    </w:p>
    <w:p>
      <w:r>
        <w:rPr>
          <w:b/>
          <w:color w:val="000000"/>
          <w:sz w:val="22"/>
        </w:rPr>
        <w:t xml:space="preserve">[09:26] </w:t>
      </w:r>
      <w:r>
        <w:rPr>
          <w:b/>
          <w:color w:val="4338CA"/>
          <w:sz w:val="22"/>
        </w:rPr>
        <w:t xml:space="preserve">Интервьюер: </w:t>
      </w:r>
      <w:r>
        <w:rPr>
          <w:color w:val="000000"/>
          <w:sz w:val="22"/>
        </w:rPr>
        <w:t>То есть, можно сказать, средний уровень доверия при критическом анализе?</w:t>
      </w:r>
    </w:p>
    <w:p>
      <w:r>
        <w:rPr>
          <w:b/>
          <w:color w:val="000000"/>
          <w:sz w:val="22"/>
        </w:rPr>
        <w:t xml:space="preserve">[09:35] </w:t>
      </w:r>
      <w:r>
        <w:rPr>
          <w:b/>
          <w:color w:val="0F766E"/>
          <w:sz w:val="22"/>
        </w:rPr>
        <w:t xml:space="preserve">Захар: </w:t>
      </w:r>
      <w:r>
        <w:rPr>
          <w:color w:val="000000"/>
          <w:sz w:val="22"/>
        </w:rPr>
        <w:t>Да, ну, как и любой сервис в интернете.</w:t>
      </w:r>
    </w:p>
    <w:p>
      <w:r>
        <w:rPr>
          <w:b/>
          <w:color w:val="000000"/>
          <w:sz w:val="22"/>
        </w:rPr>
        <w:t xml:space="preserve">[09:38] </w:t>
      </w:r>
      <w:r>
        <w:rPr>
          <w:b/>
          <w:color w:val="4338CA"/>
          <w:sz w:val="22"/>
        </w:rPr>
        <w:t xml:space="preserve">Интервьюер: </w:t>
      </w:r>
      <w:r>
        <w:rPr>
          <w:color w:val="000000"/>
          <w:sz w:val="22"/>
        </w:rPr>
        <w:t>Ага, хорошо, я поняла вас. Давайте поподробнее поговорим про приложение, непосредственно которое сейчас разрабатывается. Я немного опишу ему концепцию. В вашем телефоне есть приложение, которое с помощью бодисканера может с компьютера вашего автомобиля считывать различные ошибки.</w:t>
      </w:r>
    </w:p>
    <w:p>
      <w:r>
        <w:rPr>
          <w:b/>
          <w:color w:val="000000"/>
          <w:sz w:val="22"/>
        </w:rPr>
        <w:t xml:space="preserve">[10:04] </w:t>
      </w:r>
      <w:r>
        <w:rPr>
          <w:b/>
          <w:color w:val="4338CA"/>
          <w:sz w:val="22"/>
        </w:rPr>
        <w:t xml:space="preserve">Интервьюер: </w:t>
      </w:r>
      <w:r>
        <w:rPr>
          <w:color w:val="000000"/>
          <w:sz w:val="22"/>
        </w:rPr>
        <w:t>Давайте представим, что такое приложение у вас сейчас на телефоне есть. Как бы оно выглядело?</w:t>
      </w:r>
    </w:p>
    <w:p>
      <w:r>
        <w:rPr>
          <w:b/>
          <w:color w:val="000000"/>
          <w:sz w:val="22"/>
        </w:rPr>
        <w:t xml:space="preserve">[10:14] </w:t>
      </w:r>
      <w:r>
        <w:rPr>
          <w:b/>
          <w:color w:val="0F766E"/>
          <w:sz w:val="22"/>
        </w:rPr>
        <w:t xml:space="preserve">Захар: </w:t>
      </w:r>
      <w:r>
        <w:rPr>
          <w:color w:val="000000"/>
          <w:sz w:val="22"/>
        </w:rPr>
        <w:t>ну, думаю, как множество других приложений, ну, подключение к самому сканеру и уже вывод всех датчиков и информации, которую может передать автомобиль.</w:t>
      </w:r>
    </w:p>
    <w:p>
      <w:r>
        <w:rPr>
          <w:b/>
          <w:color w:val="000000"/>
          <w:sz w:val="22"/>
        </w:rPr>
        <w:t xml:space="preserve">[10:26] </w:t>
      </w:r>
      <w:r>
        <w:rPr>
          <w:b/>
          <w:color w:val="4338CA"/>
          <w:sz w:val="22"/>
        </w:rPr>
        <w:t xml:space="preserve">Интервьюер: </w:t>
      </w:r>
      <w:r>
        <w:rPr>
          <w:color w:val="000000"/>
          <w:sz w:val="22"/>
        </w:rPr>
        <w:t>А пользовались ли вы подобными приложениями уже?</w:t>
      </w:r>
    </w:p>
    <w:p>
      <w:r>
        <w:rPr>
          <w:b/>
          <w:color w:val="000000"/>
          <w:sz w:val="22"/>
        </w:rPr>
        <w:t xml:space="preserve">[10:29] </w:t>
      </w:r>
      <w:r>
        <w:rPr>
          <w:b/>
          <w:color w:val="0F766E"/>
          <w:sz w:val="22"/>
        </w:rPr>
        <w:t xml:space="preserve">Захар: </w:t>
      </w:r>
      <w:r>
        <w:rPr>
          <w:color w:val="000000"/>
          <w:sz w:val="22"/>
        </w:rPr>
        <w:t>Да, пользовался.</w:t>
      </w:r>
    </w:p>
    <w:p>
      <w:r>
        <w:rPr>
          <w:b/>
          <w:color w:val="000000"/>
          <w:sz w:val="22"/>
        </w:rPr>
        <w:t xml:space="preserve">[10:31] </w:t>
      </w:r>
      <w:r>
        <w:rPr>
          <w:b/>
          <w:color w:val="4338CA"/>
          <w:sz w:val="22"/>
        </w:rPr>
        <w:t xml:space="preserve">Интервьюер: </w:t>
      </w:r>
      <w:r>
        <w:rPr>
          <w:color w:val="000000"/>
          <w:sz w:val="22"/>
        </w:rPr>
        <w:t>А что это за приложение, расскажите, пожалуйста.</w:t>
      </w:r>
    </w:p>
    <w:p>
      <w:r>
        <w:rPr>
          <w:b/>
          <w:color w:val="000000"/>
          <w:sz w:val="22"/>
        </w:rPr>
        <w:t xml:space="preserve">[10:34] </w:t>
      </w:r>
      <w:r>
        <w:rPr>
          <w:b/>
          <w:color w:val="0F766E"/>
          <w:sz w:val="22"/>
        </w:rPr>
        <w:t xml:space="preserve">Захар: </w:t>
      </w:r>
      <w:r>
        <w:rPr>
          <w:color w:val="000000"/>
          <w:sz w:val="22"/>
        </w:rPr>
        <w:t>Честно, я название не вспомню. Вот, но опять же, ну, стандартное приложение для OBD как на телефон, как на компьютер. Выключился и выводятся какие-то сразу критические ошибки, или же можно посмотреть значение датчиков, которые может передать автомобиль.</w:t>
      </w:r>
    </w:p>
    <w:p>
      <w:r>
        <w:rPr>
          <w:b/>
          <w:color w:val="000000"/>
          <w:sz w:val="22"/>
        </w:rPr>
        <w:t xml:space="preserve">[10:57] </w:t>
      </w:r>
      <w:r>
        <w:rPr>
          <w:b/>
          <w:color w:val="4338CA"/>
          <w:sz w:val="22"/>
        </w:rPr>
        <w:t xml:space="preserve">Интервьюер: </w:t>
      </w:r>
      <w:r>
        <w:rPr>
          <w:color w:val="000000"/>
          <w:sz w:val="22"/>
        </w:rPr>
        <w:t>А все ли в приложении, которое вы пользовались, было для вас удобным?</w:t>
      </w:r>
    </w:p>
    <w:p>
      <w:r>
        <w:rPr>
          <w:b/>
          <w:color w:val="000000"/>
          <w:sz w:val="22"/>
        </w:rPr>
        <w:t xml:space="preserve">[11:03] </w:t>
      </w:r>
      <w:r>
        <w:rPr>
          <w:b/>
          <w:color w:val="0F766E"/>
          <w:sz w:val="22"/>
        </w:rPr>
        <w:t xml:space="preserve">Захар: </w:t>
      </w:r>
      <w:r>
        <w:rPr>
          <w:color w:val="000000"/>
          <w:sz w:val="22"/>
        </w:rPr>
        <w:t>В целом, да. Единственное, у них дизайн интерфейс обычно старый и кривой. можно как-то посимпатичнее сделать, но в плане функционала все предельно понятно и просто.</w:t>
      </w:r>
    </w:p>
    <w:p>
      <w:r>
        <w:rPr>
          <w:b/>
          <w:color w:val="000000"/>
          <w:sz w:val="22"/>
        </w:rPr>
        <w:t xml:space="preserve">[11:16] </w:t>
      </w:r>
      <w:r>
        <w:rPr>
          <w:b/>
          <w:color w:val="4338CA"/>
          <w:sz w:val="22"/>
        </w:rPr>
        <w:t xml:space="preserve">Интервьюер: </w:t>
      </w:r>
      <w:r>
        <w:rPr>
          <w:color w:val="000000"/>
          <w:sz w:val="22"/>
        </w:rPr>
        <w:t>Расскажите, пожалуйста, про интерфейс, который вы считаете симпатичным. Он какой?</w:t>
      </w:r>
    </w:p>
    <w:p>
      <w:r>
        <w:rPr>
          <w:b/>
          <w:color w:val="000000"/>
          <w:sz w:val="22"/>
        </w:rPr>
        <w:t xml:space="preserve">[11:25] </w:t>
      </w:r>
      <w:r>
        <w:rPr>
          <w:b/>
          <w:color w:val="0F766E"/>
          <w:sz w:val="22"/>
        </w:rPr>
        <w:t xml:space="preserve">Захар: </w:t>
      </w:r>
      <w:r>
        <w:rPr>
          <w:color w:val="000000"/>
          <w:sz w:val="22"/>
        </w:rPr>
        <w:t>Тут я не могу напрямую ответить на вопрос. Могу привести пример несимпатичного дизайна.</w:t>
      </w:r>
    </w:p>
    <w:p>
      <w:r>
        <w:rPr>
          <w:b/>
          <w:color w:val="000000"/>
          <w:sz w:val="22"/>
        </w:rPr>
        <w:t xml:space="preserve">[11:34] </w:t>
      </w:r>
      <w:r>
        <w:rPr>
          <w:b/>
          <w:color w:val="4338CA"/>
          <w:sz w:val="22"/>
        </w:rPr>
        <w:t xml:space="preserve">Интервьюер: </w:t>
      </w:r>
      <w:r>
        <w:rPr>
          <w:color w:val="000000"/>
          <w:sz w:val="22"/>
        </w:rPr>
        <w:t>Да, давайте.</w:t>
      </w:r>
    </w:p>
    <w:p>
      <w:r>
        <w:rPr>
          <w:b/>
          <w:color w:val="000000"/>
          <w:sz w:val="22"/>
        </w:rPr>
        <w:t xml:space="preserve">[11:36] </w:t>
      </w:r>
      <w:r>
        <w:rPr>
          <w:b/>
          <w:color w:val="0F766E"/>
          <w:sz w:val="22"/>
        </w:rPr>
        <w:t xml:space="preserve">Захар: </w:t>
      </w:r>
      <w:r>
        <w:rPr>
          <w:color w:val="000000"/>
          <w:sz w:val="22"/>
        </w:rPr>
        <w:t>вот этот стандартный дизайн середины двухтысячных и начала десятых, вот эти серые коночки, ой, серые, ну да, условно, серый фон, синие коночки, стандартный черный шрифт, и, собственно, все. Красивого мало, но, опять же, никогда никто не жаловался, потому что всем нужен функционал, по большей части.</w:t>
      </w:r>
    </w:p>
    <w:p>
      <w:r>
        <w:rPr>
          <w:b/>
          <w:color w:val="000000"/>
          <w:sz w:val="22"/>
        </w:rPr>
        <w:t xml:space="preserve">[12:01] </w:t>
      </w:r>
      <w:r>
        <w:rPr>
          <w:b/>
          <w:color w:val="4338CA"/>
          <w:sz w:val="22"/>
        </w:rPr>
        <w:t xml:space="preserve">Интервьюер: </w:t>
      </w:r>
      <w:r>
        <w:rPr>
          <w:color w:val="000000"/>
          <w:sz w:val="22"/>
        </w:rPr>
        <w:t>А по поводу функционала. Помимо того, что приложение считывает ошибки в автомобиле, а в каком формате и виде вам удобно получать сообщения об этих ошибках?</w:t>
      </w:r>
    </w:p>
    <w:p>
      <w:r>
        <w:rPr>
          <w:b/>
          <w:color w:val="000000"/>
          <w:sz w:val="22"/>
        </w:rPr>
        <w:t xml:space="preserve">[12:19] </w:t>
      </w:r>
      <w:r>
        <w:rPr>
          <w:b/>
          <w:color w:val="0F766E"/>
          <w:sz w:val="22"/>
        </w:rPr>
        <w:t xml:space="preserve">Захар: </w:t>
      </w:r>
      <w:r>
        <w:rPr>
          <w:color w:val="000000"/>
          <w:sz w:val="22"/>
        </w:rPr>
        <w:t>Ну, при заходе в приложение, при подключении к оба доске. Опять же, я подключился, мне условно показывается какое-то меню с текущими ошибками.</w:t>
      </w:r>
    </w:p>
    <w:p>
      <w:r>
        <w:rPr>
          <w:b/>
          <w:color w:val="000000"/>
          <w:sz w:val="22"/>
        </w:rPr>
        <w:t xml:space="preserve">[12:35] </w:t>
      </w:r>
      <w:r>
        <w:rPr>
          <w:b/>
          <w:color w:val="4338CA"/>
          <w:sz w:val="22"/>
        </w:rPr>
        <w:t xml:space="preserve">Интервьюер: </w:t>
      </w:r>
      <w:r>
        <w:rPr>
          <w:color w:val="000000"/>
          <w:sz w:val="22"/>
        </w:rPr>
        <w:t>Мы говорим о просто коде ошибки или об описании ошибки сейчас?</w:t>
      </w:r>
    </w:p>
    <w:p>
      <w:r>
        <w:rPr>
          <w:b/>
          <w:color w:val="000000"/>
          <w:sz w:val="22"/>
        </w:rPr>
        <w:t xml:space="preserve">[12:43] </w:t>
      </w:r>
      <w:r>
        <w:rPr>
          <w:b/>
          <w:color w:val="0F766E"/>
          <w:sz w:val="22"/>
        </w:rPr>
        <w:t xml:space="preserve">Захар: </w:t>
      </w:r>
      <w:r>
        <w:rPr>
          <w:color w:val="000000"/>
          <w:sz w:val="22"/>
        </w:rPr>
        <w:t>Ну, если мы говорим со стороны интерфейса, просто я зашел в приложение, мне сразу высвечиваются ошибки по этому, этому, этому и этому датчику, и я уже могу в них перейти и посмотреть и код, и описание данной ошибки.</w:t>
      </w:r>
    </w:p>
    <w:p>
      <w:r>
        <w:rPr>
          <w:b/>
          <w:color w:val="000000"/>
          <w:sz w:val="22"/>
        </w:rPr>
        <w:t xml:space="preserve">[12:57] </w:t>
      </w:r>
      <w:r>
        <w:rPr>
          <w:b/>
          <w:color w:val="4338CA"/>
          <w:sz w:val="22"/>
        </w:rPr>
        <w:t xml:space="preserve">Интервьюер: </w:t>
      </w:r>
      <w:r>
        <w:rPr>
          <w:color w:val="000000"/>
          <w:sz w:val="22"/>
        </w:rPr>
        <w:t>Хорошо, поняла. А если говорить не только о текстовом формате, о какой-то визуальной составляющей, например, видео или схемы картинки, как вы думаете, было бы ли это полезно в приложении?</w:t>
      </w:r>
    </w:p>
    <w:p>
      <w:r>
        <w:rPr>
          <w:b/>
          <w:color w:val="000000"/>
          <w:sz w:val="22"/>
        </w:rPr>
        <w:t xml:space="preserve">[13:13] </w:t>
      </w:r>
      <w:r>
        <w:rPr>
          <w:b/>
          <w:color w:val="0F766E"/>
          <w:sz w:val="22"/>
        </w:rPr>
        <w:t xml:space="preserve">Захар: </w:t>
      </w:r>
      <w:r>
        <w:rPr>
          <w:color w:val="000000"/>
          <w:sz w:val="22"/>
        </w:rPr>
        <w:t>В целом, если делать это приложение как полноценная замена тому же было в одном месте.</w:t>
      </w:r>
    </w:p>
    <w:p>
      <w:r>
        <w:rPr>
          <w:b/>
          <w:color w:val="000000"/>
          <w:sz w:val="22"/>
        </w:rPr>
        <w:t xml:space="preserve">[13:36] </w:t>
      </w:r>
      <w:r>
        <w:rPr>
          <w:b/>
          <w:color w:val="4338CA"/>
          <w:sz w:val="22"/>
        </w:rPr>
        <w:t xml:space="preserve">Интервьюер: </w:t>
      </w:r>
      <w:r>
        <w:rPr>
          <w:color w:val="000000"/>
          <w:sz w:val="22"/>
        </w:rPr>
        <w:t>К сожалению, не слышал вас после слов «к тому же».</w:t>
      </w:r>
    </w:p>
    <w:p>
      <w:r>
        <w:rPr>
          <w:b/>
          <w:color w:val="000000"/>
          <w:sz w:val="22"/>
        </w:rPr>
        <w:t xml:space="preserve">[13:40] </w:t>
      </w:r>
      <w:r>
        <w:rPr>
          <w:b/>
          <w:color w:val="0F766E"/>
          <w:sz w:val="22"/>
        </w:rPr>
        <w:t xml:space="preserve">Захар: </w:t>
      </w:r>
      <w:r>
        <w:rPr>
          <w:color w:val="000000"/>
          <w:sz w:val="22"/>
        </w:rPr>
        <w:t>Что было «к тому же»?</w:t>
      </w:r>
    </w:p>
    <w:p>
      <w:r>
        <w:rPr>
          <w:b/>
          <w:color w:val="000000"/>
          <w:sz w:val="22"/>
        </w:rPr>
        <w:t xml:space="preserve">[13:42] </w:t>
      </w:r>
      <w:r>
        <w:rPr>
          <w:b/>
          <w:color w:val="4338CA"/>
          <w:sz w:val="22"/>
        </w:rPr>
        <w:t xml:space="preserve">Интервьюер: </w:t>
      </w:r>
      <w:r>
        <w:rPr>
          <w:color w:val="000000"/>
          <w:sz w:val="22"/>
        </w:rPr>
        <w:t>Если говорить о приложении, то «к тому же».</w:t>
      </w:r>
    </w:p>
    <w:p>
      <w:r>
        <w:rPr>
          <w:b/>
          <w:color w:val="000000"/>
          <w:sz w:val="22"/>
        </w:rPr>
        <w:t xml:space="preserve">[13:47] </w:t>
      </w:r>
      <w:r>
        <w:rPr>
          <w:b/>
          <w:color w:val="0F766E"/>
          <w:sz w:val="22"/>
        </w:rPr>
        <w:t xml:space="preserve">Захар: </w:t>
      </w:r>
      <w:r>
        <w:rPr>
          <w:color w:val="000000"/>
          <w:sz w:val="22"/>
        </w:rPr>
        <w:t>Если говорить о приложении, то было бы интересно видеть замену тому же автодоку. В плане, что если я вижу какую-то ошибку по датчику, можно показать, где этот датчик находится, какой-то мануал по его замене, по его диагностике. Вот это было бы интересно видеть в одном месте, то есть не просто код ошибки датчика, а также описание этой проблемы и пути ее решения.</w:t>
      </w:r>
    </w:p>
    <w:p>
      <w:r>
        <w:rPr>
          <w:b/>
          <w:color w:val="000000"/>
          <w:sz w:val="22"/>
        </w:rPr>
        <w:t xml:space="preserve">[14:18] </w:t>
      </w:r>
      <w:r>
        <w:rPr>
          <w:b/>
          <w:color w:val="4338CA"/>
          <w:sz w:val="22"/>
        </w:rPr>
        <w:t xml:space="preserve">Интервьюер: </w:t>
      </w:r>
      <w:r>
        <w:rPr>
          <w:color w:val="000000"/>
          <w:sz w:val="22"/>
        </w:rPr>
        <w:t>А если говорить, например, о какой-то оценке критичности ошибки, было бы это полезным для вас?</w:t>
      </w:r>
    </w:p>
    <w:p>
      <w:r>
        <w:rPr>
          <w:b/>
          <w:color w:val="000000"/>
          <w:sz w:val="22"/>
        </w:rPr>
        <w:t xml:space="preserve">[14:26] </w:t>
      </w:r>
      <w:r>
        <w:rPr>
          <w:b/>
          <w:color w:val="0F766E"/>
          <w:sz w:val="22"/>
        </w:rPr>
        <w:t xml:space="preserve">Захар: </w:t>
      </w:r>
      <w:r>
        <w:rPr>
          <w:color w:val="000000"/>
          <w:sz w:val="22"/>
        </w:rPr>
        <w:t>Да, несомненно, да.</w:t>
      </w:r>
    </w:p>
    <w:p>
      <w:r>
        <w:rPr>
          <w:b/>
          <w:color w:val="000000"/>
          <w:sz w:val="22"/>
        </w:rPr>
        <w:t xml:space="preserve">[14:29] </w:t>
      </w:r>
      <w:r>
        <w:rPr>
          <w:b/>
          <w:color w:val="4338CA"/>
          <w:sz w:val="22"/>
        </w:rPr>
        <w:t xml:space="preserve">Интервьюер: </w:t>
      </w:r>
      <w:r>
        <w:rPr>
          <w:color w:val="000000"/>
          <w:sz w:val="22"/>
        </w:rPr>
        <w:t>Хорошо. Есть ли что-то еще, что в таком приложении вам кажется полезным?</w:t>
      </w:r>
    </w:p>
    <w:p>
      <w:r>
        <w:rPr>
          <w:b/>
          <w:color w:val="000000"/>
          <w:sz w:val="22"/>
        </w:rPr>
        <w:t xml:space="preserve">[14:43] </w:t>
      </w:r>
      <w:r>
        <w:rPr>
          <w:b/>
          <w:color w:val="0F766E"/>
          <w:sz w:val="22"/>
        </w:rPr>
        <w:t xml:space="preserve">Захар: </w:t>
      </w:r>
      <w:r>
        <w:rPr>
          <w:color w:val="000000"/>
          <w:sz w:val="22"/>
        </w:rPr>
        <w:t>Не знаю, как ответить.</w:t>
      </w:r>
    </w:p>
    <w:p>
      <w:r>
        <w:rPr>
          <w:b/>
          <w:color w:val="000000"/>
          <w:sz w:val="22"/>
        </w:rPr>
        <w:t xml:space="preserve">[14:46] </w:t>
      </w:r>
      <w:r>
        <w:rPr>
          <w:b/>
          <w:color w:val="4338CA"/>
          <w:sz w:val="22"/>
        </w:rPr>
        <w:t xml:space="preserve">Интервьюер: </w:t>
      </w:r>
      <w:r>
        <w:rPr>
          <w:color w:val="000000"/>
          <w:sz w:val="22"/>
        </w:rPr>
        <w:t>Хорошо, давайте попробуем от обратного. Что бы в таком приложении вы видеть точно не хотели? Рекламу.</w:t>
      </w:r>
    </w:p>
    <w:p>
      <w:r>
        <w:rPr>
          <w:b/>
          <w:color w:val="000000"/>
          <w:sz w:val="22"/>
        </w:rPr>
        <w:t xml:space="preserve">[14:59] </w:t>
      </w:r>
      <w:r>
        <w:rPr>
          <w:b/>
          <w:color w:val="0F766E"/>
          <w:sz w:val="22"/>
        </w:rPr>
        <w:t xml:space="preserve">Захар: </w:t>
      </w:r>
      <w:r>
        <w:rPr>
          <w:color w:val="000000"/>
          <w:sz w:val="22"/>
        </w:rPr>
        <w:t>В остальном, от этих предложений обычно требует в первую очередь информативность, а текущие решения на данный момент показывают номер ошибки и иногда описание ошибки. Соответственно, не хочется видеть лишнего нагромождения, но хочется видеть больше подробной информации.</w:t>
      </w:r>
    </w:p>
    <w:p>
      <w:r>
        <w:rPr>
          <w:b/>
          <w:color w:val="000000"/>
          <w:sz w:val="22"/>
        </w:rPr>
        <w:t xml:space="preserve">[15:22] </w:t>
      </w:r>
      <w:r>
        <w:rPr>
          <w:b/>
          <w:color w:val="4338CA"/>
          <w:sz w:val="22"/>
        </w:rPr>
        <w:t xml:space="preserve">Интервьюер: </w:t>
      </w:r>
      <w:r>
        <w:rPr>
          <w:color w:val="000000"/>
          <w:sz w:val="22"/>
        </w:rPr>
        <w:t>Вы сказали, что не хотели бы видеть рекламу. Это просто реклама из-за заряда каких-то онлайн казино или, например, реклама автосервисов или сервисов для покупки деталей тоже неподходящий вариант?</w:t>
      </w:r>
    </w:p>
    <w:p>
      <w:r>
        <w:rPr>
          <w:b/>
          <w:color w:val="000000"/>
          <w:sz w:val="22"/>
        </w:rPr>
        <w:t xml:space="preserve">[15:38] </w:t>
      </w:r>
      <w:r>
        <w:rPr>
          <w:b/>
          <w:color w:val="0F766E"/>
          <w:sz w:val="22"/>
        </w:rPr>
        <w:t xml:space="preserve">Захар: </w:t>
      </w:r>
      <w:r>
        <w:rPr>
          <w:color w:val="000000"/>
          <w:sz w:val="22"/>
        </w:rPr>
        <w:t>В целом, неприятные, всплывающие окна, когда ты заходишь посмотреть просто конкретную ошибку, тебе высвечивается тут реклама, там реклама, и в целом, на самом деле, не сильно принципиально, в чем проблема. В чем реклама заключается.</w:t>
      </w:r>
    </w:p>
    <w:p>
      <w:r>
        <w:rPr>
          <w:b/>
          <w:color w:val="000000"/>
          <w:sz w:val="22"/>
        </w:rPr>
        <w:t xml:space="preserve">[15:56] </w:t>
      </w:r>
      <w:r>
        <w:rPr>
          <w:b/>
          <w:color w:val="4338CA"/>
          <w:sz w:val="22"/>
        </w:rPr>
        <w:t xml:space="preserve">Интервьюер: </w:t>
      </w:r>
      <w:r>
        <w:rPr>
          <w:color w:val="000000"/>
          <w:sz w:val="22"/>
        </w:rPr>
        <w:t>Хорошо, я поняла вас. А при каких обстоятельствах вы бы использовали такое приложение?</w:t>
      </w:r>
    </w:p>
    <w:p>
      <w:r>
        <w:rPr>
          <w:b/>
          <w:color w:val="000000"/>
          <w:sz w:val="22"/>
        </w:rPr>
        <w:t xml:space="preserve">[16:03] </w:t>
      </w:r>
      <w:r>
        <w:rPr>
          <w:b/>
          <w:color w:val="0F766E"/>
          <w:sz w:val="22"/>
        </w:rPr>
        <w:t xml:space="preserve">Захар: </w:t>
      </w:r>
      <w:r>
        <w:rPr>
          <w:color w:val="000000"/>
          <w:sz w:val="22"/>
        </w:rPr>
        <w:t>Ну, когда мне нужно диагностировать какую-то ошибку у автомобиля.</w:t>
      </w:r>
    </w:p>
    <w:p>
      <w:r>
        <w:rPr>
          <w:b/>
          <w:color w:val="000000"/>
          <w:sz w:val="22"/>
        </w:rPr>
        <w:t xml:space="preserve">[16:07] </w:t>
      </w:r>
      <w:r>
        <w:rPr>
          <w:b/>
          <w:color w:val="4338CA"/>
          <w:sz w:val="22"/>
        </w:rPr>
        <w:t xml:space="preserve">Интервьюер: </w:t>
      </w:r>
      <w:r>
        <w:rPr>
          <w:color w:val="000000"/>
          <w:sz w:val="22"/>
        </w:rPr>
        <w:t>А диагностика с чем-то связана или это просто на уровне чувств? Просто хочу диагностировать автомобиль.</w:t>
      </w:r>
    </w:p>
    <w:p>
      <w:r>
        <w:rPr>
          <w:b/>
          <w:color w:val="000000"/>
          <w:sz w:val="22"/>
        </w:rPr>
        <w:t xml:space="preserve">[16:15] </w:t>
      </w:r>
      <w:r>
        <w:rPr>
          <w:b/>
          <w:color w:val="0F766E"/>
          <w:sz w:val="22"/>
        </w:rPr>
        <w:t xml:space="preserve">Захар: </w:t>
      </w:r>
      <w:r>
        <w:rPr>
          <w:color w:val="000000"/>
          <w:sz w:val="22"/>
        </w:rPr>
        <w:t>Зная свой автомобиль, всегда слышишь, чувствуешь, когда что-то отличается от нормального состояния. И в эти моменты нужно или смотреть, если понимаешь, откуда конкретно идет проблема, или же подключаться и смотреть со стороны ОБАДА.</w:t>
      </w:r>
    </w:p>
    <w:p>
      <w:r>
        <w:rPr>
          <w:b/>
          <w:color w:val="000000"/>
          <w:sz w:val="22"/>
        </w:rPr>
        <w:t xml:space="preserve">[16:35] </w:t>
      </w:r>
      <w:r>
        <w:rPr>
          <w:b/>
          <w:color w:val="4338CA"/>
          <w:sz w:val="22"/>
        </w:rPr>
        <w:t xml:space="preserve">Интервьюер: </w:t>
      </w:r>
      <w:r>
        <w:rPr>
          <w:color w:val="000000"/>
          <w:sz w:val="22"/>
        </w:rPr>
        <w:t>То есть это в какой-то степени регулярная история?</w:t>
      </w:r>
    </w:p>
    <w:p>
      <w:r>
        <w:rPr>
          <w:b/>
          <w:color w:val="000000"/>
          <w:sz w:val="22"/>
        </w:rPr>
        <w:t xml:space="preserve">[16:40] </w:t>
      </w:r>
      <w:r>
        <w:rPr>
          <w:b/>
          <w:color w:val="0F766E"/>
          <w:sz w:val="22"/>
        </w:rPr>
        <w:t xml:space="preserve">Захар: </w:t>
      </w:r>
      <w:r>
        <w:rPr>
          <w:color w:val="000000"/>
          <w:sz w:val="22"/>
        </w:rPr>
        <w:t>Ну, я бы не сказал. Опять же, когда ты едешь, и автомобиль едет как-то не так, есть огромное множество проблем, то есть подвеска, неподвеска, колеса, какие-то физические трения в автомобиле, которые можно диагностировать без ОБД.</w:t>
      </w:r>
    </w:p>
    <w:p>
      <w:r>
        <w:rPr>
          <w:b/>
          <w:color w:val="000000"/>
          <w:sz w:val="22"/>
        </w:rPr>
        <w:t xml:space="preserve">[16:58] </w:t>
      </w:r>
      <w:r>
        <w:rPr>
          <w:b/>
          <w:color w:val="4338CA"/>
          <w:sz w:val="22"/>
        </w:rPr>
        <w:t xml:space="preserve">Интервьюер: </w:t>
      </w:r>
      <w:r>
        <w:rPr>
          <w:color w:val="000000"/>
          <w:sz w:val="22"/>
        </w:rPr>
        <w:t>Я поняла вас. Хорошо. Говоря о, например, подписке на такое приложение, как вы думаете, Было ли бы уместно платить за такое приложение?</w:t>
      </w:r>
    </w:p>
    <w:p>
      <w:r>
        <w:rPr>
          <w:b/>
          <w:color w:val="000000"/>
          <w:sz w:val="22"/>
        </w:rPr>
        <w:t xml:space="preserve">[17:14] </w:t>
      </w:r>
      <w:r>
        <w:rPr>
          <w:b/>
          <w:color w:val="0F766E"/>
          <w:sz w:val="22"/>
        </w:rPr>
        <w:t xml:space="preserve">Захар: </w:t>
      </w:r>
      <w:r>
        <w:rPr>
          <w:color w:val="000000"/>
          <w:sz w:val="22"/>
        </w:rPr>
        <w:t>Ну, было бы уместно. Сотрудникам может быть автосервисов, вот, но со стороны личного пользования, наверное, нет. Так как к данной системе сканирования прибегаешь не настолько часто, чтобы именно подписку платить.</w:t>
      </w:r>
    </w:p>
    <w:p>
      <w:r>
        <w:rPr>
          <w:b/>
          <w:color w:val="000000"/>
          <w:sz w:val="22"/>
        </w:rPr>
        <w:t xml:space="preserve">[17:38] </w:t>
      </w:r>
      <w:r>
        <w:rPr>
          <w:b/>
          <w:color w:val="4338CA"/>
          <w:sz w:val="22"/>
        </w:rPr>
        <w:t xml:space="preserve">Интервьюер: </w:t>
      </w:r>
      <w:r>
        <w:rPr>
          <w:color w:val="000000"/>
          <w:sz w:val="22"/>
        </w:rPr>
        <w:t>В целом, если говорить про приложение такого толка, есть ли что-то, что может вас замотивировать пользоваться им как можно чаще?</w:t>
      </w:r>
    </w:p>
    <w:p>
      <w:r>
        <w:rPr>
          <w:b/>
          <w:color w:val="000000"/>
          <w:sz w:val="22"/>
        </w:rPr>
        <w:t xml:space="preserve">[17:53] </w:t>
      </w:r>
      <w:r>
        <w:rPr>
          <w:b/>
          <w:color w:val="0F766E"/>
          <w:sz w:val="22"/>
        </w:rPr>
        <w:t xml:space="preserve">Захар: </w:t>
      </w:r>
      <w:r>
        <w:rPr>
          <w:color w:val="000000"/>
          <w:sz w:val="22"/>
        </w:rPr>
        <w:t>Опять же, что мы хотим от этого приложения?</w:t>
      </w:r>
    </w:p>
    <w:p>
      <w:r>
        <w:rPr>
          <w:b/>
          <w:color w:val="000000"/>
          <w:sz w:val="22"/>
        </w:rPr>
        <w:t xml:space="preserve">[17:56] </w:t>
      </w:r>
      <w:r>
        <w:rPr>
          <w:b/>
          <w:color w:val="4338CA"/>
          <w:sz w:val="22"/>
        </w:rPr>
        <w:t xml:space="preserve">Интервьюер: </w:t>
      </w:r>
      <w:r>
        <w:rPr>
          <w:color w:val="000000"/>
          <w:sz w:val="22"/>
        </w:rPr>
        <w:t>Пока не слышу, ваш Захар.</w:t>
      </w:r>
    </w:p>
    <w:p>
      <w:r>
        <w:rPr>
          <w:b/>
          <w:color w:val="000000"/>
          <w:sz w:val="22"/>
        </w:rPr>
        <w:t xml:space="preserve">[18:07] </w:t>
      </w:r>
      <w:r>
        <w:rPr>
          <w:b/>
          <w:color w:val="0F766E"/>
          <w:sz w:val="22"/>
        </w:rPr>
        <w:t xml:space="preserve">Захар: </w:t>
      </w:r>
      <w:r>
        <w:rPr>
          <w:color w:val="000000"/>
          <w:sz w:val="22"/>
        </w:rPr>
        <w:t>какой-то неисправности или когда приборная панель показывает какой-то датчик. Если же мы хотим пользоваться этим приложением как замена готовым ресурсам по типу того же автодока, то да, то есть когда можно зайти и просто почитать про свой автомобиль.</w:t>
      </w:r>
    </w:p>
    <w:p>
      <w:r>
        <w:rPr>
          <w:b/>
          <w:color w:val="000000"/>
          <w:sz w:val="22"/>
        </w:rPr>
        <w:t xml:space="preserve">[18:25] </w:t>
      </w:r>
      <w:r>
        <w:rPr>
          <w:b/>
          <w:color w:val="4338CA"/>
          <w:sz w:val="22"/>
        </w:rPr>
        <w:t xml:space="preserve">Интервьюер: </w:t>
      </w:r>
      <w:r>
        <w:rPr>
          <w:color w:val="000000"/>
          <w:sz w:val="22"/>
        </w:rPr>
        <w:t>Хорошо. А если говорить про ИИ-агентов, вы скорее положительно отнесетесь, если в приложении будет ИИ или нет?</w:t>
      </w:r>
    </w:p>
    <w:p>
      <w:r>
        <w:rPr>
          <w:b/>
          <w:color w:val="000000"/>
          <w:sz w:val="22"/>
        </w:rPr>
        <w:t xml:space="preserve">[18:36] </w:t>
      </w:r>
      <w:r>
        <w:rPr>
          <w:b/>
          <w:color w:val="0F766E"/>
          <w:sz w:val="22"/>
        </w:rPr>
        <w:t xml:space="preserve">Захар: </w:t>
      </w:r>
      <w:r>
        <w:rPr>
          <w:color w:val="000000"/>
          <w:sz w:val="22"/>
        </w:rPr>
        <w:t>Да в целом положительно, ничего против них не имею. Главное, чтобы они корректно работали.</w:t>
      </w:r>
    </w:p>
    <w:p>
      <w:r>
        <w:rPr>
          <w:b/>
          <w:color w:val="000000"/>
          <w:sz w:val="22"/>
        </w:rPr>
        <w:t xml:space="preserve">[18:42] </w:t>
      </w:r>
      <w:r>
        <w:rPr>
          <w:b/>
          <w:color w:val="4338CA"/>
          <w:sz w:val="22"/>
        </w:rPr>
        <w:t xml:space="preserve">Интервьюер: </w:t>
      </w:r>
      <w:r>
        <w:rPr>
          <w:color w:val="000000"/>
          <w:sz w:val="22"/>
        </w:rPr>
        <w:t>Хорошо, поняла вас. Мы подходим к концу нашего интервью, и хотелось бы вас еще спросить, если бы вы могли дать совет разработчикам такого приложения, что бы вы им посоветовали? Так.</w:t>
      </w:r>
    </w:p>
    <w:p>
      <w:r>
        <w:rPr>
          <w:b/>
          <w:color w:val="000000"/>
          <w:sz w:val="22"/>
        </w:rPr>
        <w:t xml:space="preserve">[19:03] </w:t>
      </w:r>
      <w:r>
        <w:rPr>
          <w:b/>
          <w:color w:val="0F766E"/>
          <w:sz w:val="22"/>
        </w:rPr>
        <w:t xml:space="preserve">Захар: </w:t>
      </w:r>
      <w:r>
        <w:rPr>
          <w:color w:val="000000"/>
          <w:sz w:val="22"/>
        </w:rPr>
        <w:t>Минуточку подумать надо.</w:t>
      </w:r>
    </w:p>
    <w:p>
      <w:r>
        <w:rPr>
          <w:b/>
          <w:color w:val="000000"/>
          <w:sz w:val="22"/>
        </w:rPr>
        <w:t xml:space="preserve">[19:05] </w:t>
      </w:r>
      <w:r>
        <w:rPr>
          <w:b/>
          <w:color w:val="4338CA"/>
          <w:sz w:val="22"/>
        </w:rPr>
        <w:t xml:space="preserve">Интервьюер: </w:t>
      </w:r>
      <w:r>
        <w:rPr>
          <w:color w:val="000000"/>
          <w:sz w:val="22"/>
        </w:rPr>
        <w:t>Давайте. Что</w:t>
      </w:r>
    </w:p>
    <w:p>
      <w:r>
        <w:rPr>
          <w:b/>
          <w:color w:val="000000"/>
          <w:sz w:val="22"/>
        </w:rPr>
        <w:t xml:space="preserve">[19:20] </w:t>
      </w:r>
      <w:r>
        <w:rPr>
          <w:b/>
          <w:color w:val="0F766E"/>
          <w:sz w:val="22"/>
        </w:rPr>
        <w:t xml:space="preserve">Захар: </w:t>
      </w:r>
      <w:r>
        <w:rPr>
          <w:color w:val="000000"/>
          <w:sz w:val="22"/>
        </w:rPr>
        <w:t>посоветовать? Опять же, понятный, приятный интерфейс, простота взаимодействия. и нормальная работоспособность. Все, что будет требоваться при работе с УБД.</w:t>
      </w:r>
    </w:p>
    <w:p>
      <w:r>
        <w:rPr>
          <w:b/>
          <w:color w:val="000000"/>
          <w:sz w:val="22"/>
        </w:rPr>
        <w:t xml:space="preserve">[19:41] </w:t>
      </w:r>
      <w:r>
        <w:rPr>
          <w:b/>
          <w:color w:val="4338CA"/>
          <w:sz w:val="22"/>
        </w:rPr>
        <w:t xml:space="preserve">Интервьюер: </w:t>
      </w:r>
      <w:r>
        <w:rPr>
          <w:color w:val="000000"/>
          <w:sz w:val="22"/>
        </w:rPr>
        <w:t>А по поводу нормальной работоспособности? Часто люди жалуются, что какие-либо приложения не работают из-за недоступности интернета. В таком приложении офлайн-доступ был бы скорее плюсом или просто отягощающим каким-то обстоятельством?</w:t>
      </w:r>
    </w:p>
    <w:p>
      <w:r>
        <w:rPr>
          <w:b/>
          <w:color w:val="000000"/>
          <w:sz w:val="22"/>
        </w:rPr>
        <w:t xml:space="preserve">[20:02] </w:t>
      </w:r>
      <w:r>
        <w:rPr>
          <w:b/>
          <w:color w:val="0F766E"/>
          <w:sz w:val="22"/>
        </w:rPr>
        <w:t xml:space="preserve">Захар: </w:t>
      </w:r>
      <w:r>
        <w:rPr>
          <w:color w:val="000000"/>
          <w:sz w:val="22"/>
        </w:rPr>
        <w:t>Нет, в таком это однозначно офлайн-доступ - очень важный момент, когда можно, допустим, загрузить сразу данные о своем автомобиле и найти в чём нужную информацию там.</w:t>
      </w:r>
    </w:p>
    <w:p>
      <w:r>
        <w:rPr>
          <w:b/>
          <w:color w:val="000000"/>
          <w:sz w:val="22"/>
        </w:rPr>
        <w:t xml:space="preserve">[20:16] </w:t>
      </w:r>
      <w:r>
        <w:rPr>
          <w:b/>
          <w:color w:val="4338CA"/>
          <w:sz w:val="22"/>
        </w:rPr>
        <w:t xml:space="preserve">Интервьюер: </w:t>
      </w:r>
      <w:r>
        <w:rPr>
          <w:color w:val="000000"/>
          <w:sz w:val="22"/>
        </w:rPr>
        <w:t>Можно ли это сравнить с каким-то таким дневником об автомобиле?</w:t>
      </w:r>
    </w:p>
    <w:p>
      <w:r>
        <w:rPr>
          <w:b/>
          <w:color w:val="000000"/>
          <w:sz w:val="22"/>
        </w:rPr>
        <w:t xml:space="preserve">[20:24] </w:t>
      </w:r>
      <w:r>
        <w:rPr>
          <w:b/>
          <w:color w:val="0F766E"/>
          <w:sz w:val="22"/>
        </w:rPr>
        <w:t xml:space="preserve">Захар: </w:t>
      </w:r>
      <w:r>
        <w:rPr>
          <w:color w:val="000000"/>
          <w:sz w:val="22"/>
        </w:rPr>
        <w:t>Да, можно. Тут можно привести пример с картами, то есть можно пользоваться онлайн-картами, а можно карту загрузить заранее. То есть загружаем заранее всю информацию про автомобиль и приложение уже при желании в каком-то лесу вдруг что-то случилось и вдруг понадобилось посмотреть ОБД, это было бы кстати.</w:t>
      </w:r>
    </w:p>
    <w:p>
      <w:r>
        <w:rPr>
          <w:b/>
          <w:color w:val="000000"/>
          <w:sz w:val="22"/>
        </w:rPr>
        <w:t xml:space="preserve">[20:46] </w:t>
      </w:r>
      <w:r>
        <w:rPr>
          <w:b/>
          <w:color w:val="0F766E"/>
          <w:sz w:val="22"/>
        </w:rPr>
        <w:t xml:space="preserve">Захар: </w:t>
      </w:r>
      <w:r>
        <w:rPr>
          <w:color w:val="000000"/>
          <w:sz w:val="22"/>
        </w:rPr>
        <w:t>Опять же, это все какие-то локальные варианты и прям массового распространения, честно, не вижу.</w:t>
      </w:r>
    </w:p>
    <w:p>
      <w:r>
        <w:rPr>
          <w:b/>
          <w:color w:val="000000"/>
          <w:sz w:val="22"/>
        </w:rPr>
        <w:t xml:space="preserve">[20:54] </w:t>
      </w:r>
      <w:r>
        <w:rPr>
          <w:b/>
          <w:color w:val="4338CA"/>
          <w:sz w:val="22"/>
        </w:rPr>
        <w:t xml:space="preserve">Интервьюер: </w:t>
      </w:r>
      <w:r>
        <w:rPr>
          <w:color w:val="000000"/>
          <w:sz w:val="22"/>
        </w:rPr>
        <w:t>Хорошо, поняла вас. Большое спасибо, Захар. Есть ли что-то важное в вашем опыте, о чем я не спросила, но вы считаете важным это сейчас рассказать?</w:t>
      </w:r>
    </w:p>
    <w:p>
      <w:r>
        <w:rPr>
          <w:b/>
          <w:color w:val="000000"/>
          <w:sz w:val="22"/>
        </w:rPr>
        <w:t xml:space="preserve">[21:07] </w:t>
      </w:r>
      <w:r>
        <w:rPr>
          <w:b/>
          <w:color w:val="0F766E"/>
          <w:sz w:val="22"/>
        </w:rPr>
        <w:t xml:space="preserve">Захар: </w:t>
      </w:r>
      <w:r>
        <w:rPr>
          <w:color w:val="000000"/>
          <w:sz w:val="22"/>
        </w:rPr>
        <w:t>Думаю, нет.</w:t>
      </w:r>
    </w:p>
    <w:p>
      <w:r>
        <w:rPr>
          <w:b/>
          <w:color w:val="000000"/>
          <w:sz w:val="22"/>
        </w:rPr>
        <w:t xml:space="preserve">[21:08] </w:t>
      </w:r>
      <w:r>
        <w:rPr>
          <w:b/>
          <w:color w:val="4338CA"/>
          <w:sz w:val="22"/>
        </w:rPr>
        <w:t xml:space="preserve">Интервьюер: </w:t>
      </w:r>
      <w:r>
        <w:rPr>
          <w:color w:val="000000"/>
          <w:sz w:val="22"/>
        </w:rPr>
        <w:t>Хорошо, большое спасибо.</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