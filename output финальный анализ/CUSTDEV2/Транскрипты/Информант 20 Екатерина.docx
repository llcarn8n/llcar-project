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20 - Екатерина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13.03.2026 15:52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00:23:05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Приложение, Автомобиль, Диагностика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Мария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Екатерина</w:t>
      </w:r>
      <w:r>
        <w:rPr>
          <w:sz w:val="22"/>
        </w:rPr>
        <w:t xml:space="preserve">, </w:t>
      </w:r>
      <w:r>
        <w:rPr>
          <w:b/>
          <w:color w:val="1D4ED8"/>
          <w:sz w:val="22"/>
        </w:rPr>
        <w:t>Интервьюер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Екатерина, опытный автовладелец с 2004 года, рассказывает о выборе и использовании автомобилей в условиях суровой зимы. Обсуждается ее опыт с диагностикой автомобиля и пожелания к мобильному приложению, которое могло бы помогать выявлять ошибки и предупреждать о сервисных проблемах. Екатерина подчеркивает важность простого интерфейса, предупреждений о сезонных изменениях и возможности просматривать ошибки с понятными описаниями. Она высказывает мнение о стоимости и необходимости такого приложения, а также о доверии и использовании онлайн-источников для информации об автомобилях.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[00:01]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Да, ещё раз здравствуйте, большое спасибо, что согласились поучаствовать в интервью.</w:t>
      </w:r>
    </w:p>
    <w:p>
      <w:r>
        <w:rPr>
          <w:b/>
          <w:color w:val="000000"/>
          <w:sz w:val="22"/>
        </w:rPr>
        <w:t xml:space="preserve">[00:06]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Добрый день. Да.</w:t>
      </w:r>
    </w:p>
    <w:p>
      <w:r>
        <w:rPr>
          <w:b/>
          <w:color w:val="000000"/>
          <w:sz w:val="22"/>
        </w:rPr>
        <w:t xml:space="preserve">[00:08]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Меня зовут Мария. Я провожу исследование, посвящённое тому, как вообще владельцы автомобилей справляются с разными проблемами, связанными с машиной, как они принимают решения в таких ситуациях. Самое главное, что здесь нет правильных или неправильных ответов. Нам важен именно ваш личный опыт и то, как происходит у вас на самом деле.</w:t>
      </w:r>
    </w:p>
    <w:p>
      <w:r>
        <w:rPr>
          <w:b/>
          <w:color w:val="000000"/>
          <w:sz w:val="22"/>
        </w:rPr>
        <w:t xml:space="preserve">[00:28]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Вот.</w:t>
      </w:r>
    </w:p>
    <w:p>
      <w:r>
        <w:rPr>
          <w:b/>
          <w:color w:val="000000"/>
          <w:sz w:val="22"/>
        </w:rPr>
        <w:t xml:space="preserve">[00:29]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Собственно говоря, все результаты будут представлены позже в обобщенном виде. и только в рамках исследования, никому ничего передаваться не будет. Собственно говоря, давайте начнём. Да, давайте, я готова. Расскажите, пожалуйста, немного о себе, как об автовладельце.</w:t>
      </w:r>
    </w:p>
    <w:p>
      <w:r>
        <w:rPr>
          <w:b/>
          <w:color w:val="000000"/>
          <w:sz w:val="22"/>
        </w:rPr>
        <w:t xml:space="preserve">[00:51]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У меня водительское удостоверение с 2004 года, то есть, можно сказать, я уже опытный автовладелец, имею в собственности уже третий автомобиль, И на сегодняшний момент хочу сказать, что с учётом климатических условий для нашей местности лучше выбирать кроссовер, а не седан.</w:t>
      </w:r>
    </w:p>
    <w:p>
      <w:r>
        <w:rPr>
          <w:b/>
          <w:color w:val="000000"/>
          <w:sz w:val="22"/>
        </w:rPr>
        <w:t xml:space="preserve">[01:15]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[01:18]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потому что снег нечищен, осадки, вот эти, коммунальные службы у нас не справляются, и бывает иногда затруднительно выехать, заехать, припарковаться на низкой машине.</w:t>
      </w:r>
    </w:p>
    <w:p>
      <w:r>
        <w:rPr>
          <w:b/>
          <w:color w:val="000000"/>
          <w:sz w:val="22"/>
        </w:rPr>
        <w:t xml:space="preserve">[01:30]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[01:31]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какой у вас автомобиль сейчас?</w:t>
      </w:r>
    </w:p>
    <w:p>
      <w:r>
        <w:rPr>
          <w:b/>
          <w:color w:val="000000"/>
          <w:sz w:val="22"/>
        </w:rPr>
        <w:t xml:space="preserve">[01:35]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Сейчас у меня Cherry Tiggo 4 Pro.</w:t>
      </w:r>
    </w:p>
    <w:p>
      <w:r>
        <w:rPr>
          <w:b/>
          <w:color w:val="000000"/>
          <w:sz w:val="22"/>
        </w:rPr>
        <w:t xml:space="preserve">[01:38]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Это новый автомобиль или был?</w:t>
      </w:r>
    </w:p>
    <w:p>
      <w:r>
        <w:rPr>
          <w:b/>
          <w:color w:val="000000"/>
          <w:sz w:val="22"/>
        </w:rPr>
        <w:t xml:space="preserve">[01:41]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Нет, это новый. Я брала новый автомобиль, но ему где-то уже около двух лет, чуть даже больше.</w:t>
      </w:r>
    </w:p>
    <w:p>
      <w:r>
        <w:rPr>
          <w:b/>
          <w:color w:val="000000"/>
          <w:sz w:val="22"/>
        </w:rPr>
        <w:t xml:space="preserve">[01:47]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[01:49]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Хорошо. Вы сказали, что у вас всего было три автомобиля в пользовании. Расскажите, пожалуйста, немного о предыдущих автомобилях.</w:t>
      </w:r>
    </w:p>
    <w:p>
      <w:r>
        <w:rPr>
          <w:b/>
          <w:color w:val="000000"/>
          <w:sz w:val="22"/>
        </w:rPr>
        <w:t xml:space="preserve">[01:59]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Первый автомобиль это ВАЗ-2114, второй автомобиль KIA Cerato, как раз седан. Вот с ним в зимний период было не очень удобно. Это низкая машина и без лопаты, и какие-то места можно было просто не въехать и не выехать.</w:t>
      </w:r>
    </w:p>
    <w:p>
      <w:r>
        <w:rPr>
          <w:b/>
          <w:color w:val="000000"/>
          <w:sz w:val="22"/>
        </w:rPr>
        <w:t xml:space="preserve">[02:15]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[02:18]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почему вы решили сменить автомобиль?</w:t>
      </w:r>
    </w:p>
    <w:p>
      <w:r>
        <w:rPr>
          <w:b/>
          <w:color w:val="000000"/>
          <w:sz w:val="22"/>
        </w:rPr>
        <w:t xml:space="preserve">[02:21]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Потому что я попала в аварию, и таким образом моя машина была повреждена, что проще было купить новую, чем восстанавливать старую.</w:t>
      </w:r>
    </w:p>
    <w:p>
      <w:r>
        <w:rPr>
          <w:b/>
          <w:color w:val="000000"/>
          <w:sz w:val="22"/>
        </w:rPr>
        <w:t xml:space="preserve">[02:30]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[02:32]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Хорошо, спасибо большое. Жаль, что так произошло на самом деле.</w:t>
      </w:r>
    </w:p>
    <w:p>
      <w:r>
        <w:rPr>
          <w:b/>
          <w:color w:val="000000"/>
          <w:sz w:val="22"/>
        </w:rPr>
        <w:t xml:space="preserve">[02:37]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Мне тоже было жаль, но что поделать. Зато купила другую машину. Кроссовер как раз. Он высокий и более маневренный в наших суровых зимних условиях.</w:t>
      </w:r>
    </w:p>
    <w:p>
      <w:r>
        <w:rPr>
          <w:b/>
          <w:color w:val="000000"/>
          <w:sz w:val="22"/>
        </w:rPr>
        <w:t xml:space="preserve">[02:47]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как часто вы в целом пользуетесь автомобилем сейчас?</w:t>
      </w:r>
    </w:p>
    <w:p>
      <w:r>
        <w:rPr>
          <w:b/>
          <w:color w:val="000000"/>
          <w:sz w:val="22"/>
        </w:rPr>
        <w:t xml:space="preserve">[02:54]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Каждый день.</w:t>
      </w:r>
    </w:p>
    <w:p>
      <w:r>
        <w:rPr>
          <w:b/>
          <w:color w:val="000000"/>
          <w:sz w:val="22"/>
        </w:rPr>
        <w:t xml:space="preserve">[02:55]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Это в основном для чего? Какие задачи вы решаете?</w:t>
      </w:r>
    </w:p>
    <w:p>
      <w:r>
        <w:rPr>
          <w:b/>
          <w:color w:val="000000"/>
          <w:sz w:val="22"/>
        </w:rPr>
        <w:t xml:space="preserve">[03:00]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Это добирание до работы, до места работы и обратно до дома, маршрут. Потом, ну, различные магазины посещения или выезды куда-то даже на природу. В спортзал тоже, в фитнес-центр приходится ездить на автомобиле. Ну, в принципе, автомобиль мне нужен ежедневно и практически по каждому вопросу моей жизни.</w:t>
      </w:r>
    </w:p>
    <w:p>
      <w:r>
        <w:rPr>
          <w:b/>
          <w:color w:val="000000"/>
          <w:sz w:val="22"/>
        </w:rPr>
        <w:t xml:space="preserve">[03:28]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бывает, конечно, да, то прогулки пешие тоже нужны и необходимы, но всё-таки преимущественно проще на автомобиле передвигаться.</w:t>
      </w:r>
    </w:p>
    <w:p>
      <w:r>
        <w:rPr>
          <w:b/>
          <w:color w:val="000000"/>
          <w:sz w:val="22"/>
        </w:rPr>
        <w:t xml:space="preserve">[03:37]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[03:38]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Спасибо большое. А если попробовать описать одним или двумя словами, что для вас автомобиль в жизни сейчас, как бы вы его описали?</w:t>
      </w:r>
    </w:p>
    <w:p>
      <w:r>
        <w:rPr>
          <w:b/>
          <w:color w:val="000000"/>
          <w:sz w:val="22"/>
        </w:rPr>
        <w:t xml:space="preserve">[03:48]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Это верный помощник.</w:t>
      </w:r>
    </w:p>
    <w:p>
      <w:r>
        <w:rPr>
          <w:b/>
          <w:color w:val="000000"/>
          <w:sz w:val="22"/>
        </w:rPr>
        <w:t xml:space="preserve">[03:50]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Почему?</w:t>
      </w:r>
    </w:p>
    <w:p>
      <w:r>
        <w:rPr>
          <w:b/>
          <w:color w:val="000000"/>
          <w:sz w:val="22"/>
        </w:rPr>
        <w:t xml:space="preserve">[03:53]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потому что без него, я ещё раз повторюсь, ни одна там какая-то не знаю хобби да какой-то там или трудовая деятельность ни одна задача без него не обходится и именно хотел когда автомобиль не ломается не подводит то вдвойне это приятно</w:t>
      </w:r>
    </w:p>
    <w:p>
      <w:r>
        <w:rPr>
          <w:b/>
          <w:color w:val="000000"/>
          <w:sz w:val="22"/>
        </w:rPr>
        <w:t xml:space="preserve">[04:13]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[04:14]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Вы еще сказали, что с 2004 года за рулем, и сейчас у вас автомобиль, который вас устраивает по параметрам высоты. А в целом, как вы чувствуете себя как автовладелец? Скорее уверенно или неуверенно?</w:t>
      </w:r>
    </w:p>
    <w:p>
      <w:r>
        <w:rPr>
          <w:b/>
          <w:color w:val="000000"/>
          <w:sz w:val="22"/>
        </w:rPr>
        <w:t xml:space="preserve">[04:30]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можно сказать, уверенно, потому что у меня довольно-таки комфортные условия платежей по страховым. Каска, ОСАГО, ТО. ТО, кстати, подороже, техническое обслуживание. Небольшой транспортный налог, довольно-таки комфортный расход топлива.</w:t>
      </w:r>
    </w:p>
    <w:p>
      <w:r>
        <w:rPr>
          <w:b/>
          <w:color w:val="000000"/>
          <w:sz w:val="22"/>
        </w:rPr>
        <w:t xml:space="preserve">[04:54]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Только, наверное, я бы, так как у меня автомобиль новый, то мне приходится проходить техническое обслуживание у официального дилера, чтобы не потерять гарантию. И поэтому ТО иногда недешево выходит. Вот это, наверное, единственный такой момент, который дорогостоящий.</w:t>
      </w:r>
    </w:p>
    <w:p>
      <w:r>
        <w:rPr>
          <w:b/>
          <w:color w:val="000000"/>
          <w:sz w:val="22"/>
        </w:rPr>
        <w:t xml:space="preserve">[05:10]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бывают ли ситуации, когда вы чувствуете себя как-то настороженно или неуверенно?</w:t>
      </w:r>
    </w:p>
    <w:p>
      <w:r>
        <w:rPr>
          <w:b/>
          <w:color w:val="000000"/>
          <w:sz w:val="22"/>
        </w:rPr>
        <w:t xml:space="preserve">[05:17]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когда еду домой и не знаю, где я припаркуюсь и как я выйду с этого места на работу утром. Опять же, повторюсь, в связи с снежной зимой и неправильной, ну и, скорее всего, несвоевременной, наверное, работой и реагированием наших коммунальных служб.</w:t>
      </w:r>
    </w:p>
    <w:p>
      <w:r>
        <w:rPr>
          <w:b/>
          <w:color w:val="000000"/>
          <w:sz w:val="22"/>
        </w:rPr>
        <w:t xml:space="preserve">[05:32]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[05:35]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Давайте перейдём непосредственно уже к... Вашему опыту автомобилиста, скажите, пожалуйста, сталкивались ли Вы с проблемами, связанными с автомобилем?</w:t>
      </w:r>
    </w:p>
    <w:p>
      <w:r>
        <w:rPr>
          <w:b/>
          <w:color w:val="000000"/>
          <w:sz w:val="22"/>
        </w:rPr>
        <w:t xml:space="preserve">[05:51]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конечно, бывало. Даже если брать этот автомобиль, замёрзла ручка на двери и не закрывалась. Приходилось закрывать с центрального замка. Вот такие, если мелочи. Ну а так разрядка аккумулятора, например, на предыдущих автомобилях.</w:t>
      </w:r>
    </w:p>
    <w:p>
      <w:r>
        <w:rPr>
          <w:b/>
          <w:color w:val="000000"/>
          <w:sz w:val="22"/>
        </w:rPr>
        <w:t xml:space="preserve">[06:13]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Потом глушитель отрывался, колеса спускало. Слава богу, серьезных каких-то поломок не было, не считая ДТП, но это уже другая ситуация такая, внештатная более, чем плановая.</w:t>
      </w:r>
    </w:p>
    <w:p>
      <w:r>
        <w:rPr>
          <w:b/>
          <w:color w:val="000000"/>
          <w:sz w:val="22"/>
        </w:rPr>
        <w:t xml:space="preserve">[06:27]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Когда-нибудь у вас загорались лампочки чека или что-то подобное?</w:t>
      </w:r>
    </w:p>
    <w:p>
      <w:r>
        <w:rPr>
          <w:b/>
          <w:color w:val="000000"/>
          <w:sz w:val="22"/>
        </w:rPr>
        <w:t xml:space="preserve">[06:33]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да, бывало такое тоже. Ну, я сразу смотрела инструкцию по эксплуатации или смотрела информацию в интернете, искала, что это значит.</w:t>
      </w:r>
    </w:p>
    <w:p>
      <w:r>
        <w:rPr>
          <w:b/>
          <w:color w:val="000000"/>
          <w:sz w:val="22"/>
        </w:rPr>
        <w:t xml:space="preserve">[06:43]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вот вспомните, пожалуйста, последний раз, когда у вас загорелась какая-то лампочка.</w:t>
      </w:r>
    </w:p>
    <w:p>
      <w:r>
        <w:rPr>
          <w:b/>
          <w:color w:val="000000"/>
          <w:sz w:val="22"/>
        </w:rPr>
        <w:t xml:space="preserve">[06:51]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Лампочка давления в шинах показывала. Датчики давления в шин показывали какую-то ошибку, опять же, из-за перепада температур. Морозы сильные были. Ну, все было хорошо, но лампочка загоралась. Вот это из ближайшего, что могу вспомнить.</w:t>
      </w:r>
    </w:p>
    <w:p>
      <w:r>
        <w:rPr>
          <w:b/>
          <w:color w:val="000000"/>
          <w:sz w:val="22"/>
        </w:rPr>
        <w:t xml:space="preserve">[07:06]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Когда вот эта лампочка загоралась, вы все еще обращались к инструкции по эксплуатации или уже сами знали, из-за чего горит лампочка?</w:t>
      </w:r>
    </w:p>
    <w:p>
      <w:r>
        <w:rPr>
          <w:b/>
          <w:color w:val="000000"/>
          <w:sz w:val="22"/>
        </w:rPr>
        <w:t xml:space="preserve">[07:13]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Нет, я уже сама знала, что это такое, и понимала. Ну, визуально я определяла, что с шинами всё в порядке, давление нормальное, потому что колеса были не спущены. Просто эта ошибка из-за понижения температуры выскакивала на бортовом компьютере автомобиля.</w:t>
      </w:r>
    </w:p>
    <w:p>
      <w:r>
        <w:rPr>
          <w:b/>
          <w:color w:val="000000"/>
          <w:sz w:val="22"/>
        </w:rPr>
        <w:t xml:space="preserve">[07:31]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Поняла. Вспомните, пожалуйста, ваши первые чувства, эмоции, когда вот эта лампочка загорелась.</w:t>
      </w:r>
    </w:p>
    <w:p>
      <w:r>
        <w:rPr>
          <w:b/>
          <w:color w:val="000000"/>
          <w:sz w:val="22"/>
        </w:rPr>
        <w:t xml:space="preserve">[07:39]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Сначала, конечно, было негодование, что могло произойти. Потом я понимала, что это не такая существенная ошибка, и поэтому несколько дней она у меня горела, но я на это не обращала внимания. Потом исчезла, когда потеплело.</w:t>
      </w:r>
    </w:p>
    <w:p>
      <w:r>
        <w:rPr>
          <w:b/>
          <w:color w:val="000000"/>
          <w:sz w:val="22"/>
        </w:rPr>
        <w:t xml:space="preserve">[07:55]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вообще часто Вы игнорируете какие-то сигналы автомобиля, которые он посылает в виде чеков</w:t>
      </w:r>
    </w:p>
    <w:p>
      <w:r>
        <w:rPr>
          <w:b/>
          <w:color w:val="000000"/>
          <w:sz w:val="22"/>
        </w:rPr>
        <w:t xml:space="preserve">[08:02]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или каких-то других лампочек?</w:t>
      </w:r>
    </w:p>
    <w:p>
      <w:r>
        <w:rPr>
          <w:b/>
          <w:color w:val="000000"/>
          <w:sz w:val="22"/>
        </w:rPr>
        <w:t xml:space="preserve">[08:04]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 нет, стараюсь всё вовремя делать, в том числе и не допускать лампочку пустого топливного бака появления на дисплее.</w:t>
      </w:r>
    </w:p>
    <w:p>
      <w:r>
        <w:rPr>
          <w:b/>
          <w:color w:val="000000"/>
          <w:sz w:val="22"/>
        </w:rPr>
        <w:t xml:space="preserve">[08:13]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Бывали ли случаи, когда вам после покупки сигнала автомобиля пришлось обратиться в автосервис?</w:t>
      </w:r>
    </w:p>
    <w:p>
      <w:r>
        <w:rPr>
          <w:b/>
          <w:color w:val="000000"/>
          <w:sz w:val="22"/>
        </w:rPr>
        <w:t xml:space="preserve">[08:28]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Так, сигнал автомобиля. Но сейчас, если честно, я прям не припомню. Ну, скорее всего, больше плановое обслуживание и обращение. А если даже и приходилось зачем-то обращаться, там, например, глушитель. Что-то там произошло с глушителем. Это на экране не высвечивается. Это больше уже такие расходные материалы.</w:t>
      </w:r>
    </w:p>
    <w:p>
      <w:r>
        <w:rPr>
          <w:b/>
          <w:color w:val="000000"/>
          <w:sz w:val="22"/>
        </w:rPr>
        <w:t xml:space="preserve">[08:51]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Это, опять же, на старых автомобилях. На старом, на ВАЗ-2114.</w:t>
      </w:r>
    </w:p>
    <w:p>
      <w:r>
        <w:rPr>
          <w:b/>
          <w:color w:val="000000"/>
          <w:sz w:val="22"/>
        </w:rPr>
        <w:t xml:space="preserve">[08:56]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[08:58]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в стрессовых ситуациях за рулём или с автомобилем, что для вас наиболее важно?</w:t>
      </w:r>
    </w:p>
    <w:p>
      <w:r>
        <w:rPr>
          <w:b/>
          <w:color w:val="000000"/>
          <w:sz w:val="22"/>
        </w:rPr>
        <w:t xml:space="preserve">[09:08]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В стрессовых ситуациях? Ну, сохранять спокойствие, не поддаваться панике.</w:t>
      </w:r>
    </w:p>
    <w:p>
      <w:r>
        <w:rPr>
          <w:b/>
          <w:color w:val="000000"/>
          <w:sz w:val="22"/>
        </w:rPr>
        <w:t xml:space="preserve">[09:12]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что вам помогает поддерживать такое состояние?</w:t>
      </w:r>
    </w:p>
    <w:p>
      <w:r>
        <w:rPr>
          <w:b/>
          <w:color w:val="000000"/>
          <w:sz w:val="22"/>
        </w:rPr>
        <w:t xml:space="preserve">[09:19]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поддерживать, я не знаю даже, наверное. Как говорится, у меня вспомнилась, она пришла на ум фраза, что Мастерство ругаться матом приходит с умением водить автомобиль. Вот первое, что мне пришло в голову, поэтому озвучиваю.</w:t>
      </w:r>
    </w:p>
    <w:p>
      <w:r>
        <w:rPr>
          <w:b/>
          <w:color w:val="000000"/>
          <w:sz w:val="22"/>
        </w:rPr>
        <w:t xml:space="preserve">[09:35]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То есть нужно выпускать пар?</w:t>
      </w:r>
    </w:p>
    <w:p>
      <w:r>
        <w:rPr>
          <w:b/>
          <w:color w:val="000000"/>
          <w:sz w:val="22"/>
        </w:rPr>
        <w:t xml:space="preserve">[09:38]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выпускать эмоции вот таким вот образом. Где-то выругался и поехал дальше уже спокойнее гораздо. Стрессовая ситуация снята.</w:t>
      </w:r>
    </w:p>
    <w:p>
      <w:r>
        <w:rPr>
          <w:b/>
          <w:color w:val="000000"/>
          <w:sz w:val="22"/>
        </w:rPr>
        <w:t xml:space="preserve">[09:45]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[09:48]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Бывали ли случаи, когда вот помощь, например, мат или какая-то другая помощь, она не снижала тревогу, а, наоборот, усиливала её?</w:t>
      </w:r>
    </w:p>
    <w:p>
      <w:r>
        <w:rPr>
          <w:b/>
          <w:color w:val="000000"/>
          <w:sz w:val="22"/>
        </w:rPr>
        <w:t xml:space="preserve">[09:58]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Помощь? Чего было плохо слышно?</w:t>
      </w:r>
    </w:p>
    <w:p>
      <w:r>
        <w:rPr>
          <w:b/>
          <w:color w:val="000000"/>
          <w:sz w:val="22"/>
        </w:rPr>
        <w:t xml:space="preserve">[10:01]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Вы сказали, что вам в стрессовых ситуациях помогает выругаться, чтобы выступить пар. А бывали ли ситуации, когда то, что должно помогать в стрессовых ситуациях, не помогает, а, наоборот, вызывает тревогу?</w:t>
      </w:r>
    </w:p>
    <w:p>
      <w:r>
        <w:rPr>
          <w:b/>
          <w:color w:val="000000"/>
          <w:sz w:val="22"/>
        </w:rPr>
        <w:t xml:space="preserve">[10:17]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наверное, всё-таки снимает стресс, я думаю. Становится легче.</w:t>
      </w:r>
    </w:p>
    <w:p>
      <w:r>
        <w:rPr>
          <w:b/>
          <w:color w:val="000000"/>
          <w:sz w:val="22"/>
        </w:rPr>
        <w:t xml:space="preserve">[10:25]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Хорошо. Екатерина, собственно говоря, мы сейчас перейдём к основной теме интервью. Это мобильное приложение. Собственно говоря, представьте, что у вас в телефоне сейчас есть мобильное приложение, которое с помощью специального сканера позволяет вам определять какие-либо ошибки в вашем автомобиле.</w:t>
      </w:r>
    </w:p>
    <w:p>
      <w:r>
        <w:rPr>
          <w:b/>
          <w:color w:val="000000"/>
          <w:sz w:val="22"/>
        </w:rPr>
        <w:t xml:space="preserve">[10:58]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Расскажите, пожалуйста.</w:t>
      </w:r>
    </w:p>
    <w:p>
      <w:r>
        <w:rPr>
          <w:b/>
          <w:color w:val="000000"/>
          <w:sz w:val="22"/>
        </w:rPr>
        <w:t xml:space="preserve">[10:59]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То есть диагностика, иными словами, да, проведение диагностики?</w:t>
      </w:r>
    </w:p>
    <w:p>
      <w:r>
        <w:rPr>
          <w:b/>
          <w:color w:val="000000"/>
          <w:sz w:val="22"/>
        </w:rPr>
        <w:t xml:space="preserve">[11:02]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Да, такая диагностика карманная. Как, по вашему мнению, должно выглядеть приложение, чтобы вам было удобно им пользоваться?</w:t>
      </w:r>
    </w:p>
    <w:p>
      <w:r>
        <w:rPr>
          <w:b/>
          <w:color w:val="000000"/>
          <w:sz w:val="22"/>
        </w:rPr>
        <w:t xml:space="preserve">[11:15]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оно должно быть простое, там простой интерфейс, чтобы оно было понятно и на русском языке.</w:t>
      </w:r>
    </w:p>
    <w:p>
      <w:r>
        <w:rPr>
          <w:b/>
          <w:color w:val="000000"/>
          <w:sz w:val="22"/>
        </w:rPr>
        <w:t xml:space="preserve">[11:21]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что бы вы хотели в нём видеть?</w:t>
      </w:r>
    </w:p>
    <w:p>
      <w:r>
        <w:rPr>
          <w:b/>
          <w:color w:val="000000"/>
          <w:sz w:val="22"/>
        </w:rPr>
        <w:t xml:space="preserve">[11:26]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наверное, как значок автомобиля, если это диагностика чего-то, чтобы какие-то части автомобиля подсвечивались, когда идёт сканирование и диагностирование. Это я так утрирую, но так для понимания хотелось. Для простоты восприятия информации.</w:t>
      </w:r>
    </w:p>
    <w:p>
      <w:r>
        <w:rPr>
          <w:b/>
          <w:color w:val="000000"/>
          <w:sz w:val="22"/>
        </w:rPr>
        <w:t xml:space="preserve">[11:45]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То есть, например, вы вбиваете марку своего автомобиля в приложение, и когда его сканируете, какая-то деталька подсвечивается в общей схеме автомобиля.</w:t>
      </w:r>
    </w:p>
    <w:p>
      <w:r>
        <w:rPr>
          <w:b/>
          <w:color w:val="000000"/>
          <w:sz w:val="22"/>
        </w:rPr>
        <w:t xml:space="preserve">[11:54]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вот, например, вот так. А если</w:t>
      </w:r>
    </w:p>
    <w:p>
      <w:r>
        <w:rPr>
          <w:b/>
          <w:color w:val="000000"/>
          <w:sz w:val="22"/>
        </w:rPr>
        <w:t xml:space="preserve">[11:58]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говорить об ошибках, как бы вы хотели, чтобы эти ошибки были описаны в приложении?</w:t>
      </w:r>
    </w:p>
    <w:p>
      <w:r>
        <w:rPr>
          <w:b/>
          <w:color w:val="000000"/>
          <w:sz w:val="22"/>
        </w:rPr>
        <w:t xml:space="preserve">[12:03]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больше, наверное, схоже с какими-то книжками по эксплуатации вот такого рода, чтобы совпадали наименование и таким простым вот языком.</w:t>
      </w:r>
    </w:p>
    <w:p>
      <w:r>
        <w:rPr>
          <w:b/>
          <w:color w:val="000000"/>
          <w:sz w:val="22"/>
        </w:rPr>
        <w:t xml:space="preserve">[12:16]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[12:18]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есть ли что-то еще, что вам было бы интересно видеть в таком приложении?</w:t>
      </w:r>
    </w:p>
    <w:p>
      <w:r>
        <w:rPr>
          <w:b/>
          <w:color w:val="000000"/>
          <w:sz w:val="22"/>
        </w:rPr>
        <w:t xml:space="preserve">[12:24]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Так, приложение, приложение. Вот у меня на автомобиле нет измерения температуры воздуха, ну, получается, как по, да, по этот, Цельсия, градус Цельсия. Я только могу смотреть по градусам, которые в шинах. Ну, вот, например, чтобы в приложении можно было посмотреть градусы погоды.</w:t>
      </w:r>
    </w:p>
    <w:p>
      <w:r>
        <w:rPr>
          <w:b/>
          <w:color w:val="000000"/>
          <w:sz w:val="22"/>
        </w:rPr>
        <w:t xml:space="preserve">[12:45]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Может быть, такое какое-то глупое пожелание, но вот мне единственное, что пришло в голову.</w:t>
      </w:r>
    </w:p>
    <w:p>
      <w:r>
        <w:rPr>
          <w:b/>
          <w:color w:val="000000"/>
          <w:sz w:val="22"/>
        </w:rPr>
        <w:t xml:space="preserve">[12:50]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Погода в плане в салоне автомобиля.</w:t>
      </w:r>
    </w:p>
    <w:p>
      <w:r>
        <w:rPr>
          <w:b/>
          <w:color w:val="000000"/>
          <w:sz w:val="22"/>
        </w:rPr>
        <w:t xml:space="preserve">[12:53]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Да-да-да-да.</w:t>
      </w:r>
    </w:p>
    <w:p>
      <w:r>
        <w:rPr>
          <w:b/>
          <w:color w:val="000000"/>
          <w:sz w:val="22"/>
        </w:rPr>
        <w:t xml:space="preserve">[12:55]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Может быть что-то ещё? Вот вы открываете приложение, и что бы вы хотели там ещё видеть?</w:t>
      </w:r>
    </w:p>
    <w:p>
      <w:r>
        <w:rPr>
          <w:b/>
          <w:color w:val="000000"/>
          <w:sz w:val="22"/>
        </w:rPr>
        <w:t xml:space="preserve">[13:04]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Приложение, да? Может быть, даже звуковые какие-то сигналы при наличии ошибок, чтобы обратить более пристальное внимание. Помимо подсветки детали, которая неисправна, еще и звуковой сигнал, чтобы привлечь внимание. Если это есть при диагностике, ошибка возникает.</w:t>
      </w:r>
    </w:p>
    <w:p>
      <w:r>
        <w:rPr>
          <w:b/>
          <w:color w:val="000000"/>
          <w:sz w:val="22"/>
        </w:rPr>
        <w:t xml:space="preserve">[13:24]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Поняла вас, хорошо. Как часто вы бы использовали такой сервис?</w:t>
      </w:r>
    </w:p>
    <w:p>
      <w:r>
        <w:rPr>
          <w:b/>
          <w:color w:val="000000"/>
          <w:sz w:val="22"/>
        </w:rPr>
        <w:t xml:space="preserve">[13:32]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я думаю, ну раз в две недели, там раз в месяц.</w:t>
      </w:r>
    </w:p>
    <w:p>
      <w:r>
        <w:rPr>
          <w:b/>
          <w:color w:val="000000"/>
          <w:sz w:val="22"/>
        </w:rPr>
        <w:t xml:space="preserve">[13:39]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почему такой диапазон?</w:t>
      </w:r>
    </w:p>
    <w:p>
      <w:r>
        <w:rPr>
          <w:b/>
          <w:color w:val="000000"/>
          <w:sz w:val="22"/>
        </w:rPr>
        <w:t xml:space="preserve">[13:43]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по идее, я езжу каждый день, да, и уже привыкла и знаю там свой автомобиль и какие-то моменты, даже как звук двигателя работает, уже по звуку определяется. Поэтому так часто, я думаю, не требуются диагностики. То, что можно визуально увидеть, да, это и так будет заметно.</w:t>
      </w:r>
    </w:p>
    <w:p>
      <w:r>
        <w:rPr>
          <w:b/>
          <w:color w:val="000000"/>
          <w:sz w:val="22"/>
        </w:rPr>
        <w:t xml:space="preserve">[14:04]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А приложение должно раскрывать какие-то скрытые дефекты.</w:t>
      </w:r>
    </w:p>
    <w:p>
      <w:r>
        <w:rPr>
          <w:b/>
          <w:color w:val="000000"/>
          <w:sz w:val="22"/>
        </w:rPr>
        <w:t xml:space="preserve">[14:12]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Вы были бы готовы платить за такое приложение?</w:t>
      </w:r>
    </w:p>
    <w:p>
      <w:r>
        <w:rPr>
          <w:b/>
          <w:color w:val="000000"/>
          <w:sz w:val="22"/>
        </w:rPr>
        <w:t xml:space="preserve">[14:17]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 вот я не знаю, сначала нужно попробовать тест-драйв режима, если оно меня устроит, и это будет гораздо... Диагностика вообще, я так понимаю, вещь не совсем дешевая, если это проводить где-то в автосалоне. Поэтому если бы оно устроило за приемлемую плату, то, возможно, да. Но так как я его еще не использовала, поэтому не могу сейчас сказать, затрудняюсь.</w:t>
      </w:r>
    </w:p>
    <w:p>
      <w:r>
        <w:rPr>
          <w:b/>
          <w:color w:val="000000"/>
          <w:sz w:val="22"/>
        </w:rPr>
        <w:t xml:space="preserve">[14:41]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Но, конечно, лучше бы оно было бесплатным.</w:t>
      </w:r>
    </w:p>
    <w:p>
      <w:r>
        <w:rPr>
          <w:b/>
          <w:color w:val="000000"/>
          <w:sz w:val="22"/>
        </w:rPr>
        <w:t xml:space="preserve">[14:43]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Ну да. Представьте, что у вас есть пробный период использования такого приложения. Оно вас полностью устроило по всем параметрам. Какая цена была бы комфортна для вас? Или вы вовсе бы не хотели покупать такое приложение?</w:t>
      </w:r>
    </w:p>
    <w:p>
      <w:r>
        <w:rPr>
          <w:b/>
          <w:color w:val="000000"/>
          <w:sz w:val="22"/>
        </w:rPr>
        <w:t xml:space="preserve">[15:00]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например, не больше, там, не больше 300 рублей в месяц, допустим.</w:t>
      </w:r>
    </w:p>
    <w:p>
      <w:r>
        <w:rPr>
          <w:b/>
          <w:color w:val="000000"/>
          <w:sz w:val="22"/>
        </w:rPr>
        <w:t xml:space="preserve">[15:06]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Такая подписка получается.</w:t>
      </w:r>
    </w:p>
    <w:p>
      <w:r>
        <w:rPr>
          <w:b/>
          <w:color w:val="000000"/>
          <w:sz w:val="22"/>
        </w:rPr>
        <w:t xml:space="preserve">[15:10]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Ну, когда?</w:t>
      </w:r>
    </w:p>
    <w:p>
      <w:r>
        <w:rPr>
          <w:b/>
          <w:color w:val="000000"/>
          <w:sz w:val="22"/>
        </w:rPr>
        <w:t xml:space="preserve">[15:10]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Как подписка?</w:t>
      </w:r>
    </w:p>
    <w:p>
      <w:r>
        <w:rPr>
          <w:b/>
          <w:color w:val="000000"/>
          <w:sz w:val="22"/>
        </w:rPr>
        <w:t xml:space="preserve">[15:12]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Есть ли что-то, за что вы точно не готовы платить в этом приложении?</w:t>
      </w:r>
    </w:p>
    <w:p>
      <w:r>
        <w:rPr>
          <w:b/>
          <w:color w:val="000000"/>
          <w:sz w:val="22"/>
        </w:rPr>
        <w:t xml:space="preserve">[15:19]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За что я не готова платить? Ну, чтобы как-то, наверное, было поменьше какой-то рекламы, рассылок. Вот за это не готова.</w:t>
      </w:r>
    </w:p>
    <w:p>
      <w:r>
        <w:rPr>
          <w:b/>
          <w:color w:val="000000"/>
          <w:sz w:val="22"/>
        </w:rPr>
        <w:t xml:space="preserve">[15:36]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Вы сказали, что пользовались бы им раз в неделю или раз в месяц. А есть ли какие-то особенные поводы, перед которыми вы бы хотели проверить свой автомобиль?</w:t>
      </w:r>
    </w:p>
    <w:p>
      <w:r>
        <w:rPr>
          <w:b/>
          <w:color w:val="000000"/>
          <w:sz w:val="22"/>
        </w:rPr>
        <w:t xml:space="preserve">[15:47]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например, какая-то дальняя поездка, допустим, чтобы быть уверенным, что никаких ошибок не выдаст во время этой поездки.</w:t>
      </w:r>
    </w:p>
    <w:p>
      <w:r>
        <w:rPr>
          <w:b/>
          <w:color w:val="000000"/>
          <w:sz w:val="22"/>
        </w:rPr>
        <w:t xml:space="preserve">[15:57]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вот если мобильное приложение вам говорит, что у автомобиля есть такая-то ошибка, и с ней нужно сделать что-то. В каком виде вам было бы удобно воспринимать такую информацию?</w:t>
      </w:r>
    </w:p>
    <w:p>
      <w:r>
        <w:rPr>
          <w:b/>
          <w:color w:val="000000"/>
          <w:sz w:val="22"/>
        </w:rPr>
        <w:t xml:space="preserve">[16:15]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Сейчас, Мария, одну минуту, я просто выезжаю, и так было плохо слышно, я двигаюсь в пути. Можете ещё раз повторить вопрос?</w:t>
      </w:r>
    </w:p>
    <w:p>
      <w:r>
        <w:rPr>
          <w:b/>
          <w:color w:val="000000"/>
          <w:sz w:val="22"/>
        </w:rPr>
        <w:t xml:space="preserve">[16:23]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Да, конечно. Перед длительной поездкой вы просканировали свой автомобиль, и приложение вам выдало ряд ошибок. которые есть в автомобиле сейчас. Как бы вы хотели, чтобы приложение выдавало эти ошибки?</w:t>
      </w:r>
    </w:p>
    <w:p>
      <w:r>
        <w:rPr>
          <w:b/>
          <w:color w:val="000000"/>
          <w:sz w:val="22"/>
        </w:rPr>
        <w:t xml:space="preserve">[16:44]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То есть, например... Так, во самом приложении, когда я нахожусь, да?</w:t>
      </w:r>
    </w:p>
    <w:p>
      <w:r>
        <w:rPr>
          <w:b/>
          <w:color w:val="000000"/>
          <w:sz w:val="22"/>
        </w:rPr>
        <w:t xml:space="preserve">[16:52]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Да-да-да.</w:t>
      </w:r>
    </w:p>
    <w:p>
      <w:r>
        <w:rPr>
          <w:b/>
          <w:color w:val="000000"/>
          <w:sz w:val="22"/>
        </w:rPr>
        <w:t xml:space="preserve">[16:54]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подсвечивание вот этих деталей, звуковой сигнал, там, может быть, сообщение в приложении, всплывающие окна какие-то вот такого плана.</w:t>
      </w:r>
    </w:p>
    <w:p>
      <w:r>
        <w:rPr>
          <w:b/>
          <w:color w:val="000000"/>
          <w:sz w:val="22"/>
        </w:rPr>
        <w:t xml:space="preserve">[17:04]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Хорошо, поняла вас. А в целом часто ли вы... Алло!</w:t>
      </w:r>
    </w:p>
    <w:p>
      <w:r>
        <w:rPr>
          <w:b/>
          <w:color w:val="000000"/>
          <w:sz w:val="22"/>
        </w:rPr>
        <w:t xml:space="preserve">[17:15]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Да-да-да. А в целом часто ли вы используете какие-то цифровые сервисы или онлайн-источники, чтобы узнать об ошибке у автомобиля?</w:t>
      </w:r>
    </w:p>
    <w:p>
      <w:r>
        <w:rPr>
          <w:b/>
          <w:color w:val="000000"/>
          <w:sz w:val="22"/>
        </w:rPr>
        <w:t xml:space="preserve">[17:25]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 нет, в принципе, редко, так как у меня еще срок эксплуатации автомобиля невелик. Поэтому таких серьёзных проблем не возникает. В основном всё визуально определяется. Если какие-то у меня вопросы, я в сервисный центр могу обратиться или почитать информацию в свободном доступе в интернете.</w:t>
      </w:r>
    </w:p>
    <w:p>
      <w:r>
        <w:rPr>
          <w:b/>
          <w:color w:val="000000"/>
          <w:sz w:val="22"/>
        </w:rPr>
        <w:t xml:space="preserve">[17:45]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в целом вы доверяете онлайн-источникам и каким-то таким цифровым сервисам?</w:t>
      </w:r>
    </w:p>
    <w:p>
      <w:r>
        <w:rPr>
          <w:b/>
          <w:color w:val="000000"/>
          <w:sz w:val="22"/>
        </w:rPr>
        <w:t xml:space="preserve">[17:53]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Я несколько проверяю источников, чтобы уже проанализировать и как-то сформировать объективное мнение по какому-то именно вопросу интересующему. Одним я не ограничиваюсь.</w:t>
      </w:r>
    </w:p>
    <w:p>
      <w:r>
        <w:rPr>
          <w:b/>
          <w:color w:val="000000"/>
          <w:sz w:val="22"/>
        </w:rPr>
        <w:t xml:space="preserve">[18:06]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Бывали ли у вас случаи, когда рекомендации из онлайн-источников вызывали сомнения?</w:t>
      </w:r>
    </w:p>
    <w:p>
      <w:r>
        <w:rPr>
          <w:b/>
          <w:color w:val="000000"/>
          <w:sz w:val="22"/>
        </w:rPr>
        <w:t xml:space="preserve">[18:15]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бывали неоднократно.</w:t>
      </w:r>
    </w:p>
    <w:p>
      <w:r>
        <w:rPr>
          <w:b/>
          <w:color w:val="000000"/>
          <w:sz w:val="22"/>
        </w:rPr>
        <w:t xml:space="preserve">[18:18]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А что вам казалось странным и непрозрачным?</w:t>
      </w:r>
    </w:p>
    <w:p>
      <w:r>
        <w:rPr>
          <w:b/>
          <w:color w:val="000000"/>
          <w:sz w:val="22"/>
        </w:rPr>
        <w:t xml:space="preserve">[18:21]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Например, если я поверхностно знаю какую-то тему или определённую ситуацию, и у меня есть какие-то сомнения в некоторых нюансах, но суть я знаю. И когда я читаю по этой ситуации и вижу противоречивое мнение, которое совсем явно не соответствует действительности, то, соответственно, в нюансах я уже не смогу разобраться, если суть неверно изложена.</w:t>
      </w:r>
    </w:p>
    <w:p>
      <w:r>
        <w:rPr>
          <w:b/>
          <w:color w:val="000000"/>
          <w:sz w:val="22"/>
        </w:rPr>
        <w:t xml:space="preserve">[18:49]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Поняла вас.</w:t>
      </w:r>
    </w:p>
    <w:p>
      <w:r>
        <w:rPr>
          <w:b/>
          <w:color w:val="000000"/>
          <w:sz w:val="22"/>
        </w:rPr>
        <w:t xml:space="preserve">[18:50]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Вот мы проговорили про такие онлайн-источники, которыми вы пользуетесь и которым иногда не доверяете. Хотели бы вы какой-то отдельный раздел в приложении, который был бы посвящён какой-то такой информационной части?</w:t>
      </w:r>
    </w:p>
    <w:p>
      <w:r>
        <w:rPr>
          <w:b/>
          <w:color w:val="000000"/>
          <w:sz w:val="22"/>
        </w:rPr>
        <w:t xml:space="preserve">[19:04]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Да, можно было бы установить это, чтобы именно информация была отдельно выделена.</w:t>
      </w:r>
    </w:p>
    <w:p>
      <w:r>
        <w:rPr>
          <w:b/>
          <w:color w:val="000000"/>
          <w:sz w:val="22"/>
        </w:rPr>
        <w:t xml:space="preserve">[19:12]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Поняла вас, хорошо. Если еще немного поразмышлять относительно приложения, есть ли что-то, что вы бы хотели в него добавить дополнительно или то, что вы бы точно там не хотели видеть относительно функционала?</w:t>
      </w:r>
    </w:p>
    <w:p>
      <w:r>
        <w:rPr>
          <w:b/>
          <w:color w:val="000000"/>
          <w:sz w:val="22"/>
        </w:rPr>
        <w:t xml:space="preserve">[19:37]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 вот, когда открываю приложение, чтобы там не возникала реклама навязчивая. Вот, наверное, у меня единственное пожелание. А так мне очень трудно показ представить, потому что я не видела приложение, да? Ну, примерно я представляю, как это. У меня была сигнализация Pandora, и было приложение вот этой сигнализации. Я его открывала, и там был подсвечен автомобиль.</w:t>
      </w:r>
    </w:p>
    <w:p>
      <w:r>
        <w:rPr>
          <w:b/>
          <w:color w:val="000000"/>
          <w:sz w:val="22"/>
        </w:rPr>
        <w:t xml:space="preserve">[19:58]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примерно что-то такое я и представляю.</w:t>
      </w:r>
    </w:p>
    <w:p>
      <w:r>
        <w:rPr>
          <w:b/>
          <w:color w:val="000000"/>
          <w:sz w:val="22"/>
        </w:rPr>
        <w:t xml:space="preserve">[20:01]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Угу.</w:t>
      </w:r>
    </w:p>
    <w:p>
      <w:r>
        <w:rPr>
          <w:b/>
          <w:color w:val="000000"/>
          <w:sz w:val="22"/>
        </w:rPr>
        <w:t xml:space="preserve">[20:05]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Поняла вас, Екатерина. Спасибо большое. Вы слышите меня?</w:t>
      </w:r>
    </w:p>
    <w:p>
      <w:r>
        <w:rPr>
          <w:b/>
          <w:color w:val="000000"/>
          <w:sz w:val="22"/>
        </w:rPr>
        <w:t xml:space="preserve">[20:13]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Да-да-да.</w:t>
      </w:r>
    </w:p>
    <w:p>
      <w:r>
        <w:rPr>
          <w:b/>
          <w:color w:val="000000"/>
          <w:sz w:val="22"/>
        </w:rPr>
        <w:t xml:space="preserve">[20:14]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Да, вот. Большое вам спасибо за... Да, Марин. Плохо вас слышу пока.</w:t>
      </w:r>
    </w:p>
    <w:p>
      <w:r>
        <w:rPr>
          <w:b/>
          <w:color w:val="000000"/>
          <w:sz w:val="22"/>
        </w:rPr>
        <w:t xml:space="preserve">[20:23]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Возможно, связь пропадает.</w:t>
      </w:r>
    </w:p>
    <w:p>
      <w:r>
        <w:rPr>
          <w:b/>
          <w:color w:val="000000"/>
          <w:sz w:val="22"/>
        </w:rPr>
        <w:t xml:space="preserve">[20:25]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Да. Вот, собственно говоря, во многом мы все обсудили. Переходя к такому завершению нашего интервью, если бы вы давали совет разработчикам такого сервиса, что бы вы им посоветовали?</w:t>
      </w:r>
    </w:p>
    <w:p>
      <w:r>
        <w:rPr>
          <w:b/>
          <w:color w:val="000000"/>
          <w:sz w:val="22"/>
        </w:rPr>
        <w:t xml:space="preserve">[20:44]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ну, наверное, простоту интерфейса, чтобы любой пользователь смог работать в приложении, невзирая на возраст и какие-то познания определённого рода. Вот, наверное, чтобы это было доступно на любой круг автомобилистов по возрасту и по мышлению.</w:t>
      </w:r>
    </w:p>
    <w:p>
      <w:r>
        <w:rPr>
          <w:b/>
          <w:color w:val="000000"/>
          <w:sz w:val="22"/>
        </w:rPr>
        <w:t xml:space="preserve">[21:07]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Поняла вас, хорошо. Есть ли что-то важное в вашем опыте, о чем я не спросила, но вы бы хотели добавить, чтобы команда разработки могла учесть ваш опыт?</w:t>
      </w:r>
    </w:p>
    <w:p>
      <w:r>
        <w:rPr>
          <w:b/>
          <w:color w:val="000000"/>
          <w:sz w:val="22"/>
        </w:rPr>
        <w:t xml:space="preserve">[21:23]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Вот по поводу опыта, наверное, ну как у нас все там знают, да, когда нужно переходить на летнюю резину, зимнюю и так далее. Вот может быть с учётом сезонности, чтобы в приложении также там по каким-нибудь знаком, ну если там мы будем определять погоду, да, вот как уже там я обозначала, то, может быть, где-то там с 40-ой бежало, что предупреждение, гололед, надо переобуться, привлечь внимание, потому что у нас многие автомобилисты очень к этому относятся несвоевременно.</w:t>
      </w:r>
    </w:p>
    <w:p>
      <w:r>
        <w:rPr>
          <w:b/>
          <w:color w:val="000000"/>
          <w:sz w:val="22"/>
        </w:rPr>
        <w:t xml:space="preserve">[21:57]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То есть если приложение, например, будет анализировать погоду, да, и время дату, время года, и, соответственно, тогда будет давать подсказку, что вот уже там опасно, пора менять колеса, даже если еще не подошел, к этому срок регламентированный.</w:t>
      </w:r>
    </w:p>
    <w:p>
      <w:r>
        <w:rPr>
          <w:b/>
          <w:color w:val="000000"/>
          <w:sz w:val="22"/>
        </w:rPr>
        <w:t xml:space="preserve">[22:16]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Интересно, что-нибудь еще?</w:t>
      </w:r>
    </w:p>
    <w:p>
      <w:r>
        <w:rPr>
          <w:b/>
          <w:color w:val="000000"/>
          <w:sz w:val="22"/>
        </w:rPr>
        <w:t xml:space="preserve">[22:21]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Ну вот это мне, потому что для меня это вот как раз такой момент был, уроком послужил, что нужно вовремя перебываться, именно резину менять с летней на зимнюю. А так, ну вот ошибки. Опять же, нужно всё смотреть, тестировать воочию, и тогда уже в процессе работы с приложением могут возникать какие-то пожелания или жалобы.</w:t>
      </w:r>
    </w:p>
    <w:p>
      <w:r>
        <w:rPr>
          <w:b/>
          <w:color w:val="000000"/>
          <w:sz w:val="22"/>
        </w:rPr>
        <w:t xml:space="preserve">[22:45] </w:t>
      </w:r>
      <w:r>
        <w:rPr>
          <w:b/>
          <w:color w:val="1D4ED8"/>
          <w:sz w:val="22"/>
        </w:rPr>
        <w:t xml:space="preserve">Интервьюер: </w:t>
      </w:r>
      <w:r>
        <w:rPr>
          <w:color w:val="000000"/>
          <w:sz w:val="22"/>
        </w:rPr>
        <w:t>Хорошо. Поняла вас.</w:t>
      </w:r>
    </w:p>
    <w:p>
      <w:r>
        <w:rPr>
          <w:b/>
          <w:color w:val="000000"/>
          <w:sz w:val="22"/>
        </w:rPr>
        <w:t xml:space="preserve">[22:48]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Большое спасибо, Екатерина. Тогда на этом наше интервью подошло к концу. У меня к вам вопросов больше нет. Может быть, у вас есть вопросы ко мне?</w:t>
      </w:r>
    </w:p>
    <w:p>
      <w:r>
        <w:rPr>
          <w:b/>
          <w:color w:val="000000"/>
          <w:sz w:val="22"/>
        </w:rPr>
        <w:t xml:space="preserve">[22:58] </w:t>
      </w:r>
      <w:r>
        <w:rPr>
          <w:b/>
          <w:color w:val="0F766E"/>
          <w:sz w:val="22"/>
        </w:rPr>
        <w:t xml:space="preserve">Екатерина: </w:t>
      </w:r>
      <w:r>
        <w:rPr>
          <w:color w:val="000000"/>
          <w:sz w:val="22"/>
        </w:rPr>
        <w:t>Нет, Мария. Спасибо вам за уделённое время. Очень интересная тема.</w:t>
      </w:r>
    </w:p>
    <w:p>
      <w:r>
        <w:rPr>
          <w:b/>
          <w:color w:val="000000"/>
          <w:sz w:val="22"/>
        </w:rPr>
        <w:t xml:space="preserve">[23:03] </w:t>
      </w:r>
      <w:r>
        <w:rPr>
          <w:b/>
          <w:color w:val="4338CA"/>
          <w:sz w:val="22"/>
        </w:rPr>
        <w:t xml:space="preserve">Мария: </w:t>
      </w:r>
      <w:r>
        <w:rPr>
          <w:color w:val="000000"/>
          <w:sz w:val="22"/>
        </w:rPr>
        <w:t>Супер. Спасибо большое.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