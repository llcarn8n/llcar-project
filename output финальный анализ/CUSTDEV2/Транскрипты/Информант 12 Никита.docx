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12 - Никита</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03.03.2026 13:41</w:t>
      </w:r>
    </w:p>
    <w:p>
      <w:r>
        <w:rPr>
          <w:b/>
          <w:sz w:val="22"/>
        </w:rPr>
        <w:t xml:space="preserve">Длительность: </w:t>
      </w:r>
      <w:r>
        <w:rPr>
          <w:sz w:val="22"/>
        </w:rPr>
        <w:t>00:53:18</w:t>
      </w:r>
    </w:p>
    <w:p>
      <w:r>
        <w:rPr>
          <w:b/>
          <w:sz w:val="22"/>
        </w:rPr>
        <w:t xml:space="preserve">Теги: </w:t>
      </w:r>
      <w:r>
        <w:rPr>
          <w:sz w:val="22"/>
        </w:rPr>
        <w:t>Автомобили, Ремонт, Технологии</w:t>
      </w:r>
    </w:p>
    <w:p>
      <w:r>
        <w:rPr>
          <w:b/>
          <w:sz w:val="22"/>
        </w:rPr>
        <w:t xml:space="preserve">Участники: </w:t>
      </w:r>
      <w:r>
        <w:rPr>
          <w:b/>
          <w:color w:val="4338CA"/>
          <w:sz w:val="22"/>
        </w:rPr>
        <w:t>Интервьюер</w:t>
      </w:r>
      <w:r>
        <w:rPr>
          <w:sz w:val="22"/>
        </w:rPr>
        <w:t xml:space="preserve">, </w:t>
      </w:r>
      <w:r>
        <w:rPr>
          <w:b/>
          <w:color w:val="0F766E"/>
          <w:sz w:val="22"/>
        </w:rPr>
        <w:t>Автомобилист с опытом</w:t>
      </w:r>
    </w:p>
    <w:p>
      <w:r>
        <w:rPr>
          <w:color w:val="808080"/>
        </w:rPr>
        <w:t>Краткое содержание</w:t>
      </w:r>
    </w:p>
    <w:p>
      <w:r>
        <w:rPr>
          <w:sz w:val="22"/>
        </w:rPr>
        <w:t>Интервью с автомобилистом с 10-летним опытом вождения, который рассказывает о своих машинах, ошибках и ремонтах. Обсуждаются проблемы ремонта старых автомобилей, использование диагностических приложений и их функционал. Рассматриваются вопросы доверия к сервисам, форумам и ожидания от приложений для контроля состояния автомобиля. Также высказываются мысли о полезности образовательных функций и отношение к подписке на сервисы.</w:t>
      </w:r>
    </w:p>
    <w:p>
      <w:r>
        <w:rPr>
          <w:color w:val="808080"/>
        </w:rPr>
        <w:t>Расшифровка</w:t>
      </w:r>
    </w:p>
    <w:p>
      <w:r>
        <w:rPr>
          <w:b/>
          <w:color w:val="000000"/>
          <w:sz w:val="22"/>
        </w:rPr>
        <w:t xml:space="preserve">[00:00] </w:t>
      </w:r>
      <w:r>
        <w:rPr>
          <w:b/>
          <w:color w:val="4338CA"/>
          <w:sz w:val="22"/>
        </w:rPr>
        <w:t xml:space="preserve">Интервьюер: </w:t>
      </w:r>
      <w:r>
        <w:rPr>
          <w:color w:val="000000"/>
          <w:sz w:val="22"/>
        </w:rPr>
        <w:t>Запись базовая имеется. Давай вот с чего начнем. Расскажи, пожалуйста, о себе в целом, как об автомобилисте.</w:t>
      </w:r>
    </w:p>
    <w:p>
      <w:r>
        <w:rPr>
          <w:b/>
          <w:color w:val="000000"/>
          <w:sz w:val="22"/>
        </w:rPr>
        <w:t xml:space="preserve">[00:11] </w:t>
      </w:r>
      <w:r>
        <w:rPr>
          <w:b/>
          <w:color w:val="0F766E"/>
          <w:sz w:val="22"/>
        </w:rPr>
        <w:t xml:space="preserve">Автомобилист с опытом: </w:t>
      </w:r>
      <w:r>
        <w:rPr>
          <w:color w:val="000000"/>
          <w:sz w:val="22"/>
        </w:rPr>
        <w:t>Ну, я уже 10 лет вожу машину, права я купил. До этого я никогда за рулем не ездил практически. учился я водить по ютубу сдавал я на механике, понятно, что мне там помогли потом я получил права, купил себе первую машину сел в нее и поехал и подумал, что если я доеду до дома, значит все будет хорошо 10 лет я езжу, у меня безаварийная езда в принципе, меня один раз в шопу выезжали, но это не виноваты Было разных, раз, два, три, четыре, пять, шесть машин.</w:t>
      </w:r>
    </w:p>
    <w:p>
      <w:r>
        <w:rPr>
          <w:b/>
          <w:color w:val="000000"/>
          <w:sz w:val="22"/>
        </w:rPr>
        <w:t xml:space="preserve">[01:08] </w:t>
      </w:r>
      <w:r>
        <w:rPr>
          <w:b/>
          <w:color w:val="4338CA"/>
          <w:sz w:val="22"/>
        </w:rPr>
        <w:t xml:space="preserve">Интервьюер: </w:t>
      </w:r>
      <w:r>
        <w:rPr>
          <w:color w:val="000000"/>
          <w:sz w:val="22"/>
        </w:rPr>
        <w:t>А почему так? Это много или мало для автомобилиста? Шесть машин?</w:t>
      </w:r>
    </w:p>
    <w:p>
      <w:r>
        <w:rPr>
          <w:b/>
          <w:color w:val="000000"/>
          <w:sz w:val="22"/>
        </w:rPr>
        <w:t xml:space="preserve">[01:13] </w:t>
      </w:r>
      <w:r>
        <w:rPr>
          <w:b/>
          <w:color w:val="0F766E"/>
          <w:sz w:val="22"/>
        </w:rPr>
        <w:t xml:space="preserve">Автомобилист с опытом: </w:t>
      </w:r>
      <w:r>
        <w:rPr>
          <w:color w:val="000000"/>
          <w:sz w:val="22"/>
        </w:rPr>
        <w:t>Много, наверное. Ну, за 10 лет, наверное, много. Шесть было. Ну, шесть, наверное. Ну, потому что я никогда ни разу не покупал новую машину. В моменте у меня было три машины, одновременно.</w:t>
      </w:r>
    </w:p>
    <w:p>
      <w:r>
        <w:rPr>
          <w:b/>
          <w:color w:val="000000"/>
          <w:sz w:val="22"/>
        </w:rPr>
        <w:t xml:space="preserve">[01:40] </w:t>
      </w:r>
      <w:r>
        <w:rPr>
          <w:b/>
          <w:color w:val="4338CA"/>
          <w:sz w:val="22"/>
        </w:rPr>
        <w:t xml:space="preserve">Интервьюер: </w:t>
      </w:r>
      <w:r>
        <w:rPr>
          <w:color w:val="000000"/>
          <w:sz w:val="22"/>
        </w:rPr>
        <w:t>Удобно с тебя машинами?</w:t>
      </w:r>
    </w:p>
    <w:p>
      <w:r>
        <w:rPr>
          <w:b/>
          <w:color w:val="000000"/>
          <w:sz w:val="22"/>
        </w:rPr>
        <w:t xml:space="preserve">[01:43] </w:t>
      </w:r>
      <w:r>
        <w:rPr>
          <w:b/>
          <w:color w:val="0F766E"/>
          <w:sz w:val="22"/>
        </w:rPr>
        <w:t xml:space="preserve">Автомобилист с опытом: </w:t>
      </w:r>
      <w:r>
        <w:rPr>
          <w:color w:val="000000"/>
          <w:sz w:val="22"/>
        </w:rPr>
        <w:t>Нет, отвратительно. Одну я купил в тот момент и думал, может, я стану перекупом, но это не мое вообще абсолютно. Одна у меня была хорошая машина и был у меня еще Dodge Magnum. потащиться.</w:t>
      </w:r>
    </w:p>
    <w:p>
      <w:r>
        <w:rPr>
          <w:b/>
          <w:color w:val="000000"/>
          <w:sz w:val="22"/>
        </w:rPr>
        <w:t xml:space="preserve">[02:10] </w:t>
      </w:r>
      <w:r>
        <w:rPr>
          <w:b/>
          <w:color w:val="4338CA"/>
          <w:sz w:val="22"/>
        </w:rPr>
        <w:t xml:space="preserve">Интервьюер: </w:t>
      </w:r>
      <w:r>
        <w:rPr>
          <w:color w:val="000000"/>
          <w:sz w:val="22"/>
        </w:rPr>
        <w:t>Какой у тебя автомобиль сейчас? Не смогу представить как она выглядит.</w:t>
      </w:r>
    </w:p>
    <w:p>
      <w:r>
        <w:rPr>
          <w:b/>
          <w:color w:val="000000"/>
          <w:sz w:val="22"/>
        </w:rPr>
        <w:t xml:space="preserve">[02:18] </w:t>
      </w:r>
      <w:r>
        <w:rPr>
          <w:b/>
          <w:color w:val="0F766E"/>
          <w:sz w:val="22"/>
        </w:rPr>
        <w:t xml:space="preserve">Автомобилист с опытом: </w:t>
      </w:r>
      <w:r>
        <w:rPr>
          <w:color w:val="000000"/>
          <w:sz w:val="22"/>
        </w:rPr>
        <w:t>Большой универсал.</w:t>
      </w:r>
    </w:p>
    <w:p>
      <w:r>
        <w:rPr>
          <w:b/>
          <w:color w:val="000000"/>
          <w:sz w:val="22"/>
        </w:rPr>
        <w:t xml:space="preserve">[02:20] </w:t>
      </w:r>
      <w:r>
        <w:rPr>
          <w:b/>
          <w:color w:val="4338CA"/>
          <w:sz w:val="22"/>
        </w:rPr>
        <w:t xml:space="preserve">Интервьюер: </w:t>
      </w:r>
      <w:r>
        <w:rPr>
          <w:color w:val="000000"/>
          <w:sz w:val="22"/>
        </w:rPr>
        <w:t>Поняла. А как часто ты пользуешься автомобилем сейчас?</w:t>
      </w:r>
    </w:p>
    <w:p>
      <w:r>
        <w:rPr>
          <w:b/>
          <w:color w:val="000000"/>
          <w:sz w:val="22"/>
        </w:rPr>
        <w:t xml:space="preserve">[02:24] </w:t>
      </w:r>
      <w:r>
        <w:rPr>
          <w:b/>
          <w:color w:val="0F766E"/>
          <w:sz w:val="22"/>
        </w:rPr>
        <w:t xml:space="preserve">Автомобилист с опытом: </w:t>
      </w:r>
      <w:r>
        <w:rPr>
          <w:color w:val="000000"/>
          <w:sz w:val="22"/>
        </w:rPr>
        <w:t>Каждый день езжу до электрички. Но по сути я сейчас автомобилем пользуюсь только я езжу до</w:t>
      </w:r>
    </w:p>
    <w:p>
      <w:r>
        <w:rPr>
          <w:b/>
          <w:color w:val="000000"/>
          <w:sz w:val="22"/>
        </w:rPr>
        <w:t xml:space="preserve">[02:34] </w:t>
      </w:r>
      <w:r>
        <w:rPr>
          <w:b/>
          <w:color w:val="4338CA"/>
          <w:sz w:val="22"/>
        </w:rPr>
        <w:t xml:space="preserve">Интервьюер: </w:t>
      </w:r>
      <w:r>
        <w:rPr>
          <w:color w:val="000000"/>
          <w:sz w:val="22"/>
        </w:rPr>
        <w:t>С семьей. У тебя получается двое детей, да? А удобно ли это машине с детьми?</w:t>
      </w:r>
    </w:p>
    <w:p>
      <w:r>
        <w:rPr>
          <w:b/>
          <w:color w:val="000000"/>
          <w:sz w:val="22"/>
        </w:rPr>
        <w:t xml:space="preserve">[02:40] </w:t>
      </w:r>
      <w:r>
        <w:rPr>
          <w:b/>
          <w:color w:val="0F766E"/>
          <w:sz w:val="22"/>
        </w:rPr>
        <w:t xml:space="preserve">Автомобилист с опытом: </w:t>
      </w:r>
      <w:r>
        <w:rPr>
          <w:color w:val="000000"/>
          <w:sz w:val="22"/>
        </w:rPr>
        <w:t>Да.</w:t>
      </w:r>
    </w:p>
    <w:p>
      <w:r>
        <w:rPr>
          <w:b/>
          <w:color w:val="000000"/>
          <w:sz w:val="22"/>
        </w:rPr>
        <w:t xml:space="preserve">[02:41] </w:t>
      </w:r>
      <w:r>
        <w:rPr>
          <w:b/>
          <w:color w:val="4338CA"/>
          <w:sz w:val="22"/>
        </w:rPr>
        <w:t xml:space="preserve">Интервьюер: </w:t>
      </w:r>
      <w:r>
        <w:rPr>
          <w:color w:val="000000"/>
          <w:sz w:val="22"/>
        </w:rPr>
        <w:t>Почему?</w:t>
      </w:r>
    </w:p>
    <w:p>
      <w:r>
        <w:rPr>
          <w:b/>
          <w:color w:val="000000"/>
          <w:sz w:val="22"/>
        </w:rPr>
        <w:t xml:space="preserve">[02:42] </w:t>
      </w:r>
      <w:r>
        <w:rPr>
          <w:b/>
          <w:color w:val="0F766E"/>
          <w:sz w:val="22"/>
        </w:rPr>
        <w:t xml:space="preserve">Автомобилист с опытом: </w:t>
      </w:r>
      <w:r>
        <w:rPr>
          <w:color w:val="000000"/>
          <w:sz w:val="22"/>
        </w:rPr>
        <w:t>Ну она большая, огромная, очень широкая, сзади полно места, как бы детские кресла. То есть дети не достают ногами до спинок сидений. Там большой багажник, ну все. Такая большая семейная машина.</w:t>
      </w:r>
    </w:p>
    <w:p>
      <w:r>
        <w:rPr>
          <w:b/>
          <w:color w:val="000000"/>
          <w:sz w:val="22"/>
        </w:rPr>
        <w:t xml:space="preserve">[02:59] </w:t>
      </w:r>
      <w:r>
        <w:rPr>
          <w:b/>
          <w:color w:val="4338CA"/>
          <w:sz w:val="22"/>
        </w:rPr>
        <w:t xml:space="preserve">Интервьюер: </w:t>
      </w:r>
      <w:r>
        <w:rPr>
          <w:color w:val="000000"/>
          <w:sz w:val="22"/>
        </w:rPr>
        <w:t>Здорово, а если попробовать описать одним или двумя словами, что для тебя автомобиль в жизни?</w:t>
      </w:r>
    </w:p>
    <w:p>
      <w:r>
        <w:rPr>
          <w:b/>
          <w:color w:val="000000"/>
          <w:sz w:val="22"/>
        </w:rPr>
        <w:t xml:space="preserve">[03:08] </w:t>
      </w:r>
      <w:r>
        <w:rPr>
          <w:b/>
          <w:color w:val="0F766E"/>
          <w:sz w:val="22"/>
        </w:rPr>
        <w:t xml:space="preserve">Автомобилист с опытом: </w:t>
      </w:r>
      <w:r>
        <w:rPr>
          <w:color w:val="000000"/>
          <w:sz w:val="22"/>
        </w:rPr>
        <w:t>Сейчас уже средство передвижения.</w:t>
      </w:r>
    </w:p>
    <w:p>
      <w:r>
        <w:rPr>
          <w:b/>
          <w:color w:val="000000"/>
          <w:sz w:val="22"/>
        </w:rPr>
        <w:t xml:space="preserve">[03:11] </w:t>
      </w:r>
      <w:r>
        <w:rPr>
          <w:b/>
          <w:color w:val="4338CA"/>
          <w:sz w:val="22"/>
        </w:rPr>
        <w:t xml:space="preserve">Интервьюер: </w:t>
      </w:r>
      <w:r>
        <w:rPr>
          <w:color w:val="000000"/>
          <w:sz w:val="22"/>
        </w:rPr>
        <w:t>А раньше?</w:t>
      </w:r>
    </w:p>
    <w:p>
      <w:r>
        <w:rPr>
          <w:b/>
          <w:color w:val="000000"/>
          <w:sz w:val="22"/>
        </w:rPr>
        <w:t xml:space="preserve">[03:14] </w:t>
      </w:r>
      <w:r>
        <w:rPr>
          <w:b/>
          <w:color w:val="0F766E"/>
          <w:sz w:val="22"/>
        </w:rPr>
        <w:t xml:space="preserve">Автомобилист с опытом: </w:t>
      </w:r>
      <w:r>
        <w:rPr>
          <w:color w:val="000000"/>
          <w:sz w:val="22"/>
        </w:rPr>
        <w:t>Ну, пока был помоложе, как бы хотелось покруче машину, У меня был в моменте рейджеровер там и ок. Хорошая машина. Ну а сейчас, вообще сейчас я хочу, ну я эту машину жене скорее всего отдам, чтобы она когда-нибудь...</w:t>
      </w:r>
    </w:p>
    <w:p>
      <w:r>
        <w:rPr>
          <w:b/>
          <w:color w:val="000000"/>
          <w:sz w:val="22"/>
        </w:rPr>
        <w:t xml:space="preserve">[03:57] </w:t>
      </w:r>
      <w:r>
        <w:rPr>
          <w:b/>
          <w:color w:val="0F766E"/>
          <w:sz w:val="22"/>
        </w:rPr>
        <w:t xml:space="preserve">Автомобилист с опытом: </w:t>
      </w:r>
      <w:r>
        <w:rPr>
          <w:color w:val="000000"/>
          <w:sz w:val="22"/>
        </w:rPr>
        <w:t>И не застревала, не дыхала. По сугробу. Ну, еще мечтаю когда-нибудь, может быть, я начну ездить на рыбалку. Что-нибудь такое. Поэтому хочу вот такое.</w:t>
      </w:r>
    </w:p>
    <w:p>
      <w:r>
        <w:rPr>
          <w:b/>
          <w:color w:val="000000"/>
          <w:sz w:val="22"/>
        </w:rPr>
        <w:t xml:space="preserve">[04:08] </w:t>
      </w:r>
      <w:r>
        <w:rPr>
          <w:b/>
          <w:color w:val="4338CA"/>
          <w:sz w:val="22"/>
        </w:rPr>
        <w:t xml:space="preserve">Интервьюер: </w:t>
      </w:r>
      <w:r>
        <w:rPr>
          <w:color w:val="000000"/>
          <w:sz w:val="22"/>
        </w:rPr>
        <w:t>Поняла. А как ты себя чувствуешь как автомобилист сейчас?</w:t>
      </w:r>
    </w:p>
    <w:p>
      <w:r>
        <w:rPr>
          <w:b/>
          <w:color w:val="000000"/>
          <w:sz w:val="22"/>
        </w:rPr>
        <w:t xml:space="preserve">[04:19] </w:t>
      </w:r>
      <w:r>
        <w:rPr>
          <w:b/>
          <w:color w:val="0F766E"/>
          <w:sz w:val="22"/>
        </w:rPr>
        <w:t xml:space="preserve">Автомобилист с опытом: </w:t>
      </w:r>
      <w:r>
        <w:rPr>
          <w:color w:val="000000"/>
          <w:sz w:val="22"/>
        </w:rPr>
        <w:t>Что это? О чем вопрос?</w:t>
      </w:r>
    </w:p>
    <w:p>
      <w:r>
        <w:rPr>
          <w:b/>
          <w:color w:val="000000"/>
          <w:sz w:val="22"/>
        </w:rPr>
        <w:t xml:space="preserve">[04:22] </w:t>
      </w:r>
      <w:r>
        <w:rPr>
          <w:b/>
          <w:color w:val="4338CA"/>
          <w:sz w:val="22"/>
        </w:rPr>
        <w:t xml:space="preserve">Интервьюер: </w:t>
      </w:r>
      <w:r>
        <w:rPr>
          <w:color w:val="000000"/>
          <w:sz w:val="22"/>
        </w:rPr>
        <w:t>Ты скорее чувствуешь себя уверенно или неуверенно?</w:t>
      </w:r>
    </w:p>
    <w:p>
      <w:r>
        <w:rPr>
          <w:b/>
          <w:color w:val="000000"/>
          <w:sz w:val="22"/>
        </w:rPr>
        <w:t xml:space="preserve">[04:24] </w:t>
      </w:r>
      <w:r>
        <w:rPr>
          <w:b/>
          <w:color w:val="0F766E"/>
          <w:sz w:val="22"/>
        </w:rPr>
        <w:t xml:space="preserve">Автомобилист с опытом: </w:t>
      </w:r>
      <w:r>
        <w:rPr>
          <w:color w:val="000000"/>
          <w:sz w:val="22"/>
        </w:rPr>
        <w:t>Да, уверенно, абсолютно уверенно. Я ездил на разных литах машин, и на минивейнах, и по узким улицам. У меня нет страха, не боюсь. В любую погоду мне все равно.</w:t>
      </w:r>
    </w:p>
    <w:p>
      <w:r>
        <w:rPr>
          <w:b/>
          <w:color w:val="000000"/>
          <w:sz w:val="22"/>
        </w:rPr>
        <w:t xml:space="preserve">[04:42] </w:t>
      </w:r>
      <w:r>
        <w:rPr>
          <w:b/>
          <w:color w:val="4338CA"/>
          <w:sz w:val="22"/>
        </w:rPr>
        <w:t xml:space="preserve">Интервьюер: </w:t>
      </w:r>
      <w:r>
        <w:rPr>
          <w:color w:val="000000"/>
          <w:sz w:val="22"/>
        </w:rPr>
        <w:t>А сейчас бывают случаи, когда ты переживаешь, находясь за рулем?</w:t>
      </w:r>
    </w:p>
    <w:p>
      <w:r>
        <w:rPr>
          <w:b/>
          <w:color w:val="000000"/>
          <w:sz w:val="22"/>
        </w:rPr>
        <w:t xml:space="preserve">[04:45] </w:t>
      </w:r>
      <w:r>
        <w:rPr>
          <w:b/>
          <w:color w:val="0F766E"/>
          <w:sz w:val="22"/>
        </w:rPr>
        <w:t xml:space="preserve">Автомобилист с опытом: </w:t>
      </w:r>
      <w:r>
        <w:rPr>
          <w:color w:val="000000"/>
          <w:sz w:val="22"/>
        </w:rPr>
        <w:t>Сегодня. Потому что машина широкая, дороги нечищенные, вот в крыле на встречку едут машины и прям миллиметражит. Но это за счет особенностей автомобиля. Он реально приблизительно на 20 сантиметров шире, чем все остальные машины.</w:t>
      </w:r>
    </w:p>
    <w:p>
      <w:r>
        <w:rPr>
          <w:b/>
          <w:color w:val="000000"/>
          <w:sz w:val="22"/>
        </w:rPr>
        <w:t xml:space="preserve">[05:06] </w:t>
      </w:r>
      <w:r>
        <w:rPr>
          <w:b/>
          <w:color w:val="0F766E"/>
          <w:sz w:val="22"/>
        </w:rPr>
        <w:t xml:space="preserve">Автомобилист с опытом: </w:t>
      </w:r>
      <w:r>
        <w:rPr>
          <w:color w:val="000000"/>
          <w:sz w:val="22"/>
        </w:rPr>
        <w:t>Поэтому 30-20 сантиметров как раз добавляют страха. Особенно когда на встречу автобус едет. И это есть. Вожу ее, я ее купил в декабре, поэтому только два месяца. Я уже привык, конечно, но все равно. Сегодня было страшно. Еще я боюсь застрять.</w:t>
      </w:r>
    </w:p>
    <w:p>
      <w:r>
        <w:rPr>
          <w:b/>
          <w:color w:val="000000"/>
          <w:sz w:val="22"/>
        </w:rPr>
        <w:t xml:space="preserve">[05:31] </w:t>
      </w:r>
      <w:r>
        <w:rPr>
          <w:b/>
          <w:color w:val="0F766E"/>
          <w:sz w:val="22"/>
        </w:rPr>
        <w:t xml:space="preserve">Автомобилист с опытом: </w:t>
      </w:r>
      <w:r>
        <w:rPr>
          <w:color w:val="000000"/>
          <w:sz w:val="22"/>
        </w:rPr>
        <w:t>Потому что до этого у меня был полный привод. Субарик, он ездил везде. То есть я вообще не думал, как он будет ездить, а это передний привод.</w:t>
      </w:r>
    </w:p>
    <w:p>
      <w:r>
        <w:rPr>
          <w:b/>
          <w:color w:val="000000"/>
          <w:sz w:val="22"/>
        </w:rPr>
        <w:t xml:space="preserve">[05:55] </w:t>
      </w:r>
      <w:r>
        <w:rPr>
          <w:b/>
          <w:color w:val="4338CA"/>
          <w:sz w:val="22"/>
        </w:rPr>
        <w:t xml:space="preserve">Интервьюер: </w:t>
      </w:r>
      <w:r>
        <w:rPr>
          <w:color w:val="000000"/>
          <w:sz w:val="22"/>
        </w:rPr>
        <w:t>То есть сейчас ты чувствуешь себя неуверенно из-за погоды получается?</w:t>
      </w:r>
    </w:p>
    <w:p>
      <w:r>
        <w:rPr>
          <w:b/>
          <w:color w:val="000000"/>
          <w:sz w:val="22"/>
        </w:rPr>
        <w:t xml:space="preserve">[05:59] </w:t>
      </w:r>
      <w:r>
        <w:rPr>
          <w:b/>
          <w:color w:val="0F766E"/>
          <w:sz w:val="22"/>
        </w:rPr>
        <w:t xml:space="preserve">Автомобилист с опытом: </w:t>
      </w:r>
      <w:r>
        <w:rPr>
          <w:color w:val="000000"/>
          <w:sz w:val="22"/>
        </w:rPr>
        <w:t>Ну да, слегка, да.</w:t>
      </w:r>
    </w:p>
    <w:p>
      <w:r>
        <w:rPr>
          <w:b/>
          <w:color w:val="000000"/>
          <w:sz w:val="22"/>
        </w:rPr>
        <w:t xml:space="preserve">[06:00] </w:t>
      </w:r>
      <w:r>
        <w:rPr>
          <w:b/>
          <w:color w:val="4338CA"/>
          <w:sz w:val="22"/>
        </w:rPr>
        <w:t xml:space="preserve">Интервьюер: </w:t>
      </w:r>
      <w:r>
        <w:rPr>
          <w:color w:val="000000"/>
          <w:sz w:val="22"/>
        </w:rPr>
        <w:t>Хорошо. А что в автомобиле для тебя самое важное?</w:t>
      </w:r>
    </w:p>
    <w:p>
      <w:r>
        <w:rPr>
          <w:b/>
          <w:color w:val="000000"/>
          <w:sz w:val="22"/>
        </w:rPr>
        <w:t xml:space="preserve">[06:08] </w:t>
      </w:r>
      <w:r>
        <w:rPr>
          <w:b/>
          <w:color w:val="0F766E"/>
          <w:sz w:val="22"/>
        </w:rPr>
        <w:t xml:space="preserve">Автомобилист с опытом: </w:t>
      </w:r>
      <w:r>
        <w:rPr>
          <w:color w:val="000000"/>
          <w:sz w:val="22"/>
        </w:rPr>
        <w:t>А, чтобы он не ломался. Уже вот это.</w:t>
      </w:r>
    </w:p>
    <w:p>
      <w:r>
        <w:rPr>
          <w:b/>
          <w:color w:val="000000"/>
          <w:sz w:val="22"/>
        </w:rPr>
        <w:t xml:space="preserve">[06:16] </w:t>
      </w:r>
      <w:r>
        <w:rPr>
          <w:b/>
          <w:color w:val="4338CA"/>
          <w:sz w:val="22"/>
        </w:rPr>
        <w:t xml:space="preserve">Интервьюер: </w:t>
      </w:r>
      <w:r>
        <w:rPr>
          <w:color w:val="000000"/>
          <w:sz w:val="22"/>
        </w:rPr>
        <w:t>Почему?</w:t>
      </w:r>
    </w:p>
    <w:p>
      <w:r>
        <w:rPr>
          <w:b/>
          <w:color w:val="000000"/>
          <w:sz w:val="22"/>
        </w:rPr>
        <w:t xml:space="preserve">[06:19] </w:t>
      </w:r>
      <w:r>
        <w:rPr>
          <w:b/>
          <w:color w:val="0F766E"/>
          <w:sz w:val="22"/>
        </w:rPr>
        <w:t xml:space="preserve">Автомобилист с опытом: </w:t>
      </w:r>
      <w:r>
        <w:rPr>
          <w:color w:val="000000"/>
          <w:sz w:val="22"/>
        </w:rPr>
        <w:t>Потому что... постоянно ремонтировал. Но когда я в него садился, я испытал кайф какой-то, что я на нем еду.</w:t>
      </w:r>
    </w:p>
    <w:p>
      <w:r>
        <w:rPr>
          <w:b/>
          <w:color w:val="000000"/>
          <w:sz w:val="22"/>
        </w:rPr>
        <w:t xml:space="preserve">[06:45] </w:t>
      </w:r>
      <w:r>
        <w:rPr>
          <w:b/>
          <w:color w:val="0F766E"/>
          <w:sz w:val="22"/>
        </w:rPr>
        <w:t xml:space="preserve">Автомобилист с опытом: </w:t>
      </w:r>
      <w:r>
        <w:rPr>
          <w:color w:val="000000"/>
          <w:sz w:val="22"/>
        </w:rPr>
        <w:t>Этот кайф пропал. То есть после этой машины, наверное, как бы... Ну вот сейчас у меня автомобиль просто вот хороший автомобиль. У него нету... Ну это Тойота. Да, конечно.</w:t>
      </w:r>
    </w:p>
    <w:p>
      <w:r>
        <w:rPr>
          <w:b/>
          <w:color w:val="000000"/>
          <w:sz w:val="22"/>
        </w:rPr>
        <w:t xml:space="preserve">[07:20] </w:t>
      </w:r>
      <w:r>
        <w:rPr>
          <w:b/>
          <w:color w:val="0F766E"/>
          <w:sz w:val="22"/>
        </w:rPr>
        <w:t xml:space="preserve">Автомобилист с опытом: </w:t>
      </w:r>
      <w:r>
        <w:rPr>
          <w:color w:val="000000"/>
          <w:sz w:val="22"/>
        </w:rPr>
        <w:t>У меня вот это чувство было в Додже. В Рейндж Ровере просто он был красивый. Мне нравилось его эстетически. Он классно ехал. Прям красивый-красивый. Я себя в нем классно чувствовал, но в Додже были другие немножко ощущения.</w:t>
      </w:r>
    </w:p>
    <w:p>
      <w:r>
        <w:rPr>
          <w:b/>
          <w:color w:val="000000"/>
          <w:sz w:val="22"/>
        </w:rPr>
        <w:t xml:space="preserve">[07:42] </w:t>
      </w:r>
      <w:r>
        <w:rPr>
          <w:b/>
          <w:color w:val="0F766E"/>
          <w:sz w:val="22"/>
        </w:rPr>
        <w:t xml:space="preserve">Автомобилист с опытом: </w:t>
      </w:r>
      <w:r>
        <w:rPr>
          <w:color w:val="000000"/>
          <w:sz w:val="22"/>
        </w:rPr>
        <w:t>Там прям вот майор такой. Очень мне нравится.</w:t>
      </w:r>
    </w:p>
    <w:p>
      <w:r>
        <w:rPr>
          <w:b/>
          <w:color w:val="000000"/>
          <w:sz w:val="22"/>
        </w:rPr>
        <w:t xml:space="preserve">[07:48] </w:t>
      </w:r>
      <w:r>
        <w:rPr>
          <w:b/>
          <w:color w:val="4338CA"/>
          <w:sz w:val="22"/>
        </w:rPr>
        <w:t xml:space="preserve">Интервьюер: </w:t>
      </w:r>
      <w:r>
        <w:rPr>
          <w:color w:val="000000"/>
          <w:sz w:val="22"/>
        </w:rPr>
        <w:t>Драйвовая?</w:t>
      </w:r>
    </w:p>
    <w:p>
      <w:r>
        <w:rPr>
          <w:b/>
          <w:color w:val="000000"/>
          <w:sz w:val="22"/>
        </w:rPr>
        <w:t xml:space="preserve">[07:50] </w:t>
      </w:r>
      <w:r>
        <w:rPr>
          <w:b/>
          <w:color w:val="0F766E"/>
          <w:sz w:val="22"/>
        </w:rPr>
        <w:t xml:space="preserve">Автомобилист с опытом: </w:t>
      </w:r>
      <w:r>
        <w:rPr>
          <w:color w:val="000000"/>
          <w:sz w:val="22"/>
        </w:rPr>
        <w:t>Ну... Он просто необычный и таких машин очень мало. Их, ну вот так на дороге вообще не встретишь. И ты на ней едешь и как бы чувствуешь себя каким-то таким физичным экземпляром. И он большой был тоже, широкий. Ну такой, ну не знаю как-то, но...</w:t>
      </w:r>
    </w:p>
    <w:p>
      <w:r>
        <w:rPr>
          <w:b/>
          <w:color w:val="000000"/>
          <w:sz w:val="22"/>
        </w:rPr>
        <w:t xml:space="preserve">[08:11] </w:t>
      </w:r>
      <w:r>
        <w:rPr>
          <w:b/>
          <w:color w:val="0F766E"/>
          <w:sz w:val="22"/>
        </w:rPr>
        <w:t xml:space="preserve">Автомобилист с опытом: </w:t>
      </w:r>
      <w:r>
        <w:rPr>
          <w:color w:val="000000"/>
          <w:sz w:val="22"/>
        </w:rPr>
        <w:t>Какой-то мужской он такой был.</w:t>
      </w:r>
    </w:p>
    <w:p>
      <w:r>
        <w:rPr>
          <w:b/>
          <w:color w:val="000000"/>
          <w:sz w:val="22"/>
        </w:rPr>
        <w:t xml:space="preserve">[08:13] </w:t>
      </w:r>
      <w:r>
        <w:rPr>
          <w:b/>
          <w:color w:val="4338CA"/>
          <w:sz w:val="22"/>
        </w:rPr>
        <w:t xml:space="preserve">Интервьюер: </w:t>
      </w:r>
      <w:r>
        <w:rPr>
          <w:color w:val="000000"/>
          <w:sz w:val="22"/>
        </w:rPr>
        <w:t>Поняла тебя. А давай теперь поговорим с тобой подробнее про вот что. Я сейчас нарисую перед тобой линию. Это будет линия твоего взаимодействия с автомобилем. Скажи, пожалуйста, у тебя были ситуации, когда автомобиль ломался?</w:t>
      </w:r>
    </w:p>
    <w:p>
      <w:r>
        <w:rPr>
          <w:b/>
          <w:color w:val="000000"/>
          <w:sz w:val="22"/>
        </w:rPr>
        <w:t xml:space="preserve">[08:28] </w:t>
      </w:r>
      <w:r>
        <w:rPr>
          <w:b/>
          <w:color w:val="0F766E"/>
          <w:sz w:val="22"/>
        </w:rPr>
        <w:t xml:space="preserve">Автомобилист с опытом: </w:t>
      </w:r>
      <w:r>
        <w:rPr>
          <w:color w:val="000000"/>
          <w:sz w:val="22"/>
        </w:rPr>
        <w:t>Да.</w:t>
      </w:r>
    </w:p>
    <w:p>
      <w:r>
        <w:rPr>
          <w:b/>
          <w:color w:val="000000"/>
          <w:sz w:val="22"/>
        </w:rPr>
        <w:t xml:space="preserve">[08:29] </w:t>
      </w:r>
      <w:r>
        <w:rPr>
          <w:b/>
          <w:color w:val="4338CA"/>
          <w:sz w:val="22"/>
        </w:rPr>
        <w:t xml:space="preserve">Интервьюер: </w:t>
      </w:r>
      <w:r>
        <w:rPr>
          <w:color w:val="000000"/>
          <w:sz w:val="22"/>
        </w:rPr>
        <w:t>Часто ли такое происходило?</w:t>
      </w:r>
    </w:p>
    <w:p>
      <w:r>
        <w:rPr>
          <w:b/>
          <w:color w:val="000000"/>
          <w:sz w:val="22"/>
        </w:rPr>
        <w:t xml:space="preserve">[08:31] </w:t>
      </w:r>
      <w:r>
        <w:rPr>
          <w:b/>
          <w:color w:val="0F766E"/>
          <w:sz w:val="22"/>
        </w:rPr>
        <w:t xml:space="preserve">Автомобилист с опытом: </w:t>
      </w:r>
      <w:r>
        <w:rPr>
          <w:color w:val="000000"/>
          <w:sz w:val="22"/>
        </w:rPr>
        <w:t>Вообще, в принципе, но если брать в расчёте всего, то не часто. Если брать в расчёт определённых машин, то было часто. То ездил, ездил, ездил, то в нем сразу все ломалось.</w:t>
      </w:r>
    </w:p>
    <w:p>
      <w:r>
        <w:rPr>
          <w:b/>
          <w:color w:val="000000"/>
          <w:sz w:val="22"/>
        </w:rPr>
        <w:t xml:space="preserve">[08:54] </w:t>
      </w:r>
      <w:r>
        <w:rPr>
          <w:b/>
          <w:color w:val="4338CA"/>
          <w:sz w:val="22"/>
        </w:rPr>
        <w:t xml:space="preserve">Интервьюер: </w:t>
      </w:r>
      <w:r>
        <w:rPr>
          <w:color w:val="000000"/>
          <w:sz w:val="22"/>
        </w:rPr>
        <w:t>Давай тогда поговорим про него. От момента поломки до починки. Вспомни, пожалуйста, последнюю ситуацию, когда с твоим автомобилем пошло что-то не так. Помню. Расскажи, пожалуйста.</w:t>
      </w:r>
    </w:p>
    <w:p>
      <w:r>
        <w:rPr>
          <w:b/>
          <w:color w:val="000000"/>
          <w:sz w:val="22"/>
        </w:rPr>
        <w:t xml:space="preserve">[09:07] </w:t>
      </w:r>
      <w:r>
        <w:rPr>
          <w:b/>
          <w:color w:val="0F766E"/>
          <w:sz w:val="22"/>
        </w:rPr>
        <w:t xml:space="preserve">Автомобилист с опытом: </w:t>
      </w:r>
      <w:r>
        <w:rPr>
          <w:color w:val="000000"/>
          <w:sz w:val="22"/>
        </w:rPr>
        <w:t>У меня на МКАДе я надавил на газ и у меня вылезла ошибка двигателя. Двигатель затроил. Так как там уже движок старый, и я знал, что когда-нибудь ему придет конец в ближайшее время, я подумал, что это что-то серьезное. Вызвал эвакуатор, потом отвез в ближайший автосервис, чтобы они посмотрели.</w:t>
      </w:r>
    </w:p>
    <w:p>
      <w:r>
        <w:rPr>
          <w:b/>
          <w:color w:val="000000"/>
          <w:sz w:val="22"/>
        </w:rPr>
        <w:t xml:space="preserve">[09:34] </w:t>
      </w:r>
      <w:r>
        <w:rPr>
          <w:b/>
          <w:color w:val="0F766E"/>
          <w:sz w:val="22"/>
        </w:rPr>
        <w:t xml:space="preserve">Автомобилист с опытом: </w:t>
      </w:r>
      <w:r>
        <w:rPr>
          <w:color w:val="000000"/>
          <w:sz w:val="22"/>
        </w:rPr>
        <w:t>Автосервис раскрутил у меня пол двигателя, сказали движок под замену, что там комплектация. Я нашел другого специалиста в другом конце Москвы, скинул ему видео. Ну, эндоскопом проверяют поршень.</w:t>
      </w:r>
    </w:p>
    <w:p>
      <w:r>
        <w:rPr>
          <w:b/>
          <w:color w:val="000000"/>
          <w:sz w:val="22"/>
        </w:rPr>
        <w:t xml:space="preserve">[09:59] </w:t>
      </w:r>
      <w:r>
        <w:rPr>
          <w:b/>
          <w:color w:val="0F766E"/>
          <w:sz w:val="22"/>
        </w:rPr>
        <w:t xml:space="preserve">Автомобилист с опытом: </w:t>
      </w:r>
      <w:r>
        <w:rPr>
          <w:color w:val="000000"/>
          <w:sz w:val="22"/>
        </w:rPr>
        <w:t>Скинул видео, он сказал, что в целом ничего критического он не видит. Сказал, что, скорее всего, меня пытаются ему надуть. Я поставил машину на эвакуатор, поехал к нему. Он пытался... Ну просто датчик умер.</w:t>
      </w:r>
    </w:p>
    <w:p>
      <w:r>
        <w:rPr>
          <w:b/>
          <w:color w:val="000000"/>
          <w:sz w:val="22"/>
        </w:rPr>
        <w:t xml:space="preserve">[10:21] </w:t>
      </w:r>
      <w:r>
        <w:rPr>
          <w:b/>
          <w:color w:val="0F766E"/>
          <w:sz w:val="22"/>
        </w:rPr>
        <w:t xml:space="preserve">Автомобилист с опытом: </w:t>
      </w:r>
      <w:r>
        <w:rPr>
          <w:color w:val="000000"/>
          <w:sz w:val="22"/>
        </w:rPr>
        <w:t>Мы заказали этот датчик, он мне его поставил, как бы машина поехала, но отраила все равно. А потом, там вообще история пипец. Рассказывайте. Конечно. Ну тебе самой будет интересно просто. Короче, забираю я машину, а там тот, кто двигатель не делал, в гараже там мужик, он прям субарист сумасшедший, то есть они придурки, ну вот, прям больные люди на всю голову.</w:t>
      </w:r>
    </w:p>
    <w:p>
      <w:r>
        <w:rPr>
          <w:b/>
          <w:color w:val="000000"/>
          <w:sz w:val="22"/>
        </w:rPr>
        <w:t xml:space="preserve">[10:47] </w:t>
      </w:r>
      <w:r>
        <w:rPr>
          <w:b/>
          <w:color w:val="0F766E"/>
          <w:sz w:val="22"/>
        </w:rPr>
        <w:t xml:space="preserve">Автомобилист с опытом: </w:t>
      </w:r>
      <w:r>
        <w:rPr>
          <w:color w:val="000000"/>
          <w:sz w:val="22"/>
        </w:rPr>
        <w:t>И он такой, все, тебе надо, ну, говорит, в любом случае менять двигатель, там тролливаете, лети. Я, ага, ага, думаю, ну, буду продавать ее тогда. Я, значит, приехал домой. Думаю, продам ее в CarPrice. Ну, в CarPrice там через онлайн-торги, ну, думаю, хоть за сколько-нибудь продам, потому что там половина стоимости машины на двигателе.</w:t>
      </w:r>
    </w:p>
    <w:p>
      <w:r>
        <w:rPr>
          <w:b/>
          <w:color w:val="000000"/>
          <w:sz w:val="22"/>
        </w:rPr>
        <w:t xml:space="preserve">[11:09] </w:t>
      </w:r>
      <w:r>
        <w:rPr>
          <w:b/>
          <w:color w:val="0F766E"/>
          <w:sz w:val="22"/>
        </w:rPr>
        <w:t xml:space="preserve">Автомобилист с опытом: </w:t>
      </w:r>
      <w:r>
        <w:rPr>
          <w:color w:val="000000"/>
          <w:sz w:val="22"/>
        </w:rPr>
        <w:t>Вот. И уже когда я записался, уже мне надо ехать на следующий день, я с работы прихожу вечером, смотрю колесо спущено, ну, пробил колесо. Ага, насоса нет. Я, короче, на такси домой за насосом, там, на следующий день накачал, поехал на машиномонтажку. Приехала в нашу монтажку, она перестала заводиться.</w:t>
      </w:r>
    </w:p>
    <w:p>
      <w:r>
        <w:rPr>
          <w:b/>
          <w:color w:val="000000"/>
          <w:sz w:val="22"/>
        </w:rPr>
        <w:t xml:space="preserve">[11:31] </w:t>
      </w:r>
      <w:r>
        <w:rPr>
          <w:b/>
          <w:color w:val="0F766E"/>
          <w:sz w:val="22"/>
        </w:rPr>
        <w:t xml:space="preserve">Автомобилист с опытом: </w:t>
      </w:r>
      <w:r>
        <w:rPr>
          <w:color w:val="000000"/>
          <w:sz w:val="22"/>
        </w:rPr>
        <w:t>Я психанул, опять вызывал эвакуатор. Приехал эвакуатор, ну я к своим ребятам в сервисе знакомым. Позвонил, говорю, ребята, поставьте на ход, блин, просто поставьте, чтобы она просто доехала до этого корпуса. Вот, эвакуаторчик погрузил машину, ее ни хрена не закрепило. Мы как-то ехали, лежачий полицейский машина чуть не вывалилась из кузова.</w:t>
      </w:r>
    </w:p>
    <w:p>
      <w:r>
        <w:rPr>
          <w:b/>
          <w:color w:val="000000"/>
          <w:sz w:val="22"/>
        </w:rPr>
        <w:t xml:space="preserve">[11:54] </w:t>
      </w:r>
      <w:r>
        <w:rPr>
          <w:b/>
          <w:color w:val="0F766E"/>
          <w:sz w:val="22"/>
        </w:rPr>
        <w:t xml:space="preserve">Автомобилист с опытом: </w:t>
      </w:r>
      <w:r>
        <w:rPr>
          <w:color w:val="000000"/>
          <w:sz w:val="22"/>
        </w:rPr>
        <w:t>Короче, ударилась. Ну, то есть там инерция получилась. Она сначала вперед, потом назад. Долбанула ему в кабину, разбила меня. Мы привезли к пацанам, пацаны смеются, говорят, ты же сказал, что у тебя что-то с двигателем, причем стекло, я говорю, стекло, пока ехали. Вот. И в этот момент я как раз купил Тойоту.</w:t>
      </w:r>
    </w:p>
    <w:p>
      <w:r>
        <w:rPr>
          <w:b/>
          <w:color w:val="000000"/>
          <w:sz w:val="22"/>
        </w:rPr>
        <w:t xml:space="preserve">[12:15] </w:t>
      </w:r>
      <w:r>
        <w:rPr>
          <w:b/>
          <w:color w:val="0F766E"/>
          <w:sz w:val="22"/>
        </w:rPr>
        <w:t xml:space="preserve">Автомобилист с опытом: </w:t>
      </w:r>
      <w:r>
        <w:rPr>
          <w:color w:val="000000"/>
          <w:sz w:val="22"/>
        </w:rPr>
        <w:t>Ну, то есть, я понимаю, мне без машины вообще никак нельзя. То есть, ну, думаю, уже неважно, я там взял кредит, купил Тойоту. И как только я ее купил, на следующий день мне ребята позвонили, говорят, приезжай, забирай, у тебя все хорошо. То есть по факту, ну изначально у меня сдох датчик. Эти нехорошие люди, которые первые разбирали мне двигатель, отогнули там одну труфу газоотводную.</w:t>
      </w:r>
    </w:p>
    <w:p>
      <w:r>
        <w:rPr>
          <w:b/>
          <w:color w:val="000000"/>
          <w:sz w:val="22"/>
        </w:rPr>
        <w:t xml:space="preserve">[12:40] </w:t>
      </w:r>
      <w:r>
        <w:rPr>
          <w:b/>
          <w:color w:val="0F766E"/>
          <w:sz w:val="22"/>
        </w:rPr>
        <w:t xml:space="preserve">Автомобилист с опытом: </w:t>
      </w:r>
      <w:r>
        <w:rPr>
          <w:color w:val="000000"/>
          <w:sz w:val="22"/>
        </w:rPr>
        <w:t>Второй мастер не заметил, что они ее отогнули. жалко, что я уже купил эту машину, потому что, ну, как бы это вроде есть, ну, так сказать, поторопиться.</w:t>
      </w:r>
    </w:p>
    <w:p>
      <w:r>
        <w:rPr>
          <w:b/>
          <w:color w:val="000000"/>
          <w:sz w:val="22"/>
        </w:rPr>
        <w:t xml:space="preserve">[13:08] </w:t>
      </w:r>
      <w:r>
        <w:rPr>
          <w:b/>
          <w:color w:val="4338CA"/>
          <w:sz w:val="22"/>
        </w:rPr>
        <w:t xml:space="preserve">Интервьюер: </w:t>
      </w:r>
      <w:r>
        <w:rPr>
          <w:color w:val="000000"/>
          <w:sz w:val="22"/>
        </w:rPr>
        <w:t>А что ты чувствовал в этот момент, когда поломка, серия сервисов?</w:t>
      </w:r>
    </w:p>
    <w:p>
      <w:r>
        <w:rPr>
          <w:b/>
          <w:color w:val="000000"/>
          <w:sz w:val="22"/>
        </w:rPr>
        <w:t xml:space="preserve">[13:15] </w:t>
      </w:r>
      <w:r>
        <w:rPr>
          <w:b/>
          <w:color w:val="0F766E"/>
          <w:sz w:val="22"/>
        </w:rPr>
        <w:t xml:space="preserve">Автомобилист с опытом: </w:t>
      </w:r>
      <w:r>
        <w:rPr>
          <w:color w:val="000000"/>
          <w:sz w:val="22"/>
        </w:rPr>
        <w:t>Я матерился. Меня все бесило и как бы... Ты злился? Я злился, я злился, потому что двигатель Вот этот двигатель на этой машине, пипец какой дорогой. Сам по себе.</w:t>
      </w:r>
    </w:p>
    <w:p>
      <w:r>
        <w:rPr>
          <w:b/>
          <w:color w:val="000000"/>
          <w:sz w:val="22"/>
        </w:rPr>
        <w:t xml:space="preserve">[13:33] </w:t>
      </w:r>
      <w:r>
        <w:rPr>
          <w:b/>
          <w:color w:val="4338CA"/>
          <w:sz w:val="22"/>
        </w:rPr>
        <w:t xml:space="preserve">Интервьюер: </w:t>
      </w:r>
      <w:r>
        <w:rPr>
          <w:color w:val="000000"/>
          <w:sz w:val="22"/>
        </w:rPr>
        <w:t>Ты сказал, что машина Subaru, она в целом ламучая. То есть она едет и едет, а потом раз и все сразу сломалось.</w:t>
      </w:r>
    </w:p>
    <w:p>
      <w:r>
        <w:rPr>
          <w:b/>
          <w:color w:val="000000"/>
          <w:sz w:val="22"/>
        </w:rPr>
        <w:t xml:space="preserve">[13:41] </w:t>
      </w:r>
      <w:r>
        <w:rPr>
          <w:b/>
          <w:color w:val="0F766E"/>
          <w:sz w:val="22"/>
        </w:rPr>
        <w:t xml:space="preserve">Автомобилист с опытом: </w:t>
      </w:r>
      <w:r>
        <w:rPr>
          <w:color w:val="000000"/>
          <w:sz w:val="22"/>
        </w:rPr>
        <w:t>Она... Нет, на самом деле это... Просто ей уже было 17 лет, как бы за ней никогда особо никто хорошо не ухаживал. Ни предыдущий владелец, ни я, потому что у меня... Ну как сказать, она очень дорогая в обслуживании. автомобиль прям очень дорогой в обслуживании. И я всегда старался как-то подешевле, подешевле его сделать, потому что всегда планировал, что я его вот-вот продам.</w:t>
      </w:r>
    </w:p>
    <w:p>
      <w:r>
        <w:rPr>
          <w:b/>
          <w:color w:val="000000"/>
          <w:sz w:val="22"/>
        </w:rPr>
        <w:t xml:space="preserve">[14:08] </w:t>
      </w:r>
      <w:r>
        <w:rPr>
          <w:b/>
          <w:color w:val="0F766E"/>
          <w:sz w:val="22"/>
        </w:rPr>
        <w:t xml:space="preserve">Автомобилист с опытом: </w:t>
      </w:r>
      <w:r>
        <w:rPr>
          <w:color w:val="000000"/>
          <w:sz w:val="22"/>
        </w:rPr>
        <w:t>Но на три года я на него... Но вложил я в ремонт дороже, чем она стоит. И в нее еще надо вложить. На момент, когда я продавал, я четко понимал, что в целом, чтобы она была идеальная классная машина, туда еще надо полмиллиона закинуть.</w:t>
      </w:r>
    </w:p>
    <w:p>
      <w:r>
        <w:rPr>
          <w:b/>
          <w:color w:val="000000"/>
          <w:sz w:val="22"/>
        </w:rPr>
        <w:t xml:space="preserve">[14:28] </w:t>
      </w:r>
      <w:r>
        <w:rPr>
          <w:b/>
          <w:color w:val="4338CA"/>
          <w:sz w:val="22"/>
        </w:rPr>
        <w:t xml:space="preserve">Интервьюер: </w:t>
      </w:r>
      <w:r>
        <w:rPr>
          <w:color w:val="000000"/>
          <w:sz w:val="22"/>
        </w:rPr>
        <w:t>А вот помимо мысли о том, что в эту машину нужно еще больше денег вложить, какие у тебя вообще были вопросы и мысли в голове?</w:t>
      </w:r>
    </w:p>
    <w:p>
      <w:r>
        <w:rPr>
          <w:b/>
          <w:color w:val="000000"/>
          <w:sz w:val="22"/>
        </w:rPr>
        <w:t xml:space="preserve">[14:36] </w:t>
      </w:r>
      <w:r>
        <w:rPr>
          <w:b/>
          <w:color w:val="0F766E"/>
          <w:sz w:val="22"/>
        </w:rPr>
        <w:t xml:space="preserve">Автомобилист с опытом: </w:t>
      </w:r>
      <w:r>
        <w:rPr>
          <w:color w:val="000000"/>
          <w:sz w:val="22"/>
        </w:rPr>
        <w:t>Ну я думал, нужно мне это или нет, потому что в ней есть плюсы, в этой машине есть минусы. Ну плюсы это ее проходимость, ее размер, ну то есть он меня устраивал, много места тоже было. Ну вообще это, ну как бы... Как инженерная мысль, эта машина очень хороша.</w:t>
      </w:r>
    </w:p>
    <w:p>
      <w:r>
        <w:rPr>
          <w:b/>
          <w:color w:val="000000"/>
          <w:sz w:val="22"/>
        </w:rPr>
        <w:t xml:space="preserve">[14:57] </w:t>
      </w:r>
      <w:r>
        <w:rPr>
          <w:b/>
          <w:color w:val="0F766E"/>
          <w:sz w:val="22"/>
        </w:rPr>
        <w:t xml:space="preserve">Автомобилист с опытом: </w:t>
      </w:r>
      <w:r>
        <w:rPr>
          <w:color w:val="000000"/>
          <w:sz w:val="22"/>
        </w:rPr>
        <w:t>Но минус у нее это большой транспортный налог и стоимость запчастей. И причем запчасти, ну как бы, очень много чего. Есть универсальные запчасти на автомобиле, а на Subaru в основном все только Subaru производит. Поэтому отсюда складывается ее большая стоимость запчастей.</w:t>
      </w:r>
    </w:p>
    <w:p>
      <w:r>
        <w:rPr>
          <w:b/>
          <w:color w:val="000000"/>
          <w:sz w:val="22"/>
        </w:rPr>
        <w:t xml:space="preserve">[15:19] </w:t>
      </w:r>
      <w:r>
        <w:rPr>
          <w:b/>
          <w:color w:val="0F766E"/>
          <w:sz w:val="22"/>
        </w:rPr>
        <w:t xml:space="preserve">Автомобилист с опытом: </w:t>
      </w:r>
      <w:r>
        <w:rPr>
          <w:color w:val="000000"/>
          <w:sz w:val="22"/>
        </w:rPr>
        <w:t>Вот. Ну и то, что лет ей было уже, там 17 лет уже как бы. Куча геморроя, мне надоело, я просто перерос. В тот период, когда хочется как пилинг раздувать с этой машиной, мне не надо ехать.</w:t>
      </w:r>
    </w:p>
    <w:p>
      <w:r>
        <w:rPr>
          <w:b/>
          <w:color w:val="000000"/>
          <w:sz w:val="22"/>
        </w:rPr>
        <w:t xml:space="preserve">[15:43] </w:t>
      </w:r>
      <w:r>
        <w:rPr>
          <w:b/>
          <w:color w:val="4338CA"/>
          <w:sz w:val="22"/>
        </w:rPr>
        <w:t xml:space="preserve">Интервьюер: </w:t>
      </w:r>
      <w:r>
        <w:rPr>
          <w:color w:val="000000"/>
          <w:sz w:val="22"/>
        </w:rPr>
        <w:t>А вот понимая всю сложность автомобиля, что он уже и старый, ты за ним следишь, что для тебя... Хотела ли бы ты иметь какое-то простое средство, которое может тебе помогать мониторить состояние автомобиля?</w:t>
      </w:r>
    </w:p>
    <w:p>
      <w:r>
        <w:rPr>
          <w:b/>
          <w:color w:val="000000"/>
          <w:sz w:val="22"/>
        </w:rPr>
        <w:t xml:space="preserve">[15:58] </w:t>
      </w:r>
      <w:r>
        <w:rPr>
          <w:b/>
          <w:color w:val="0F766E"/>
          <w:sz w:val="22"/>
        </w:rPr>
        <w:t xml:space="preserve">Автомобилист с опытом: </w:t>
      </w:r>
      <w:r>
        <w:rPr>
          <w:color w:val="000000"/>
          <w:sz w:val="22"/>
        </w:rPr>
        <w:t>Хотел бы, но тут Пётр Аркадьевич тоже этот вопрос задавал. Тут вопрос в том, что именно оно будет показывать.</w:t>
      </w:r>
    </w:p>
    <w:p>
      <w:r>
        <w:rPr>
          <w:b/>
          <w:color w:val="000000"/>
          <w:sz w:val="22"/>
        </w:rPr>
        <w:t xml:space="preserve">[16:08] </w:t>
      </w:r>
      <w:r>
        <w:rPr>
          <w:b/>
          <w:color w:val="4338CA"/>
          <w:sz w:val="22"/>
        </w:rPr>
        <w:t xml:space="preserve">Интервьюер: </w:t>
      </w:r>
      <w:r>
        <w:rPr>
          <w:color w:val="000000"/>
          <w:sz w:val="22"/>
        </w:rPr>
        <w:t>Что бы ты хотел там видеть?</w:t>
      </w:r>
    </w:p>
    <w:p>
      <w:r>
        <w:rPr>
          <w:b/>
          <w:color w:val="000000"/>
          <w:sz w:val="22"/>
        </w:rPr>
        <w:t xml:space="preserve">[16:20] </w:t>
      </w:r>
      <w:r>
        <w:rPr>
          <w:b/>
          <w:color w:val="0F766E"/>
          <w:sz w:val="22"/>
        </w:rPr>
        <w:t xml:space="preserve">Автомобилист с опытом: </w:t>
      </w:r>
      <w:r>
        <w:rPr>
          <w:color w:val="000000"/>
          <w:sz w:val="22"/>
        </w:rPr>
        <w:t>Ну, если говорить вот про это приложение и про Льва Ильича... Давай пока... О</w:t>
      </w:r>
    </w:p>
    <w:p>
      <w:r>
        <w:rPr>
          <w:b/>
          <w:color w:val="000000"/>
          <w:sz w:val="22"/>
        </w:rPr>
        <w:t xml:space="preserve">[16:24] </w:t>
      </w:r>
      <w:r>
        <w:rPr>
          <w:b/>
          <w:color w:val="4338CA"/>
          <w:sz w:val="22"/>
        </w:rPr>
        <w:t xml:space="preserve">Интервьюер: </w:t>
      </w:r>
      <w:r>
        <w:rPr>
          <w:color w:val="000000"/>
          <w:sz w:val="22"/>
        </w:rPr>
        <w:t>приложении ты уже знаешь?</w:t>
      </w:r>
    </w:p>
    <w:p>
      <w:r>
        <w:rPr>
          <w:b/>
          <w:color w:val="000000"/>
          <w:sz w:val="22"/>
        </w:rPr>
        <w:t xml:space="preserve">[16:26] </w:t>
      </w:r>
      <w:r>
        <w:rPr>
          <w:b/>
          <w:color w:val="0F766E"/>
          <w:sz w:val="22"/>
        </w:rPr>
        <w:t xml:space="preserve">Автомобилист с опытом: </w:t>
      </w:r>
      <w:r>
        <w:rPr>
          <w:color w:val="000000"/>
          <w:sz w:val="22"/>
        </w:rPr>
        <w:t>Ну, хотелось бы... Ну, например... Нет, просто я тут про сервис, как сказать, в том плане, что... Да, хотелось бы увидеть код ошибки, но также этот код ошибки хотелось бы, чтобы ты понимал, что это такое сразу. Ну, то есть не искал в интернете там 150 чатов и форумов, а чтобы тебе сразу какой-то ответ Более, я не думаю, что прибор способен еще что-то изменить, кроме ошибок.</w:t>
      </w:r>
    </w:p>
    <w:p>
      <w:r>
        <w:rPr>
          <w:b/>
          <w:color w:val="000000"/>
          <w:sz w:val="22"/>
        </w:rPr>
        <w:t xml:space="preserve">[17:01] </w:t>
      </w:r>
      <w:r>
        <w:rPr>
          <w:b/>
          <w:color w:val="0F766E"/>
          <w:sz w:val="22"/>
        </w:rPr>
        <w:t xml:space="preserve">Автомобилист с опытом: </w:t>
      </w:r>
      <w:r>
        <w:rPr>
          <w:color w:val="000000"/>
          <w:sz w:val="22"/>
        </w:rPr>
        <w:t>Остальное все, мне кажется, что это... А</w:t>
      </w:r>
    </w:p>
    <w:p>
      <w:r>
        <w:rPr>
          <w:b/>
          <w:color w:val="000000"/>
          <w:sz w:val="22"/>
        </w:rPr>
        <w:t xml:space="preserve">[17:13] </w:t>
      </w:r>
      <w:r>
        <w:rPr>
          <w:b/>
          <w:color w:val="4338CA"/>
          <w:sz w:val="22"/>
        </w:rPr>
        <w:t xml:space="preserve">Интервьюер: </w:t>
      </w:r>
      <w:r>
        <w:rPr>
          <w:color w:val="000000"/>
          <w:sz w:val="22"/>
        </w:rPr>
        <w:t>при измерении, вот, считывании кода ошибок и получении ответа тебе эта информация достаточна или ты хотел бы что-то еще? То есть какой-то путь?</w:t>
      </w:r>
    </w:p>
    <w:p>
      <w:r>
        <w:rPr>
          <w:b/>
          <w:color w:val="000000"/>
          <w:sz w:val="22"/>
        </w:rPr>
        <w:t xml:space="preserve">[17:24] </w:t>
      </w:r>
      <w:r>
        <w:rPr>
          <w:b/>
          <w:color w:val="0F766E"/>
          <w:sz w:val="22"/>
        </w:rPr>
        <w:t xml:space="preserve">Автомобилист с опытом: </w:t>
      </w:r>
      <w:r>
        <w:rPr>
          <w:color w:val="000000"/>
          <w:sz w:val="22"/>
        </w:rPr>
        <w:t>Ну, путь, да. Ну, путь, что это такое? Ну, вот, потому что у меня вот Subaru, когда сломался двигатель, там, то есть вылезло несколько ошибок и По сути, исправление одной ошибки решал бы все другие моменты, но все мастера решили, что...</w:t>
      </w:r>
    </w:p>
    <w:p>
      <w:r>
        <w:rPr>
          <w:b/>
          <w:color w:val="000000"/>
          <w:sz w:val="22"/>
        </w:rPr>
        <w:t xml:space="preserve">[17:54] </w:t>
      </w:r>
      <w:r>
        <w:rPr>
          <w:b/>
          <w:color w:val="0F766E"/>
          <w:sz w:val="22"/>
        </w:rPr>
        <w:t xml:space="preserve">Автомобилист с опытом: </w:t>
      </w:r>
      <w:r>
        <w:rPr>
          <w:color w:val="000000"/>
          <w:sz w:val="22"/>
        </w:rPr>
        <w:t>Сейчас большая в автосервисах ошибка, все идут от сложного к легкому. Сначала пытаются проверить, что-то большое реклама, и это зарабатывает денег. Хочется понимать клинический случай, что случилось, то есть что надо в первую очередь, на что обратить внимание.</w:t>
      </w:r>
    </w:p>
    <w:p>
      <w:r>
        <w:rPr>
          <w:b/>
          <w:color w:val="000000"/>
          <w:sz w:val="22"/>
        </w:rPr>
        <w:t xml:space="preserve">[18:30] </w:t>
      </w:r>
      <w:r>
        <w:rPr>
          <w:b/>
          <w:color w:val="4338CA"/>
          <w:sz w:val="22"/>
        </w:rPr>
        <w:t xml:space="preserve">Интервьюер: </w:t>
      </w:r>
      <w:r>
        <w:rPr>
          <w:color w:val="000000"/>
          <w:sz w:val="22"/>
        </w:rPr>
        <w:t>Правильно понимаю, что ты пользуешься этим датчиком, пользуешься этим приложением, у тебя появляется код на автомобиле, датчик считывает его и дает тебе Ответ по-человечески там, что-то отлетело. И потом приписывается путь, что тебе дальше делать с этим. А если вот в этом твоём взаимодействии с приложением что-то ещё, вот ты просто попридумывай, поразмышляй, что бы тебе было важно видеть.</w:t>
      </w:r>
    </w:p>
    <w:p>
      <w:r>
        <w:rPr>
          <w:b/>
          <w:color w:val="000000"/>
          <w:sz w:val="22"/>
        </w:rPr>
        <w:t xml:space="preserve">[19:10] </w:t>
      </w:r>
      <w:r>
        <w:rPr>
          <w:b/>
          <w:color w:val="0F766E"/>
          <w:sz w:val="22"/>
        </w:rPr>
        <w:t xml:space="preserve">Автомобилист с опытом: </w:t>
      </w:r>
      <w:r>
        <w:rPr>
          <w:color w:val="000000"/>
          <w:sz w:val="22"/>
        </w:rPr>
        <w:t>этот датчик стоит там новый столик ну и там сайты какие-то вылазили куда я нажму и там сразу по моему вид номеру по моей этой проблеме сразу будет ответ ну то И было бы вообще круто, если бы еще бы бэушные какие-то. Потому что сайты много их, где продают бэушные запчасти.</w:t>
      </w:r>
    </w:p>
    <w:p>
      <w:r>
        <w:rPr>
          <w:b/>
          <w:color w:val="000000"/>
          <w:sz w:val="22"/>
        </w:rPr>
        <w:t xml:space="preserve">[19:35] </w:t>
      </w:r>
      <w:r>
        <w:rPr>
          <w:b/>
          <w:color w:val="0F766E"/>
          <w:sz w:val="22"/>
        </w:rPr>
        <w:t xml:space="preserve">Автомобилист с опытом: </w:t>
      </w:r>
      <w:r>
        <w:rPr>
          <w:color w:val="000000"/>
          <w:sz w:val="22"/>
        </w:rPr>
        <w:t>Вот у меня на Subaru этот датчик стоил новый 25 тысяч, а бэушный 5 тысяч. Естественно, я купил бэушный. Потому что машинке 17 лет, и я буду продавать, у меня этот датчик за 25 не упал. Я за 5 купил, и все нормально. То есть на Тойоту, например, я сделал ТО, большое, на 150 тысяч рублей, я вообще в шоке.</w:t>
      </w:r>
    </w:p>
    <w:p>
      <w:r>
        <w:rPr>
          <w:b/>
          <w:color w:val="000000"/>
          <w:sz w:val="22"/>
        </w:rPr>
        <w:t xml:space="preserve">[20:01] </w:t>
      </w:r>
      <w:r>
        <w:rPr>
          <w:b/>
          <w:color w:val="0F766E"/>
          <w:sz w:val="22"/>
        </w:rPr>
        <w:t xml:space="preserve">Автомобилист с опытом: </w:t>
      </w:r>
      <w:r>
        <w:rPr>
          <w:color w:val="000000"/>
          <w:sz w:val="22"/>
        </w:rPr>
        <w:t>Но я поставил все самые лучшие, то есть все самые лучшие запчасти, которые на нее есть. То есть там оригинальные, масло оригинальное. Я не экономил. Потому что я решил, что с этой машиной я буду поддерживать его. То есть я планирую как-то на ней ездить.</w:t>
      </w:r>
    </w:p>
    <w:p>
      <w:r>
        <w:rPr>
          <w:b/>
          <w:color w:val="000000"/>
          <w:sz w:val="22"/>
        </w:rPr>
        <w:t xml:space="preserve">[20:26] </w:t>
      </w:r>
      <w:r>
        <w:rPr>
          <w:b/>
          <w:color w:val="4338CA"/>
          <w:sz w:val="22"/>
        </w:rPr>
        <w:t xml:space="preserve">Интервьюер: </w:t>
      </w:r>
      <w:r>
        <w:rPr>
          <w:color w:val="000000"/>
          <w:sz w:val="22"/>
        </w:rPr>
        <w:t>Хорошо, что-нибудь еще?</w:t>
      </w:r>
    </w:p>
    <w:p>
      <w:r>
        <w:rPr>
          <w:b/>
          <w:color w:val="000000"/>
          <w:sz w:val="22"/>
        </w:rPr>
        <w:t xml:space="preserve">[20:32] </w:t>
      </w:r>
      <w:r>
        <w:rPr>
          <w:b/>
          <w:color w:val="0F766E"/>
          <w:sz w:val="22"/>
        </w:rPr>
        <w:t xml:space="preserve">Автомобилист с опытом: </w:t>
      </w:r>
      <w:r>
        <w:rPr>
          <w:color w:val="000000"/>
          <w:sz w:val="22"/>
        </w:rPr>
        <w:t>Ну, если ты хочешь от меня услышать, что типа сервис там, какие-то специализированные сервисы, чтобы вылазили, ну, наверное, это не мой случай, потому что я никогда в жизни не поеду куда-то там. Ну, поеду, если не знакомые места, а момент расстояния.</w:t>
      </w:r>
    </w:p>
    <w:p>
      <w:r>
        <w:rPr>
          <w:b/>
          <w:color w:val="000000"/>
          <w:sz w:val="22"/>
        </w:rPr>
        <w:t xml:space="preserve">[20:54] </w:t>
      </w:r>
      <w:r>
        <w:rPr>
          <w:b/>
          <w:color w:val="0F766E"/>
          <w:sz w:val="22"/>
        </w:rPr>
        <w:t xml:space="preserve">Автомобилист с опытом: </w:t>
      </w:r>
      <w:r>
        <w:rPr>
          <w:color w:val="000000"/>
          <w:sz w:val="22"/>
        </w:rPr>
        <w:t>То есть, если мне надо двигатель поменять, да, я, конечно, съезжу куда-то. А если надо что-то такое, то, что можно в любом сервисе поменять, я не буду.</w:t>
      </w:r>
    </w:p>
    <w:p>
      <w:r>
        <w:rPr>
          <w:b/>
          <w:color w:val="000000"/>
          <w:sz w:val="22"/>
        </w:rPr>
        <w:t xml:space="preserve">[21:09] </w:t>
      </w:r>
      <w:r>
        <w:rPr>
          <w:b/>
          <w:color w:val="4338CA"/>
          <w:sz w:val="22"/>
        </w:rPr>
        <w:t xml:space="preserve">Интервьюер: </w:t>
      </w:r>
      <w:r>
        <w:rPr>
          <w:color w:val="000000"/>
          <w:sz w:val="22"/>
        </w:rPr>
        <w:t>Непритязательный?</w:t>
      </w:r>
    </w:p>
    <w:p>
      <w:r>
        <w:rPr>
          <w:b/>
          <w:color w:val="000000"/>
          <w:sz w:val="22"/>
        </w:rPr>
        <w:t xml:space="preserve">[21:10] </w:t>
      </w:r>
      <w:r>
        <w:rPr>
          <w:b/>
          <w:color w:val="0F766E"/>
          <w:sz w:val="22"/>
        </w:rPr>
        <w:t xml:space="preserve">Автомобилист с опытом: </w:t>
      </w:r>
      <w:r>
        <w:rPr>
          <w:color w:val="000000"/>
          <w:sz w:val="22"/>
        </w:rPr>
        <w:t>Ну да, то есть, мне не нужен профильный сервис.</w:t>
      </w:r>
    </w:p>
    <w:p>
      <w:r>
        <w:rPr>
          <w:b/>
          <w:color w:val="000000"/>
          <w:sz w:val="22"/>
        </w:rPr>
        <w:t xml:space="preserve">[21:16] </w:t>
      </w:r>
      <w:r>
        <w:rPr>
          <w:b/>
          <w:color w:val="4338CA"/>
          <w:sz w:val="22"/>
        </w:rPr>
        <w:t xml:space="preserve">Интервьюер: </w:t>
      </w:r>
      <w:r>
        <w:rPr>
          <w:color w:val="000000"/>
          <w:sz w:val="22"/>
        </w:rPr>
        <w:t>Почему?</w:t>
      </w:r>
    </w:p>
    <w:p>
      <w:r>
        <w:rPr>
          <w:b/>
          <w:color w:val="000000"/>
          <w:sz w:val="22"/>
        </w:rPr>
        <w:t xml:space="preserve">[21:18] </w:t>
      </w:r>
      <w:r>
        <w:rPr>
          <w:b/>
          <w:color w:val="0F766E"/>
          <w:sz w:val="22"/>
        </w:rPr>
        <w:t xml:space="preserve">Автомобилист с опытом: </w:t>
      </w:r>
      <w:r>
        <w:rPr>
          <w:color w:val="000000"/>
          <w:sz w:val="22"/>
        </w:rPr>
        <w:t>Потому что профильные сервисы, как сказать, по сути знают только одну марку автомобилей. Ну, например, либо один концерн. Если VAG, это вот VAG. И другие машины, они почему-то считают, что автомобиль как-то по-другому устроен.</w:t>
      </w:r>
    </w:p>
    <w:p>
      <w:r>
        <w:rPr>
          <w:b/>
          <w:color w:val="000000"/>
          <w:sz w:val="22"/>
        </w:rPr>
        <w:t xml:space="preserve">[21:44] </w:t>
      </w:r>
      <w:r>
        <w:rPr>
          <w:b/>
          <w:color w:val="0F766E"/>
          <w:sz w:val="22"/>
        </w:rPr>
        <w:t xml:space="preserve">Автомобилист с опытом: </w:t>
      </w:r>
      <w:r>
        <w:rPr>
          <w:color w:val="000000"/>
          <w:sz w:val="22"/>
        </w:rPr>
        <w:t>Это обман, что они там... По сути, все узлы основные, они все одинаковые. И когда сервис непрофильный, когда ребята занимаются всеми подряд машинами, у них есть обширное представление об устройстве автомобиля. То есть не ограниченное в рамках какого-то концерна, как они делают, а именно общее. Потому что Subaru, у него другое расположение двигателя, он оппозитный.</w:t>
      </w:r>
    </w:p>
    <w:p>
      <w:r>
        <w:rPr>
          <w:b/>
          <w:color w:val="000000"/>
          <w:sz w:val="22"/>
        </w:rPr>
        <w:t xml:space="preserve">[22:11] </w:t>
      </w:r>
      <w:r>
        <w:rPr>
          <w:b/>
          <w:color w:val="0F766E"/>
          <w:sz w:val="22"/>
        </w:rPr>
        <w:t xml:space="preserve">Автомобилист с опытом: </w:t>
      </w:r>
      <w:r>
        <w:rPr>
          <w:color w:val="000000"/>
          <w:sz w:val="22"/>
        </w:rPr>
        <w:t>Тебе сложно? Короче, в обычном двигателе вот так вот поршни ходят, сверху вниз, а в нем вот так. И он очень трудно... Ну, считается, что он труден для ремонта. Ну, то есть, чтобы что-то открутить, надо двигатель снимать, еще что-то. И люди не берутся.</w:t>
      </w:r>
    </w:p>
    <w:p>
      <w:r>
        <w:rPr>
          <w:b/>
          <w:color w:val="000000"/>
          <w:sz w:val="22"/>
        </w:rPr>
        <w:t xml:space="preserve">[22:36] </w:t>
      </w:r>
      <w:r>
        <w:rPr>
          <w:b/>
          <w:color w:val="0F766E"/>
          <w:sz w:val="22"/>
        </w:rPr>
        <w:t xml:space="preserve">Автомобилист с опытом: </w:t>
      </w:r>
      <w:r>
        <w:rPr>
          <w:color w:val="000000"/>
          <w:sz w:val="22"/>
        </w:rPr>
        <w:t>к мужику, мне клапанную крышку на прокладке надо было поменять, он занимается вагами, он супер мастер вот по фольксвагенам, там он их вот с закрытыми глазами все знает, что где нам ходится, все знает, он учился с моей машиной целый день, ну как бы он такой типа говорит, говорит я занимался, ну то есть это, а ребята вот которые всеми машинами до лампочки, ну что привозить они, ну, не сделают, да, то есть они там, ну залезли где-то, что-то посмотрят,</w:t>
      </w:r>
    </w:p>
    <w:p>
      <w:r>
        <w:rPr>
          <w:b/>
          <w:color w:val="000000"/>
          <w:sz w:val="22"/>
        </w:rPr>
        <w:t xml:space="preserve">[23:09] </w:t>
      </w:r>
      <w:r>
        <w:rPr>
          <w:b/>
          <w:color w:val="4338CA"/>
          <w:sz w:val="22"/>
        </w:rPr>
        <w:t xml:space="preserve">Интервьюер: </w:t>
      </w:r>
      <w:r>
        <w:rPr>
          <w:color w:val="000000"/>
          <w:sz w:val="22"/>
        </w:rPr>
        <w:t>С сервисами поняла тебя. Может быть что-то еще есть? Или ты точно не хотел бы видеть в этом приложении?</w:t>
      </w:r>
    </w:p>
    <w:p>
      <w:r>
        <w:rPr>
          <w:b/>
          <w:color w:val="000000"/>
          <w:sz w:val="22"/>
        </w:rPr>
        <w:t xml:space="preserve">[23:19] </w:t>
      </w:r>
      <w:r>
        <w:rPr>
          <w:b/>
          <w:color w:val="0F766E"/>
          <w:sz w:val="22"/>
        </w:rPr>
        <w:t xml:space="preserve">Автомобилист с опытом: </w:t>
      </w:r>
      <w:r>
        <w:rPr>
          <w:color w:val="000000"/>
          <w:sz w:val="22"/>
        </w:rPr>
        <w:t>Не хотел бы видеть в этом приложении? Да нет, нет такого.</w:t>
      </w:r>
    </w:p>
    <w:p>
      <w:r>
        <w:rPr>
          <w:b/>
          <w:color w:val="000000"/>
          <w:sz w:val="22"/>
        </w:rPr>
        <w:t xml:space="preserve">[23:39] </w:t>
      </w:r>
      <w:r>
        <w:rPr>
          <w:b/>
          <w:color w:val="4338CA"/>
          <w:sz w:val="22"/>
        </w:rPr>
        <w:t xml:space="preserve">Интервьюер: </w:t>
      </w:r>
      <w:r>
        <w:rPr>
          <w:color w:val="000000"/>
          <w:sz w:val="22"/>
        </w:rPr>
        <w:t>Хорошо. А в целом, когда у тебя ломается машина, ты склонен использовать форумы или какие-то сайты?</w:t>
      </w:r>
    </w:p>
    <w:p>
      <w:r>
        <w:rPr>
          <w:b/>
          <w:color w:val="000000"/>
          <w:sz w:val="22"/>
        </w:rPr>
        <w:t xml:space="preserve">[23:48] </w:t>
      </w:r>
      <w:r>
        <w:rPr>
          <w:b/>
          <w:color w:val="0F766E"/>
          <w:sz w:val="22"/>
        </w:rPr>
        <w:t xml:space="preserve">Автомобилист с опытом: </w:t>
      </w:r>
      <w:r>
        <w:rPr>
          <w:color w:val="000000"/>
          <w:sz w:val="22"/>
        </w:rPr>
        <w:t>Стоянно лазаю.</w:t>
      </w:r>
    </w:p>
    <w:p>
      <w:r>
        <w:rPr>
          <w:b/>
          <w:color w:val="000000"/>
          <w:sz w:val="22"/>
        </w:rPr>
        <w:t xml:space="preserve">[23:49] </w:t>
      </w:r>
      <w:r>
        <w:rPr>
          <w:b/>
          <w:color w:val="4338CA"/>
          <w:sz w:val="22"/>
        </w:rPr>
        <w:t xml:space="preserve">Интервьюер: </w:t>
      </w:r>
      <w:r>
        <w:rPr>
          <w:color w:val="000000"/>
          <w:sz w:val="22"/>
        </w:rPr>
        <w:t>Ты им доверяешь?</w:t>
      </w:r>
    </w:p>
    <w:p>
      <w:r>
        <w:rPr>
          <w:b/>
          <w:color w:val="000000"/>
          <w:sz w:val="22"/>
        </w:rPr>
        <w:t xml:space="preserve">[23:51] </w:t>
      </w:r>
      <w:r>
        <w:rPr>
          <w:b/>
          <w:color w:val="0F766E"/>
          <w:sz w:val="22"/>
        </w:rPr>
        <w:t xml:space="preserve">Автомобилист с опытом: </w:t>
      </w:r>
      <w:r>
        <w:rPr>
          <w:color w:val="000000"/>
          <w:sz w:val="22"/>
        </w:rPr>
        <w:t>Я всегда несколько читаю и читаю комментарии. Если в комментариях пишут всякую вообще хинею, то я сам уже понимаю, что люди ерунду пишут. Ну да.</w:t>
      </w:r>
    </w:p>
    <w:p>
      <w:r>
        <w:rPr>
          <w:b/>
          <w:color w:val="000000"/>
          <w:sz w:val="22"/>
        </w:rPr>
        <w:t xml:space="preserve">[24:10] </w:t>
      </w:r>
      <w:r>
        <w:rPr>
          <w:b/>
          <w:color w:val="4338CA"/>
          <w:sz w:val="22"/>
        </w:rPr>
        <w:t xml:space="preserve">Интервьюер: </w:t>
      </w:r>
      <w:r>
        <w:rPr>
          <w:color w:val="000000"/>
          <w:sz w:val="22"/>
        </w:rPr>
        <w:t>То есть, комментарии дают тебе ощущение уверенности в сайте?</w:t>
      </w:r>
    </w:p>
    <w:p>
      <w:r>
        <w:rPr>
          <w:b/>
          <w:color w:val="000000"/>
          <w:sz w:val="22"/>
        </w:rPr>
        <w:t xml:space="preserve">[24:14] </w:t>
      </w:r>
      <w:r>
        <w:rPr>
          <w:b/>
          <w:color w:val="0F766E"/>
          <w:sz w:val="22"/>
        </w:rPr>
        <w:t xml:space="preserve">Автомобилист с опытом: </w:t>
      </w:r>
      <w:r>
        <w:rPr>
          <w:color w:val="000000"/>
          <w:sz w:val="22"/>
        </w:rPr>
        <w:t>Ну, не в сайте, а в том, что написано. Ну, в основном я пользуюсь, если честно, драйв рук. Там отзывы автомобилистов именно, ну, то есть, там, если в поисковике ходишь, там, ну, что-то там... Драйв двигателя на Субару, ну, там. Ошибка такая-то там. На драйве есть информация, что у человека тоже была такая же ошибка, и что он там с этим делал.</w:t>
      </w:r>
    </w:p>
    <w:p>
      <w:r>
        <w:rPr>
          <w:b/>
          <w:color w:val="000000"/>
          <w:sz w:val="22"/>
        </w:rPr>
        <w:t xml:space="preserve">[24:50] </w:t>
      </w:r>
      <w:r>
        <w:rPr>
          <w:b/>
          <w:color w:val="0F766E"/>
          <w:sz w:val="22"/>
        </w:rPr>
        <w:t xml:space="preserve">Автомобилист с опытом: </w:t>
      </w:r>
      <w:r>
        <w:rPr>
          <w:color w:val="000000"/>
          <w:sz w:val="22"/>
        </w:rPr>
        <w:t>Потому что вот у меня был Dodge и там двигатель, как я его купил, мне хозяин, бывший владелец сказал, что он поменял цепь двигателя. Потом я приехал к своему знакомому в гараж и говорю, давай откроем, посмотрим. Мы открыли. Есть быстрый и эффективный путь, а есть долгий и не так эффективный.</w:t>
      </w:r>
    </w:p>
    <w:p>
      <w:r>
        <w:rPr>
          <w:b/>
          <w:color w:val="000000"/>
          <w:sz w:val="22"/>
        </w:rPr>
        <w:t xml:space="preserve">[25:26] </w:t>
      </w:r>
      <w:r>
        <w:rPr>
          <w:b/>
          <w:color w:val="0F766E"/>
          <w:sz w:val="22"/>
        </w:rPr>
        <w:t xml:space="preserve">Автомобилист с опытом: </w:t>
      </w:r>
      <w:r>
        <w:rPr>
          <w:color w:val="000000"/>
          <w:sz w:val="22"/>
        </w:rPr>
        <w:t>Есть в аптеке средство, димексид называется. Туда заливают, запускают двигатель, и он димексид разъедает все нахрен, все наложения, и все сливается. Я вычитал, как почистить двигатель. И вот этот димексид. Я говорю своему мастеру, давай димексид зальем. Что-то я боюсь.</w:t>
      </w:r>
    </w:p>
    <w:p>
      <w:r>
        <w:rPr>
          <w:b/>
          <w:color w:val="000000"/>
          <w:sz w:val="22"/>
        </w:rPr>
        <w:t xml:space="preserve">[25:52] </w:t>
      </w:r>
      <w:r>
        <w:rPr>
          <w:b/>
          <w:color w:val="0F766E"/>
          <w:sz w:val="22"/>
        </w:rPr>
        <w:t xml:space="preserve">Автомобилист с опытом: </w:t>
      </w:r>
      <w:r>
        <w:rPr>
          <w:color w:val="000000"/>
          <w:sz w:val="22"/>
        </w:rPr>
        <w:t>И он в итоге не стал его заливать. А по этому доджу очень мало информации, потому что машина редкая. Американская и вообще нет информации. И я на каком-то сайте вычитал, что в этом моем двигателе есть пластиковые какие-то проставки внутри для чего-то там. А димексив нельзя использовать, когда внутри пластика.</w:t>
      </w:r>
    </w:p>
    <w:p>
      <w:r>
        <w:rPr>
          <w:b/>
          <w:color w:val="000000"/>
          <w:sz w:val="22"/>
        </w:rPr>
        <w:t xml:space="preserve">[26:26] </w:t>
      </w:r>
      <w:r>
        <w:rPr>
          <w:b/>
          <w:color w:val="4338CA"/>
          <w:sz w:val="22"/>
        </w:rPr>
        <w:t xml:space="preserve">Интервьюер: </w:t>
      </w:r>
      <w:r>
        <w:rPr>
          <w:color w:val="000000"/>
          <w:sz w:val="22"/>
        </w:rPr>
        <w:t>А вот в моменты, когда случается что-то с машиной и ты обращаешься к сайтам, ты скорее стараешься быть спокойным или наоборот, ты переживаешь, нервничаешь?</w:t>
      </w:r>
    </w:p>
    <w:p>
      <w:r>
        <w:rPr>
          <w:b/>
          <w:color w:val="000000"/>
          <w:sz w:val="22"/>
        </w:rPr>
        <w:t xml:space="preserve">[26:36] </w:t>
      </w:r>
      <w:r>
        <w:rPr>
          <w:b/>
          <w:color w:val="0F766E"/>
          <w:sz w:val="22"/>
        </w:rPr>
        <w:t xml:space="preserve">Автомобилист с опытом: </w:t>
      </w:r>
      <w:r>
        <w:rPr>
          <w:color w:val="000000"/>
          <w:sz w:val="22"/>
        </w:rPr>
        <w:t>Смотря какая проблема. Если говорить про... Ну если про серьезную, то конечно нервничаю.</w:t>
      </w:r>
    </w:p>
    <w:p>
      <w:r>
        <w:rPr>
          <w:b/>
          <w:color w:val="000000"/>
          <w:sz w:val="22"/>
        </w:rPr>
        <w:t xml:space="preserve">[26:44] </w:t>
      </w:r>
      <w:r>
        <w:rPr>
          <w:b/>
          <w:color w:val="4338CA"/>
          <w:sz w:val="22"/>
        </w:rPr>
        <w:t xml:space="preserve">Интервьюер: </w:t>
      </w:r>
      <w:r>
        <w:rPr>
          <w:color w:val="000000"/>
          <w:sz w:val="22"/>
        </w:rPr>
        <w:t>А что помогает тебе, или что может помочь тебе постараться быть спокойным?</w:t>
      </w:r>
    </w:p>
    <w:p>
      <w:r>
        <w:rPr>
          <w:b/>
          <w:color w:val="000000"/>
          <w:sz w:val="22"/>
        </w:rPr>
        <w:t xml:space="preserve">[26:55] </w:t>
      </w:r>
      <w:r>
        <w:rPr>
          <w:b/>
          <w:color w:val="0F766E"/>
          <w:sz w:val="22"/>
        </w:rPr>
        <w:t xml:space="preserve">Автомобилист с опытом: </w:t>
      </w:r>
      <w:r>
        <w:rPr>
          <w:color w:val="000000"/>
          <w:sz w:val="22"/>
        </w:rPr>
        <w:t>Ну вот, если брать мою ситуацию с двигателем, то есть я как бы знал, что этот двигатель очень дорогой. Если бы я знал бы, что, ну, грубо говоря, у меня была бы другая машина, и что-то случилось с движком, и я знал бы, что там двигатель стоит 100 тысяч рублей, я бы вообще не порез.</w:t>
      </w:r>
    </w:p>
    <w:p>
      <w:r>
        <w:rPr>
          <w:b/>
          <w:color w:val="000000"/>
          <w:sz w:val="22"/>
        </w:rPr>
        <w:t xml:space="preserve">[27:22] </w:t>
      </w:r>
      <w:r>
        <w:rPr>
          <w:b/>
          <w:color w:val="0F766E"/>
          <w:sz w:val="22"/>
        </w:rPr>
        <w:t xml:space="preserve">Автомобилист с опытом: </w:t>
      </w:r>
      <w:r>
        <w:rPr>
          <w:color w:val="000000"/>
          <w:sz w:val="22"/>
        </w:rPr>
        <w:t>Двигатель бы стоил сто тысяч рублей, я бы даже не думал, я бы просто поменял двигатель, даже копаться не смог. Ну и, наверное, это плохо, потому что труд такой решил бы, пять тысяч рублей бы решил мою проблему.</w:t>
      </w:r>
    </w:p>
    <w:p>
      <w:r>
        <w:rPr>
          <w:b/>
          <w:color w:val="000000"/>
          <w:sz w:val="22"/>
        </w:rPr>
        <w:t xml:space="preserve">[27:41] </w:t>
      </w:r>
      <w:r>
        <w:rPr>
          <w:b/>
          <w:color w:val="4338CA"/>
          <w:sz w:val="22"/>
        </w:rPr>
        <w:t xml:space="preserve">Интервьюер: </w:t>
      </w:r>
      <w:r>
        <w:rPr>
          <w:color w:val="000000"/>
          <w:sz w:val="22"/>
        </w:rPr>
        <w:t>Единственная вещь, которая вызывает стресс, это стоимость. Больше ничего в теле.</w:t>
      </w:r>
    </w:p>
    <w:p>
      <w:r>
        <w:rPr>
          <w:b/>
          <w:color w:val="000000"/>
          <w:sz w:val="22"/>
        </w:rPr>
        <w:t xml:space="preserve">[27:48] </w:t>
      </w:r>
      <w:r>
        <w:rPr>
          <w:b/>
          <w:color w:val="0F766E"/>
          <w:sz w:val="22"/>
        </w:rPr>
        <w:t xml:space="preserve">Автомобилист с опытом: </w:t>
      </w:r>
      <w:r>
        <w:rPr>
          <w:color w:val="000000"/>
          <w:sz w:val="22"/>
        </w:rPr>
        <w:t>Просто на дороге, на трассе если встать и сломаться, то это конечно будет другой стресс. А если ты в черте города, есть деньги на эвакуатор, то ничего страшного.</w:t>
      </w:r>
    </w:p>
    <w:p>
      <w:r>
        <w:rPr>
          <w:b/>
          <w:color w:val="000000"/>
          <w:sz w:val="22"/>
        </w:rPr>
        <w:t xml:space="preserve">[28:09] </w:t>
      </w:r>
      <w:r>
        <w:rPr>
          <w:b/>
          <w:color w:val="4338CA"/>
          <w:sz w:val="22"/>
        </w:rPr>
        <w:t xml:space="preserve">Интервьюер: </w:t>
      </w:r>
      <w:r>
        <w:rPr>
          <w:color w:val="000000"/>
          <w:sz w:val="22"/>
        </w:rPr>
        <w:t>А вот смотри, получается, сервисами типа Drive.ru ты можешь пользоваться бесплатно. А за какую информацию и за что в онлайн-пространстве по поводу машины ты был готов платить?</w:t>
      </w:r>
    </w:p>
    <w:p>
      <w:r>
        <w:rPr>
          <w:b/>
          <w:color w:val="000000"/>
          <w:sz w:val="22"/>
        </w:rPr>
        <w:t xml:space="preserve">[28:25] </w:t>
      </w:r>
      <w:r>
        <w:rPr>
          <w:b/>
          <w:color w:val="0F766E"/>
          <w:sz w:val="22"/>
        </w:rPr>
        <w:t xml:space="preserve">Автомобилист с опытом: </w:t>
      </w:r>
      <w:r>
        <w:rPr>
          <w:color w:val="000000"/>
          <w:sz w:val="22"/>
        </w:rPr>
        <w:t>За что? Наверное, не за что. Ну, хотя, понимаешь, тут просто момент в чем. Вот я иногда пользуюсь, есть сайты про болячки, ну тебе пишут там, болит задница, и тебе там врачи, ну как бы, там, ты можешь либо задать вопросы, какую-то денежку, ну там, типа 100 рублей за ответ, и они тебе отвечают.</w:t>
      </w:r>
    </w:p>
    <w:p>
      <w:r>
        <w:rPr>
          <w:b/>
          <w:color w:val="000000"/>
          <w:sz w:val="22"/>
        </w:rPr>
        <w:t xml:space="preserve">[28:52] </w:t>
      </w:r>
      <w:r>
        <w:rPr>
          <w:b/>
          <w:color w:val="0F766E"/>
          <w:sz w:val="22"/>
        </w:rPr>
        <w:t xml:space="preserve">Автомобилист с опытом: </w:t>
      </w:r>
      <w:r>
        <w:rPr>
          <w:color w:val="000000"/>
          <w:sz w:val="22"/>
        </w:rPr>
        <w:t>Либо там поискать ответ уже, если у кого-то там, ну, был такой же вопрос. Как бы, с одной стороны, это... Но классно, когда, ну, возможно, я был бы готов заплатить вот действительно за такую историю, что я, например, пишу вопрос, у меня там ошибка такая-то, вот машина такая-то, и вот такое-то происходит, а мне в механике, ну, несколько, ну, это должно быть несколько этих мнений, должны, ну, ответить, но дали мне ответ на вопрос.</w:t>
      </w:r>
    </w:p>
    <w:p>
      <w:r>
        <w:rPr>
          <w:b/>
          <w:color w:val="000000"/>
          <w:sz w:val="22"/>
        </w:rPr>
        <w:t xml:space="preserve">[29:23] </w:t>
      </w:r>
      <w:r>
        <w:rPr>
          <w:b/>
          <w:color w:val="0F766E"/>
          <w:sz w:val="22"/>
        </w:rPr>
        <w:t xml:space="preserve">Автомобилист с опытом: </w:t>
      </w:r>
      <w:r>
        <w:rPr>
          <w:color w:val="000000"/>
          <w:sz w:val="22"/>
        </w:rPr>
        <w:t>Так что, вот это, вот это, я бы из всех этих ответов, ну, что-то единое все равно там, ну, как бы было.</w:t>
      </w:r>
    </w:p>
    <w:p>
      <w:r>
        <w:rPr>
          <w:b/>
          <w:color w:val="000000"/>
          <w:sz w:val="22"/>
        </w:rPr>
        <w:t xml:space="preserve">[29:31] </w:t>
      </w:r>
      <w:r>
        <w:rPr>
          <w:b/>
          <w:color w:val="4338CA"/>
          <w:sz w:val="22"/>
        </w:rPr>
        <w:t xml:space="preserve">Интервьюер: </w:t>
      </w:r>
      <w:r>
        <w:rPr>
          <w:color w:val="000000"/>
          <w:sz w:val="22"/>
        </w:rPr>
        <w:t>То есть должен быть человек?</w:t>
      </w:r>
    </w:p>
    <w:p>
      <w:r>
        <w:rPr>
          <w:b/>
          <w:color w:val="000000"/>
          <w:sz w:val="22"/>
        </w:rPr>
        <w:t xml:space="preserve">[29:34] </w:t>
      </w:r>
      <w:r>
        <w:rPr>
          <w:b/>
          <w:color w:val="0F766E"/>
          <w:sz w:val="22"/>
        </w:rPr>
        <w:t xml:space="preserve">Автомобилист с опытом: </w:t>
      </w:r>
      <w:r>
        <w:rPr>
          <w:color w:val="000000"/>
          <w:sz w:val="22"/>
        </w:rPr>
        <w:t>Сейчас во время искусственного интеллекта может быть и он, если он соображает. Но вот что-то такое.</w:t>
      </w:r>
    </w:p>
    <w:p>
      <w:r>
        <w:rPr>
          <w:b/>
          <w:color w:val="000000"/>
          <w:sz w:val="22"/>
        </w:rPr>
        <w:t xml:space="preserve">[29:46] </w:t>
      </w:r>
      <w:r>
        <w:rPr>
          <w:b/>
          <w:color w:val="4338CA"/>
          <w:sz w:val="22"/>
        </w:rPr>
        <w:t xml:space="preserve">Интервьюер: </w:t>
      </w:r>
      <w:r>
        <w:rPr>
          <w:color w:val="000000"/>
          <w:sz w:val="22"/>
        </w:rPr>
        <w:t>А за что бы ты точно никогда не платил?</w:t>
      </w:r>
    </w:p>
    <w:p>
      <w:r>
        <w:rPr>
          <w:b/>
          <w:color w:val="000000"/>
          <w:sz w:val="22"/>
        </w:rPr>
        <w:t xml:space="preserve">[30:01] </w:t>
      </w:r>
      <w:r>
        <w:rPr>
          <w:b/>
          <w:color w:val="0F766E"/>
          <w:sz w:val="22"/>
        </w:rPr>
        <w:t xml:space="preserve">Автомобилист с опытом: </w:t>
      </w:r>
      <w:r>
        <w:rPr>
          <w:color w:val="000000"/>
          <w:sz w:val="22"/>
        </w:rPr>
        <w:t>Не платил бы за информацию, которая открыта в суперобщем доступе. Если мне в этом приложении будет вывозить первый сайт с Яндекса, тогда смысла нет.</w:t>
      </w:r>
    </w:p>
    <w:p>
      <w:r>
        <w:rPr>
          <w:b/>
          <w:color w:val="000000"/>
          <w:sz w:val="22"/>
        </w:rPr>
        <w:t xml:space="preserve">[30:15] </w:t>
      </w:r>
      <w:r>
        <w:rPr>
          <w:b/>
          <w:color w:val="4338CA"/>
          <w:sz w:val="22"/>
        </w:rPr>
        <w:t xml:space="preserve">Интервьюер: </w:t>
      </w:r>
      <w:r>
        <w:rPr>
          <w:color w:val="000000"/>
          <w:sz w:val="22"/>
        </w:rPr>
        <w:t>Хорошо. Вот сейчас ты купил новую машину. Ты говоришь, что хотел бы пользоваться ей долго и в целом обслуживать ее. Представь, что у тебя сейчас в руках есть датчик и есть приложение. Как часто ты бы пользовался таким приложением и таким датчиком?</w:t>
      </w:r>
    </w:p>
    <w:p>
      <w:r>
        <w:rPr>
          <w:b/>
          <w:color w:val="000000"/>
          <w:sz w:val="22"/>
        </w:rPr>
        <w:t xml:space="preserve">[30:41] </w:t>
      </w:r>
      <w:r>
        <w:rPr>
          <w:b/>
          <w:color w:val="0F766E"/>
          <w:sz w:val="22"/>
        </w:rPr>
        <w:t xml:space="preserve">Автомобилист с опытом: </w:t>
      </w:r>
      <w:r>
        <w:rPr>
          <w:color w:val="000000"/>
          <w:sz w:val="22"/>
        </w:rPr>
        <w:t>Не, ну, поначалу, как бы он у меня появился, я бы, конечно, по его словам, мне было бы интересно, но в целом... Выиграли? Ур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 сейчас.</w:t>
      </w:r>
    </w:p>
    <w:p>
      <w:r>
        <w:rPr>
          <w:b/>
          <w:color w:val="000000"/>
          <w:sz w:val="22"/>
        </w:rPr>
        <w:t xml:space="preserve">[32:02] </w:t>
      </w:r>
      <w:r>
        <w:rPr>
          <w:b/>
          <w:color w:val="4338CA"/>
          <w:sz w:val="22"/>
        </w:rPr>
        <w:t xml:space="preserve">Интервьюер: </w:t>
      </w:r>
      <w:r>
        <w:rPr>
          <w:color w:val="000000"/>
          <w:sz w:val="22"/>
        </w:rPr>
        <w:t>Возвращаюсь.</w:t>
      </w:r>
    </w:p>
    <w:p>
      <w:r>
        <w:rPr>
          <w:b/>
          <w:color w:val="000000"/>
          <w:sz w:val="22"/>
        </w:rPr>
        <w:t xml:space="preserve">[32:04] </w:t>
      </w:r>
      <w:r>
        <w:rPr>
          <w:b/>
          <w:color w:val="0F766E"/>
          <w:sz w:val="22"/>
        </w:rPr>
        <w:t xml:space="preserve">Автомобилист с опытом: </w:t>
      </w:r>
      <w:r>
        <w:rPr>
          <w:color w:val="000000"/>
          <w:sz w:val="22"/>
        </w:rPr>
        <w:t>Все, можно погулять, но к клиентократии не пойду.</w:t>
      </w:r>
    </w:p>
    <w:p>
      <w:r>
        <w:rPr>
          <w:b/>
          <w:color w:val="000000"/>
          <w:sz w:val="22"/>
        </w:rPr>
        <w:t xml:space="preserve">[32:07] </w:t>
      </w:r>
      <w:r>
        <w:rPr>
          <w:b/>
          <w:color w:val="4338CA"/>
          <w:sz w:val="22"/>
        </w:rPr>
        <w:t xml:space="preserve">Интервьюер: </w:t>
      </w:r>
      <w:r>
        <w:rPr>
          <w:color w:val="000000"/>
          <w:sz w:val="22"/>
        </w:rPr>
        <w:t>Прогуляем. Правильно, правильно. Я уже сколько? Ну вот три пары точно прогуляла. Ничего, тем не менее, я вечером устаю. Возвращаюсь. Вот, у тебя есть приложение, есть новая машина. Как бы и при каких обстоятельствах ты пользовался этим приложением?</w:t>
      </w:r>
    </w:p>
    <w:p>
      <w:r>
        <w:rPr>
          <w:b/>
          <w:color w:val="000000"/>
          <w:sz w:val="22"/>
        </w:rPr>
        <w:t xml:space="preserve">[32:37] </w:t>
      </w:r>
      <w:r>
        <w:rPr>
          <w:b/>
          <w:color w:val="0F766E"/>
          <w:sz w:val="22"/>
        </w:rPr>
        <w:t xml:space="preserve">Автомобилист с опытом: </w:t>
      </w:r>
      <w:r>
        <w:rPr>
          <w:color w:val="000000"/>
          <w:sz w:val="22"/>
        </w:rPr>
        <w:t>Ну просто, опять же, понимаешь, тут логика в чем? В каждой машине есть вот эти мозги сейчас современные, которые тебе выдают ошибки. Они загораются на табло. То есть, в принципе, ты видишь ошибку даже на табло. То есть, ты можешь сразу в интернете видеть, что она обозначает, и тебе там сказать то-то, то-то.</w:t>
      </w:r>
    </w:p>
    <w:p>
      <w:r>
        <w:rPr>
          <w:b/>
          <w:color w:val="000000"/>
          <w:sz w:val="22"/>
        </w:rPr>
        <w:t xml:space="preserve">[33:05] </w:t>
      </w:r>
      <w:r>
        <w:rPr>
          <w:b/>
          <w:color w:val="0F766E"/>
          <w:sz w:val="22"/>
        </w:rPr>
        <w:t xml:space="preserve">Автомобилист с опытом: </w:t>
      </w:r>
      <w:r>
        <w:rPr>
          <w:color w:val="000000"/>
          <w:sz w:val="22"/>
        </w:rPr>
        <w:t>Такая-то машина. И начинаю лопать от сайта, кто чего пишет. То есть, допустим, у тебя ошибка вылезла, но ты в движении не замечаешь ничего. Ну, как бы ничего не изменилось. Это значит, что, в принципе, это, ну, такая поломка, которая... Ну, как бы есть серьезные ошибки, есть несерьезные. Есть две серьезные ошибки, по сути. Это двигатель, когда у тебя Джеки Чан загорелся.</w:t>
      </w:r>
    </w:p>
    <w:p>
      <w:r>
        <w:rPr>
          <w:b/>
          <w:color w:val="000000"/>
          <w:sz w:val="22"/>
        </w:rPr>
        <w:t xml:space="preserve">[33:26] </w:t>
      </w:r>
      <w:r>
        <w:rPr>
          <w:b/>
          <w:color w:val="0F766E"/>
          <w:sz w:val="22"/>
        </w:rPr>
        <w:t xml:space="preserve">Автомобилист с опытом: </w:t>
      </w:r>
      <w:r>
        <w:rPr>
          <w:color w:val="000000"/>
          <w:sz w:val="22"/>
        </w:rPr>
        <w:t>Ну, это как бы жопа. Ну, жопа, да. И, наверное, что еще? Ну и когда аккумулятор загорелся. Потому что если аккумулятор, то, скорее всего, это генератор. Генератор. Ну тогда ты просто встанешь и не поедешь. Ну то есть так как бы можно, да, хватит.</w:t>
      </w:r>
    </w:p>
    <w:p>
      <w:r>
        <w:rPr>
          <w:b/>
          <w:color w:val="000000"/>
          <w:sz w:val="22"/>
        </w:rPr>
        <w:t xml:space="preserve">[33:49] </w:t>
      </w:r>
      <w:r>
        <w:rPr>
          <w:b/>
          <w:color w:val="0F766E"/>
          <w:sz w:val="22"/>
        </w:rPr>
        <w:t xml:space="preserve">Автомобилист с опытом: </w:t>
      </w:r>
      <w:r>
        <w:rPr>
          <w:color w:val="000000"/>
          <w:sz w:val="22"/>
        </w:rPr>
        <w:t>Но это занимает много времени, нервов и так далее. Вот. А если у тебя сразу есть считыватель, ну то есть он воткнутый, Ну как бы, там надо поменять то-то, или там в будущем надо поменять то-то. То как бы, конечно, ну это удобно, это экономит время.</w:t>
      </w:r>
    </w:p>
    <w:p>
      <w:r>
        <w:rPr>
          <w:b/>
          <w:color w:val="000000"/>
          <w:sz w:val="22"/>
        </w:rPr>
        <w:t xml:space="preserve">[34:13] </w:t>
      </w:r>
      <w:r>
        <w:rPr>
          <w:b/>
          <w:color w:val="0F766E"/>
          <w:sz w:val="22"/>
        </w:rPr>
        <w:t xml:space="preserve">Автомобилист с опытом: </w:t>
      </w:r>
      <w:r>
        <w:rPr>
          <w:color w:val="000000"/>
          <w:sz w:val="22"/>
        </w:rPr>
        <w:t>Я не против такой программы, мне очень нравится эта история.</w:t>
      </w:r>
    </w:p>
    <w:p>
      <w:r>
        <w:rPr>
          <w:b/>
          <w:color w:val="000000"/>
          <w:sz w:val="22"/>
        </w:rPr>
        <w:t xml:space="preserve">[34:16] </w:t>
      </w:r>
      <w:r>
        <w:rPr>
          <w:b/>
          <w:color w:val="4338CA"/>
          <w:sz w:val="22"/>
        </w:rPr>
        <w:t xml:space="preserve">Интервьюер: </w:t>
      </w:r>
      <w:r>
        <w:rPr>
          <w:color w:val="000000"/>
          <w:sz w:val="22"/>
        </w:rPr>
        <w:t>Но ты говоришь, что ты бы пользовался ей, когда бы почувствовал, что что-то идет</w:t>
      </w:r>
    </w:p>
    <w:p>
      <w:r>
        <w:rPr>
          <w:b/>
          <w:color w:val="000000"/>
          <w:sz w:val="22"/>
        </w:rPr>
        <w:t xml:space="preserve">[34:22] </w:t>
      </w:r>
      <w:r>
        <w:rPr>
          <w:b/>
          <w:color w:val="0F766E"/>
          <w:sz w:val="22"/>
        </w:rPr>
        <w:t xml:space="preserve">Автомобилист с опытом: </w:t>
      </w:r>
      <w:r>
        <w:rPr>
          <w:color w:val="000000"/>
          <w:sz w:val="22"/>
        </w:rPr>
        <w:t>не так. Ну, да. Ну либо, блин, я не знаю. У меня просто такой нету еще истории. Я бы как бы в любом случае первые дни поигрался бы. Ну посмотрел бы, что там все нормально. Через какое-то время забыл бы, что она существует. И пользовался бы ей только когда что-то случается.</w:t>
      </w:r>
    </w:p>
    <w:p>
      <w:r>
        <w:rPr>
          <w:b/>
          <w:color w:val="000000"/>
          <w:sz w:val="22"/>
        </w:rPr>
        <w:t xml:space="preserve">[34:44] </w:t>
      </w:r>
      <w:r>
        <w:rPr>
          <w:b/>
          <w:color w:val="4338CA"/>
          <w:sz w:val="22"/>
        </w:rPr>
        <w:t xml:space="preserve">Интервьюер: </w:t>
      </w:r>
      <w:r>
        <w:rPr>
          <w:color w:val="000000"/>
          <w:sz w:val="22"/>
        </w:rPr>
        <w:t>Хорошо. А что бы тебе... Почему у тебя нет желания пользоваться таким сервисом регулярно? Раз в неделю, раз в месяц? Ты не такой человек или это просто не нужно?</w:t>
      </w:r>
    </w:p>
    <w:p>
      <w:r>
        <w:rPr>
          <w:b/>
          <w:color w:val="000000"/>
          <w:sz w:val="22"/>
        </w:rPr>
        <w:t xml:space="preserve">[34:59] </w:t>
      </w:r>
      <w:r>
        <w:rPr>
          <w:b/>
          <w:color w:val="0F766E"/>
          <w:sz w:val="22"/>
        </w:rPr>
        <w:t xml:space="preserve">Автомобилист с опытом: </w:t>
      </w:r>
      <w:r>
        <w:rPr>
          <w:color w:val="000000"/>
          <w:sz w:val="22"/>
        </w:rPr>
        <w:t>Да не нужно. Ну а что там смотреть? Ну я вот на сегодняшний день в своем автомобиле уверен. Ну как бы я сделаю охеренное ТО, у меня ничего там, ну как бы не гудит, не пердит, не пинается, ничего не происходит. Ну вообще есть такое мнение у автомобилистов, ну не у всех наверное, но по крайней мере меня так как бы научил, что надо ездить до конца.</w:t>
      </w:r>
    </w:p>
    <w:p>
      <w:r>
        <w:rPr>
          <w:b/>
          <w:color w:val="000000"/>
          <w:sz w:val="22"/>
        </w:rPr>
        <w:t xml:space="preserve">[35:30] </w:t>
      </w:r>
      <w:r>
        <w:rPr>
          <w:b/>
          <w:color w:val="0F766E"/>
          <w:sz w:val="22"/>
        </w:rPr>
        <w:t xml:space="preserve">Автомобилист с опытом: </w:t>
      </w:r>
      <w:r>
        <w:rPr>
          <w:color w:val="000000"/>
          <w:sz w:val="22"/>
        </w:rPr>
        <w:t>Ну, то есть, как сказать, я не из... Вот поедем, например, из тех людей, у него там что-то случилось, он бегом бежит в сервис, там, вот там, чуть-чуть что-то он там замечает, но я на это внимание не обращаю. То есть буду ездить, когда уже я пойму, что уже жопа, тогда я поеду и что-то звоню. Ну, а так я как бы, ну... Не знаю.</w:t>
      </w:r>
    </w:p>
    <w:p>
      <w:r>
        <w:rPr>
          <w:b/>
          <w:color w:val="000000"/>
          <w:sz w:val="22"/>
        </w:rPr>
        <w:t xml:space="preserve">[35:53] </w:t>
      </w:r>
      <w:r>
        <w:rPr>
          <w:b/>
          <w:color w:val="0F766E"/>
          <w:sz w:val="22"/>
        </w:rPr>
        <w:t xml:space="preserve">Автомобилист с опытом: </w:t>
      </w:r>
      <w:r>
        <w:rPr>
          <w:color w:val="000000"/>
          <w:sz w:val="22"/>
        </w:rPr>
        <w:t>Не супер следитель. Вот это мне не интересно.</w:t>
      </w:r>
    </w:p>
    <w:p>
      <w:r>
        <w:rPr>
          <w:b/>
          <w:color w:val="000000"/>
          <w:sz w:val="22"/>
        </w:rPr>
        <w:t xml:space="preserve">[35:56] </w:t>
      </w:r>
      <w:r>
        <w:rPr>
          <w:b/>
          <w:color w:val="4338CA"/>
          <w:sz w:val="22"/>
        </w:rPr>
        <w:t xml:space="preserve">Интервьюер: </w:t>
      </w:r>
      <w:r>
        <w:rPr>
          <w:color w:val="000000"/>
          <w:sz w:val="22"/>
        </w:rPr>
        <w:t>Ага. То есть правильно ли я тебя понимаю, что такое сервисоприложение может позволить тебе меньше переживать от момента первого... Мы выиграли!</w:t>
      </w:r>
    </w:p>
    <w:p>
      <w:r>
        <w:rPr>
          <w:b/>
          <w:color w:val="000000"/>
          <w:sz w:val="22"/>
        </w:rPr>
        <w:t xml:space="preserve">[36:06] </w:t>
      </w:r>
      <w:r>
        <w:rPr>
          <w:b/>
          <w:color w:val="0F766E"/>
          <w:sz w:val="22"/>
        </w:rPr>
        <w:t xml:space="preserve">Автомобилист с опытом: </w:t>
      </w:r>
      <w:r>
        <w:rPr>
          <w:color w:val="000000"/>
          <w:sz w:val="22"/>
        </w:rPr>
        <w:t>Да знаю!</w:t>
      </w:r>
    </w:p>
    <w:p>
      <w:r>
        <w:rPr>
          <w:b/>
          <w:color w:val="000000"/>
          <w:sz w:val="22"/>
        </w:rPr>
        <w:t xml:space="preserve">[36:08] </w:t>
      </w:r>
      <w:r>
        <w:rPr>
          <w:b/>
          <w:color w:val="4338CA"/>
          <w:sz w:val="22"/>
        </w:rPr>
        <w:t xml:space="preserve">Интервьюер: </w:t>
      </w:r>
      <w:r>
        <w:rPr>
          <w:color w:val="000000"/>
          <w:sz w:val="22"/>
        </w:rPr>
        <w:t>Уже все! Я уже лепущая, уже судебщая! Все, уже привет!</w:t>
      </w:r>
    </w:p>
    <w:p>
      <w:r>
        <w:rPr>
          <w:b/>
          <w:color w:val="000000"/>
          <w:sz w:val="22"/>
        </w:rPr>
        <w:t xml:space="preserve">[36:12] </w:t>
      </w:r>
      <w:r>
        <w:rPr>
          <w:b/>
          <w:color w:val="0F766E"/>
          <w:sz w:val="22"/>
        </w:rPr>
        <w:t xml:space="preserve">Автомобилист с опытом: </w:t>
      </w:r>
      <w:r>
        <w:rPr>
          <w:color w:val="000000"/>
          <w:sz w:val="22"/>
        </w:rPr>
        <w:t>Ну слушай, ну я, мне как-то Бордецкая сказала в понедельник, что я уже сразу как-то успокоился. Думаю, сто процентов мы выиграем.</w:t>
      </w:r>
    </w:p>
    <w:p>
      <w:r>
        <w:rPr>
          <w:b/>
          <w:color w:val="000000"/>
          <w:sz w:val="22"/>
        </w:rPr>
        <w:t xml:space="preserve">[36:18] </w:t>
      </w:r>
      <w:r>
        <w:rPr>
          <w:b/>
          <w:color w:val="4338CA"/>
          <w:sz w:val="22"/>
        </w:rPr>
        <w:t xml:space="preserve">Интервьюер: </w:t>
      </w:r>
      <w:r>
        <w:rPr>
          <w:color w:val="000000"/>
          <w:sz w:val="22"/>
        </w:rPr>
        <w:t>Я представляю!</w:t>
      </w:r>
    </w:p>
    <w:p>
      <w:r>
        <w:rPr>
          <w:b/>
          <w:color w:val="000000"/>
          <w:sz w:val="22"/>
        </w:rPr>
        <w:t xml:space="preserve">[36:20] </w:t>
      </w:r>
      <w:r>
        <w:rPr>
          <w:b/>
          <w:color w:val="0F766E"/>
          <w:sz w:val="22"/>
        </w:rPr>
        <w:t xml:space="preserve">Автомобилист с опытом: </w:t>
      </w:r>
      <w:r>
        <w:rPr>
          <w:color w:val="000000"/>
          <w:sz w:val="22"/>
        </w:rPr>
        <w:t>Она только через месяц вернется? По-моему, да.</w:t>
      </w:r>
    </w:p>
    <w:p>
      <w:r>
        <w:rPr>
          <w:b/>
          <w:color w:val="000000"/>
          <w:sz w:val="22"/>
        </w:rPr>
        <w:t xml:space="preserve">[36:22] </w:t>
      </w:r>
      <w:r>
        <w:rPr>
          <w:b/>
          <w:color w:val="4338CA"/>
          <w:sz w:val="22"/>
        </w:rPr>
        <w:t xml:space="preserve">Интервьюер: </w:t>
      </w:r>
      <w:r>
        <w:rPr>
          <w:color w:val="000000"/>
          <w:sz w:val="22"/>
        </w:rPr>
        <w:t>Через месяц только решение выступает.</w:t>
      </w:r>
    </w:p>
    <w:p>
      <w:r>
        <w:rPr>
          <w:b/>
          <w:color w:val="000000"/>
          <w:sz w:val="22"/>
        </w:rPr>
        <w:t xml:space="preserve">[36:24] </w:t>
      </w:r>
      <w:r>
        <w:rPr>
          <w:b/>
          <w:color w:val="0F766E"/>
          <w:sz w:val="22"/>
        </w:rPr>
        <w:t xml:space="preserve">Автомобилист с опытом: </w:t>
      </w:r>
      <w:r>
        <w:rPr>
          <w:color w:val="000000"/>
          <w:sz w:val="22"/>
        </w:rPr>
        <w:t>Свою силу.</w:t>
      </w:r>
    </w:p>
    <w:p>
      <w:r>
        <w:rPr>
          <w:b/>
          <w:color w:val="000000"/>
          <w:sz w:val="22"/>
        </w:rPr>
        <w:t xml:space="preserve">[36:25] </w:t>
      </w:r>
      <w:r>
        <w:rPr>
          <w:b/>
          <w:color w:val="4338CA"/>
          <w:sz w:val="22"/>
        </w:rPr>
        <w:t xml:space="preserve">Интервьюер: </w:t>
      </w:r>
      <w:r>
        <w:rPr>
          <w:color w:val="000000"/>
          <w:sz w:val="22"/>
        </w:rPr>
        <w:t>Так по-моему, да, не надо. Сейчас приедут, будем слушать, что они вам скажут.</w:t>
      </w:r>
    </w:p>
    <w:p>
      <w:r>
        <w:rPr>
          <w:b/>
          <w:color w:val="000000"/>
          <w:sz w:val="22"/>
        </w:rPr>
        <w:t xml:space="preserve">[36:30] </w:t>
      </w:r>
      <w:r>
        <w:rPr>
          <w:b/>
          <w:color w:val="0F766E"/>
          <w:sz w:val="22"/>
        </w:rPr>
        <w:t xml:space="preserve">Автомобилист с опытом: </w:t>
      </w:r>
      <w:r>
        <w:rPr>
          <w:color w:val="000000"/>
          <w:sz w:val="22"/>
        </w:rPr>
        <w:t>Да, я до этого, правда, думал, вот пока Бордецкая не сказала, что там, ну, судья, она думал, Только вперёд пойдёт. То есть мы вам обратно контракт отдаём.</w:t>
      </w:r>
    </w:p>
    <w:p>
      <w:r>
        <w:rPr>
          <w:b/>
          <w:color w:val="000000"/>
          <w:sz w:val="22"/>
        </w:rPr>
        <w:t xml:space="preserve">[36:50] </w:t>
      </w:r>
      <w:r>
        <w:rPr>
          <w:b/>
          <w:color w:val="4338CA"/>
          <w:sz w:val="22"/>
        </w:rPr>
        <w:t xml:space="preserve">Интервьюер: </w:t>
      </w:r>
      <w:r>
        <w:rPr>
          <w:color w:val="000000"/>
          <w:sz w:val="22"/>
        </w:rPr>
        <w:t>Вот. Момент. Загорелся у тебя очкинг. И приложение может позволить тебе чувствовать себя спокойно до момента, когда нанесёт прям в жопу. Или так. Приложение может написать, что это ошибка, терпит ещё месяц. Ну раз не сказали, что терпит, ну терпеть.</w:t>
      </w:r>
    </w:p>
    <w:p>
      <w:r>
        <w:rPr>
          <w:b/>
          <w:color w:val="000000"/>
          <w:sz w:val="22"/>
        </w:rPr>
        <w:t xml:space="preserve">[37:10] </w:t>
      </w:r>
      <w:r>
        <w:rPr>
          <w:b/>
          <w:color w:val="0F766E"/>
          <w:sz w:val="22"/>
        </w:rPr>
        <w:t xml:space="preserve">Автомобилист с опытом: </w:t>
      </w:r>
      <w:r>
        <w:rPr>
          <w:color w:val="000000"/>
          <w:sz w:val="22"/>
        </w:rPr>
        <w:t>Ну... Просто я, как сказать, уже у меня много машин было, я уже по опыту, ну то есть вот у меня Субару был, я на нём неуверенно ездил. Но я то есть знал, что там ну ну нужны большие вложения по ремонту. И каждый раз, когда я в него садился, я как бы ну дай бог доехать.</w:t>
      </w:r>
    </w:p>
    <w:p>
      <w:r>
        <w:rPr>
          <w:b/>
          <w:color w:val="000000"/>
          <w:sz w:val="22"/>
        </w:rPr>
        <w:t xml:space="preserve">[37:32] </w:t>
      </w:r>
      <w:r>
        <w:rPr>
          <w:b/>
          <w:color w:val="0F766E"/>
          <w:sz w:val="22"/>
        </w:rPr>
        <w:t xml:space="preserve">Автомобилист с опытом: </w:t>
      </w:r>
      <w:r>
        <w:rPr>
          <w:color w:val="000000"/>
          <w:sz w:val="22"/>
        </w:rPr>
        <w:t>Ну то есть вот. Но он у меня проехал 4 тысячи километров, уехал на Алтай. И как бы он приехал. Это для меня было, ну я бы не рискнул на нём ехать 4 тысячи километров. Человек проехал. Мои опасения намного выше, чем прочность конструктива этого автомобиля. Сейчас на своей машине я вообще не боюсь.</w:t>
      </w:r>
    </w:p>
    <w:p>
      <w:r>
        <w:rPr>
          <w:b/>
          <w:color w:val="000000"/>
          <w:sz w:val="22"/>
        </w:rPr>
        <w:t xml:space="preserve">[37:55] </w:t>
      </w:r>
      <w:r>
        <w:rPr>
          <w:b/>
          <w:color w:val="0F766E"/>
          <w:sz w:val="22"/>
        </w:rPr>
        <w:t xml:space="preserve">Автомобилист с опытом: </w:t>
      </w:r>
      <w:r>
        <w:rPr>
          <w:color w:val="000000"/>
          <w:sz w:val="22"/>
        </w:rPr>
        <w:t>Я знаю, что он у меня заведется, что он у меня поедет. Единственное, что я могу застрять. Смотря какой автомобиль. Ты в целом как водитель понимаешь состояние своего автомобиля.</w:t>
      </w:r>
    </w:p>
    <w:p>
      <w:r>
        <w:rPr>
          <w:b/>
          <w:color w:val="000000"/>
          <w:sz w:val="22"/>
        </w:rPr>
        <w:t xml:space="preserve">[38:11] </w:t>
      </w:r>
      <w:r>
        <w:rPr>
          <w:b/>
          <w:color w:val="4338CA"/>
          <w:sz w:val="22"/>
        </w:rPr>
        <w:t xml:space="preserve">Интервьюер: </w:t>
      </w:r>
      <w:r>
        <w:rPr>
          <w:color w:val="000000"/>
          <w:sz w:val="22"/>
        </w:rPr>
        <w:t>Хорошо. Я поняла тебя.</w:t>
      </w:r>
    </w:p>
    <w:p>
      <w:r>
        <w:rPr>
          <w:b/>
          <w:color w:val="000000"/>
          <w:sz w:val="22"/>
        </w:rPr>
        <w:t xml:space="preserve">[38:15] </w:t>
      </w:r>
      <w:r>
        <w:rPr>
          <w:b/>
          <w:color w:val="0F766E"/>
          <w:sz w:val="22"/>
        </w:rPr>
        <w:t xml:space="preserve">Автомобилист с опытом: </w:t>
      </w:r>
      <w:r>
        <w:rPr>
          <w:color w:val="000000"/>
          <w:sz w:val="22"/>
        </w:rPr>
        <w:t>Поэтому это я бы, ну, да не знаю. Как бы по факту я без этого приложения сейчас живу и не умираю. Но вот плюс в нем большой, что действительно, если ты вот в моменте тебе выскакивает ошибка, как ее исправить, что надо купить, где эти запчасти, сколько они стоят, хотя бы понимать, чтобы ты в сервис пришел, а вот стоимость Чтобы ты понимал приблизительную стоимость ремонта, приблизительную стоимость запчастей, да, и уже думал, ага, там, я это поменяю завтра или, блин, я буду копить бабки, чтобы это поменять.</w:t>
      </w:r>
    </w:p>
    <w:p>
      <w:r>
        <w:rPr>
          <w:b/>
          <w:color w:val="000000"/>
          <w:sz w:val="22"/>
        </w:rPr>
        <w:t xml:space="preserve">[38:55] </w:t>
      </w:r>
      <w:r>
        <w:rPr>
          <w:b/>
          <w:color w:val="0F766E"/>
          <w:sz w:val="22"/>
        </w:rPr>
        <w:t xml:space="preserve">Автомобилист с опытом: </w:t>
      </w:r>
      <w:r>
        <w:rPr>
          <w:color w:val="000000"/>
          <w:sz w:val="22"/>
        </w:rPr>
        <w:t>И сколько это стоит? Чтобы ты приехал в свою сервис, тебя там зарядили, там, 20 тысяч, а ты знаешь, что это стоит 5. Ты говоришь, ребят, ну как бы... Так нечестно. Вот это круто было бы. Вот это я бы прям, да.</w:t>
      </w:r>
    </w:p>
    <w:p>
      <w:r>
        <w:rPr>
          <w:b/>
          <w:color w:val="000000"/>
          <w:sz w:val="22"/>
        </w:rPr>
        <w:t xml:space="preserve">[39:08] </w:t>
      </w:r>
      <w:r>
        <w:rPr>
          <w:b/>
          <w:color w:val="4338CA"/>
          <w:sz w:val="22"/>
        </w:rPr>
        <w:t xml:space="preserve">Интервьюер: </w:t>
      </w:r>
      <w:r>
        <w:rPr>
          <w:color w:val="000000"/>
          <w:sz w:val="22"/>
        </w:rPr>
        <w:t>Хорошо. И переходя уже к завершению интервью, хочу тебя спросить, если бы ты мог дать совет разработчикам этого приложения, что бы ты им посоветовал?</w:t>
      </w:r>
    </w:p>
    <w:p>
      <w:r>
        <w:rPr>
          <w:b/>
          <w:color w:val="000000"/>
          <w:sz w:val="22"/>
        </w:rPr>
        <w:t xml:space="preserve">[39:22] </w:t>
      </w:r>
      <w:r>
        <w:rPr>
          <w:b/>
          <w:color w:val="0F766E"/>
          <w:sz w:val="22"/>
        </w:rPr>
        <w:t xml:space="preserve">Автомобилист с опытом: </w:t>
      </w:r>
      <w:r>
        <w:rPr>
          <w:color w:val="000000"/>
          <w:sz w:val="22"/>
        </w:rPr>
        <w:t>Посоветовал бы продавать эту штуку на Азоне. делился как бы рассказывал это обалденная идея в масштабе то есть ее ну скорее всего но тяжело запустить но как бы из то есть если это будет глобальная сеть, и она будет считывать все параметры автомобиля, и все эти поломки всех моделей, и все эти ошибки, то это будет огромная база, и ты, например, покупаешь автомобиль, брюшный, на нем ездишь, а уже Ну, по твоему году, там, выпуска, по твоему проделку уже собрана информация от других автомобилистов, что у кого, где сломалось.</w:t>
      </w:r>
    </w:p>
    <w:p>
      <w:r>
        <w:rPr>
          <w:b/>
          <w:color w:val="000000"/>
          <w:sz w:val="22"/>
        </w:rPr>
        <w:t xml:space="preserve">[40:25] </w:t>
      </w:r>
      <w:r>
        <w:rPr>
          <w:b/>
          <w:color w:val="0F766E"/>
          <w:sz w:val="22"/>
        </w:rPr>
        <w:t xml:space="preserve">Автомобилист с опытом: </w:t>
      </w:r>
      <w:r>
        <w:rPr>
          <w:color w:val="000000"/>
          <w:sz w:val="22"/>
        </w:rPr>
        <w:t>То есть ты на основании этого уже понимаешь, ага, там, ну, там, условно, капремонт двигателя у меня там будет, там, на двухстах тысяч километров. И, блин, я полмиллиона проеду, и ничего не будет. И, там, вообще никак ничего не будет.</w:t>
      </w:r>
    </w:p>
    <w:p>
      <w:r>
        <w:rPr>
          <w:b/>
          <w:color w:val="000000"/>
          <w:sz w:val="22"/>
        </w:rPr>
        <w:t xml:space="preserve">[40:50] </w:t>
      </w:r>
      <w:r>
        <w:rPr>
          <w:b/>
          <w:color w:val="4338CA"/>
          <w:sz w:val="22"/>
        </w:rPr>
        <w:t xml:space="preserve">Интервьюер: </w:t>
      </w:r>
      <w:r>
        <w:rPr>
          <w:color w:val="000000"/>
          <w:sz w:val="22"/>
        </w:rPr>
        <w:t>Хорошо. Поняла тебя. Большое спасибо. Есть ли что-то, что мы не обсудили еще? Но ты бы хотела рассказать в поднекст интервью.</w:t>
      </w:r>
    </w:p>
    <w:p>
      <w:r>
        <w:rPr>
          <w:b/>
          <w:color w:val="000000"/>
          <w:sz w:val="22"/>
        </w:rPr>
        <w:t xml:space="preserve">[41:26] </w:t>
      </w:r>
      <w:r>
        <w:rPr>
          <w:b/>
          <w:color w:val="0F766E"/>
          <w:sz w:val="22"/>
        </w:rPr>
        <w:t xml:space="preserve">Автомобилист с опытом: </w:t>
      </w:r>
      <w:r>
        <w:rPr>
          <w:color w:val="000000"/>
          <w:sz w:val="22"/>
        </w:rPr>
        <w:t>Но Пётр рассказывал просто, что там они ещё хотели сделать. Знаешь, что телефон мобильный у тебя там лежит, машина если трясётся, он там это-это. Считывает и говорит, что там надо подвеску что-то поменять. Но я в это не верю, потому что это перебор. Но если бы была бы возможность установить какие-то датчики где-то на подвеске, и оно бы анализировало Это было бы круто.</w:t>
      </w:r>
    </w:p>
    <w:p>
      <w:r>
        <w:rPr>
          <w:b/>
          <w:color w:val="000000"/>
          <w:sz w:val="22"/>
        </w:rPr>
        <w:t xml:space="preserve">[41:58] </w:t>
      </w:r>
      <w:r>
        <w:rPr>
          <w:b/>
          <w:color w:val="0F766E"/>
          <w:sz w:val="22"/>
        </w:rPr>
        <w:t xml:space="preserve">Автомобилист с опытом: </w:t>
      </w:r>
      <w:r>
        <w:rPr>
          <w:color w:val="000000"/>
          <w:sz w:val="22"/>
        </w:rPr>
        <w:t>Но как бы на дорогих машинах есть такая история, что подвеску сканируют и может выявиться. Но я на таких машинах не ездил, поэтому я там не знаю. Но как бы было бы клево, я бы, возможно, поставил бы эту штуку. Ну, чтобы она была такая, ну, знаешь, я поменял ее, опять поставил, чтобы он не был таким одноразовым каким-то.</w:t>
      </w:r>
    </w:p>
    <w:p>
      <w:r>
        <w:rPr>
          <w:b/>
          <w:color w:val="000000"/>
          <w:sz w:val="22"/>
        </w:rPr>
        <w:t xml:space="preserve">[42:20] </w:t>
      </w:r>
      <w:r>
        <w:rPr>
          <w:b/>
          <w:color w:val="0F766E"/>
          <w:sz w:val="22"/>
        </w:rPr>
        <w:t xml:space="preserve">Автомобилист с опытом: </w:t>
      </w:r>
      <w:r>
        <w:rPr>
          <w:color w:val="000000"/>
          <w:sz w:val="22"/>
        </w:rPr>
        <w:t>Ну, не знаю, возможно, это из области фантастики.</w:t>
      </w:r>
    </w:p>
    <w:p>
      <w:r>
        <w:rPr>
          <w:b/>
          <w:color w:val="000000"/>
          <w:sz w:val="22"/>
        </w:rPr>
        <w:t xml:space="preserve">[42:23] </w:t>
      </w:r>
      <w:r>
        <w:rPr>
          <w:b/>
          <w:color w:val="4338CA"/>
          <w:sz w:val="22"/>
        </w:rPr>
        <w:t xml:space="preserve">Интервьюер: </w:t>
      </w:r>
      <w:r>
        <w:rPr>
          <w:color w:val="000000"/>
          <w:sz w:val="22"/>
        </w:rPr>
        <w:t>А вот сколько ты бы был готов платить за такие штуки?</w:t>
      </w:r>
    </w:p>
    <w:p>
      <w:r>
        <w:rPr>
          <w:b/>
          <w:color w:val="000000"/>
          <w:sz w:val="22"/>
        </w:rPr>
        <w:t xml:space="preserve">[42:27] </w:t>
      </w:r>
      <w:r>
        <w:rPr>
          <w:b/>
          <w:color w:val="0F766E"/>
          <w:sz w:val="22"/>
        </w:rPr>
        <w:t xml:space="preserve">Автомобилист с опытом: </w:t>
      </w:r>
      <w:r>
        <w:rPr>
          <w:color w:val="000000"/>
          <w:sz w:val="22"/>
        </w:rPr>
        <w:t>Согласно</w:t>
      </w:r>
    </w:p>
    <w:p>
      <w:r>
        <w:rPr>
          <w:b/>
          <w:color w:val="000000"/>
          <w:sz w:val="22"/>
        </w:rPr>
        <w:t xml:space="preserve">[42:55] </w:t>
      </w:r>
      <w:r>
        <w:rPr>
          <w:b/>
          <w:color w:val="4338CA"/>
          <w:sz w:val="22"/>
        </w:rPr>
        <w:t xml:space="preserve">Интервьюер: </w:t>
      </w:r>
      <w:r>
        <w:rPr>
          <w:color w:val="000000"/>
          <w:sz w:val="22"/>
        </w:rPr>
        <w:t>Ну просто, вот так чувствуешь.</w:t>
      </w:r>
    </w:p>
    <w:p>
      <w:r>
        <w:rPr>
          <w:b/>
          <w:color w:val="000000"/>
          <w:sz w:val="22"/>
        </w:rPr>
        <w:t xml:space="preserve">[42:56] </w:t>
      </w:r>
      <w:r>
        <w:rPr>
          <w:b/>
          <w:color w:val="0F766E"/>
          <w:sz w:val="22"/>
        </w:rPr>
        <w:t xml:space="preserve">Автомобилист с опытом: </w:t>
      </w:r>
      <w:r>
        <w:rPr>
          <w:color w:val="000000"/>
          <w:sz w:val="22"/>
        </w:rPr>
        <w:t>Тут опять логика в том, что проверить подвеску автосервиса стоит 500 рублей. То есть приехать, ну это как бы на время только. Ну там, они проверяют 10 минут. То есть нужно, чтобы просто свободный был бокс с подвеской. По факту, ну как бы... 500 рублей, это 20 тысяч, это можно сколько? 10? 20?</w:t>
      </w:r>
    </w:p>
    <w:p>
      <w:r>
        <w:rPr>
          <w:b/>
          <w:color w:val="000000"/>
          <w:sz w:val="22"/>
        </w:rPr>
        <w:t xml:space="preserve">[43:17] </w:t>
      </w:r>
      <w:r>
        <w:rPr>
          <w:b/>
          <w:color w:val="0F766E"/>
          <w:sz w:val="22"/>
        </w:rPr>
        <w:t xml:space="preserve">Автомобилист с опытом: </w:t>
      </w:r>
      <w:r>
        <w:rPr>
          <w:color w:val="000000"/>
          <w:sz w:val="22"/>
        </w:rPr>
        <w:t>40 раз съездить. Ну в принципе, это нахуй.</w:t>
      </w:r>
    </w:p>
    <w:p>
      <w:r>
        <w:rPr>
          <w:b/>
          <w:color w:val="000000"/>
          <w:sz w:val="22"/>
        </w:rPr>
        <w:t xml:space="preserve">[43:22] </w:t>
      </w:r>
      <w:r>
        <w:rPr>
          <w:b/>
          <w:color w:val="4338CA"/>
          <w:sz w:val="22"/>
        </w:rPr>
        <w:t xml:space="preserve">Интервьюер: </w:t>
      </w:r>
      <w:r>
        <w:rPr>
          <w:color w:val="000000"/>
          <w:sz w:val="22"/>
        </w:rPr>
        <w:t>А если говорить про приложение?</w:t>
      </w:r>
    </w:p>
    <w:p>
      <w:r>
        <w:rPr>
          <w:b/>
          <w:color w:val="000000"/>
          <w:sz w:val="22"/>
        </w:rPr>
        <w:t xml:space="preserve">[43:26] </w:t>
      </w:r>
      <w:r>
        <w:rPr>
          <w:b/>
          <w:color w:val="0F766E"/>
          <w:sz w:val="22"/>
        </w:rPr>
        <w:t xml:space="preserve">Автомобилист с опытом: </w:t>
      </w:r>
      <w:r>
        <w:rPr>
          <w:color w:val="000000"/>
          <w:sz w:val="22"/>
        </w:rPr>
        <w:t>Сколько за приложение готов заплатить? За подписку рублей 300-500 в месяц.</w:t>
      </w:r>
    </w:p>
    <w:p>
      <w:r>
        <w:rPr>
          <w:b/>
          <w:color w:val="000000"/>
          <w:sz w:val="22"/>
        </w:rPr>
        <w:t xml:space="preserve">[43:35] </w:t>
      </w:r>
      <w:r>
        <w:rPr>
          <w:b/>
          <w:color w:val="4338CA"/>
          <w:sz w:val="22"/>
        </w:rPr>
        <w:t xml:space="preserve">Интервьюер: </w:t>
      </w:r>
      <w:r>
        <w:rPr>
          <w:color w:val="000000"/>
          <w:sz w:val="22"/>
        </w:rPr>
        <w:t>Хорошо, поняла тебя. Большое спасибо.</w:t>
      </w:r>
    </w:p>
    <w:p>
      <w:r>
        <w:rPr>
          <w:b/>
          <w:color w:val="000000"/>
          <w:sz w:val="22"/>
        </w:rPr>
        <w:t xml:space="preserve">[43:41] </w:t>
      </w:r>
      <w:r>
        <w:rPr>
          <w:b/>
          <w:color w:val="0F766E"/>
          <w:sz w:val="22"/>
        </w:rPr>
        <w:t xml:space="preserve">Автомобилист с опытом: </w:t>
      </w:r>
      <w:r>
        <w:rPr>
          <w:color w:val="000000"/>
          <w:sz w:val="22"/>
        </w:rPr>
        <w:t>Хотя я ненавижу платить</w:t>
      </w:r>
    </w:p>
    <w:p>
      <w:r>
        <w:rPr>
          <w:b/>
          <w:color w:val="000000"/>
          <w:sz w:val="22"/>
        </w:rPr>
        <w:t xml:space="preserve">[43:47] </w:t>
      </w:r>
      <w:r>
        <w:rPr>
          <w:b/>
          <w:color w:val="4338CA"/>
          <w:sz w:val="22"/>
        </w:rPr>
        <w:t xml:space="preserve">Интервьюер: </w:t>
      </w:r>
      <w:r>
        <w:rPr>
          <w:color w:val="000000"/>
          <w:sz w:val="22"/>
        </w:rPr>
        <w:t>Почему?</w:t>
      </w:r>
    </w:p>
    <w:p>
      <w:r>
        <w:rPr>
          <w:b/>
          <w:color w:val="000000"/>
          <w:sz w:val="22"/>
        </w:rPr>
        <w:t xml:space="preserve">[43:48] </w:t>
      </w:r>
      <w:r>
        <w:rPr>
          <w:b/>
          <w:color w:val="0F766E"/>
          <w:sz w:val="22"/>
        </w:rPr>
        <w:t xml:space="preserve">Автомобилист с опытом: </w:t>
      </w:r>
      <w:r>
        <w:rPr>
          <w:color w:val="000000"/>
          <w:sz w:val="22"/>
        </w:rPr>
        <w:t>Меня бесит просто.</w:t>
      </w:r>
    </w:p>
    <w:p>
      <w:r>
        <w:rPr>
          <w:b/>
          <w:color w:val="000000"/>
          <w:sz w:val="22"/>
        </w:rPr>
        <w:t xml:space="preserve">[43:50] </w:t>
      </w:r>
      <w:r>
        <w:rPr>
          <w:b/>
          <w:color w:val="4338CA"/>
          <w:sz w:val="22"/>
        </w:rPr>
        <w:t xml:space="preserve">Интервьюер: </w:t>
      </w:r>
      <w:r>
        <w:rPr>
          <w:color w:val="000000"/>
          <w:sz w:val="22"/>
        </w:rPr>
        <w:t>А что тебе нравится?</w:t>
      </w:r>
    </w:p>
    <w:p>
      <w:r>
        <w:rPr>
          <w:b/>
          <w:color w:val="000000"/>
          <w:sz w:val="22"/>
        </w:rPr>
        <w:t xml:space="preserve">[43:52] </w:t>
      </w:r>
      <w:r>
        <w:rPr>
          <w:b/>
          <w:color w:val="0F766E"/>
          <w:sz w:val="22"/>
        </w:rPr>
        <w:t xml:space="preserve">Автомобилист с опытом: </w:t>
      </w:r>
      <w:r>
        <w:rPr>
          <w:color w:val="000000"/>
          <w:sz w:val="22"/>
        </w:rPr>
        <w:t>Ну, это просто разница поколений, скорее всего. Вот у меня жена, она, ну, нормально относится. То есть она даже музыку особо не слушает, но оплачивает там 200 рублей. Ну, как бы, понятное дело, что 200 рублей сейчас не деньги, ну, вообще это не считается. Но меня бесит сам факт, что когда я был молодым, ты мог там...</w:t>
      </w:r>
    </w:p>
    <w:p>
      <w:r>
        <w:rPr>
          <w:b/>
          <w:color w:val="000000"/>
          <w:sz w:val="22"/>
        </w:rPr>
        <w:t xml:space="preserve">[44:12] </w:t>
      </w:r>
      <w:r>
        <w:rPr>
          <w:b/>
          <w:color w:val="0F766E"/>
          <w:sz w:val="22"/>
        </w:rPr>
        <w:t xml:space="preserve">Автомобилист с опытом: </w:t>
      </w:r>
      <w:r>
        <w:rPr>
          <w:color w:val="000000"/>
          <w:sz w:val="22"/>
        </w:rPr>
        <w:t>Ну... Это у меня старческая... Я готов платить за то, что я могу пощупать. Ну, то есть, условно, вот в моем детстве там были кассеты. Вот кассета- это вот что-то физическое. Диски- это что-то физическое.</w:t>
      </w:r>
    </w:p>
    <w:p>
      <w:r>
        <w:rPr>
          <w:b/>
          <w:color w:val="000000"/>
          <w:sz w:val="22"/>
        </w:rPr>
        <w:t xml:space="preserve">[44:34] </w:t>
      </w:r>
      <w:r>
        <w:rPr>
          <w:b/>
          <w:color w:val="0F766E"/>
          <w:sz w:val="22"/>
        </w:rPr>
        <w:t xml:space="preserve">Автомобилист с опытом: </w:t>
      </w:r>
      <w:r>
        <w:rPr>
          <w:color w:val="000000"/>
          <w:sz w:val="22"/>
        </w:rPr>
        <w:t>А интернет- это воздух. И этот контакт- это воздух. А за воздух вот прям не хочется. В принципе, я не плачу. Мучаюсь постоянно. Ну, то есть, я если в машине слушаю музыку, у меня всегда включен дисплей. Ну, оно же выключается. Вот. То есть... Ну, вот принципиально. Вот прям бесит меня.</w:t>
      </w:r>
    </w:p>
    <w:p>
      <w:r>
        <w:rPr>
          <w:b/>
          <w:color w:val="000000"/>
          <w:sz w:val="22"/>
        </w:rPr>
        <w:t xml:space="preserve">[44:55] </w:t>
      </w:r>
      <w:r>
        <w:rPr>
          <w:b/>
          <w:color w:val="4338CA"/>
          <w:sz w:val="22"/>
        </w:rPr>
        <w:t xml:space="preserve">Интервьюер: </w:t>
      </w:r>
      <w:r>
        <w:rPr>
          <w:color w:val="000000"/>
          <w:sz w:val="22"/>
        </w:rPr>
        <w:t>Не могу.</w:t>
      </w:r>
    </w:p>
    <w:p>
      <w:r>
        <w:rPr>
          <w:b/>
          <w:color w:val="000000"/>
          <w:sz w:val="22"/>
        </w:rPr>
        <w:t xml:space="preserve">[44:56] </w:t>
      </w:r>
      <w:r>
        <w:rPr>
          <w:b/>
          <w:color w:val="0F766E"/>
          <w:sz w:val="22"/>
        </w:rPr>
        <w:t xml:space="preserve">Автомобилист с опытом: </w:t>
      </w:r>
      <w:r>
        <w:rPr>
          <w:color w:val="000000"/>
          <w:sz w:val="22"/>
        </w:rPr>
        <w:t>Единственное, за что плачу, это за Иви. И тоже она платит. Она мне доступ дала, ну, как бы я ей даю деньги, но сам я вот, ну, не могу. Меня прям бесит. Вот платить за воздух. То есть вот, ну, как-то, не знаю. То есть это музыка, блин... в таком режиме.</w:t>
      </w:r>
    </w:p>
    <w:p>
      <w:r>
        <w:rPr>
          <w:b/>
          <w:color w:val="000000"/>
          <w:sz w:val="22"/>
        </w:rPr>
        <w:t xml:space="preserve">[45:24] </w:t>
      </w:r>
      <w:r>
        <w:rPr>
          <w:b/>
          <w:color w:val="0F766E"/>
          <w:sz w:val="22"/>
        </w:rPr>
        <w:t xml:space="preserve">Автомобилист с опытом: </w:t>
      </w:r>
      <w:r>
        <w:rPr>
          <w:color w:val="000000"/>
          <w:sz w:val="22"/>
        </w:rPr>
        <w:t>Да, это удобно слушать в одном месте музыку, но я, блядь, не настолько меломан, что вот весь трек мне просто бесит. Если вот к этому возвращаться, да, наверное, мне бы... Ну, я просто понимаю, что Уважаю, люблю, ценю, и я как бы готов буду всю жизнь платить эти 500 рублей.</w:t>
      </w:r>
    </w:p>
    <w:p>
      <w:r>
        <w:rPr>
          <w:b/>
          <w:color w:val="000000"/>
          <w:sz w:val="22"/>
        </w:rPr>
        <w:t xml:space="preserve">[45:59] </w:t>
      </w:r>
      <w:r>
        <w:rPr>
          <w:b/>
          <w:color w:val="0F766E"/>
          <w:sz w:val="22"/>
        </w:rPr>
        <w:t xml:space="preserve">Автомобилист с опытом: </w:t>
      </w:r>
      <w:r>
        <w:rPr>
          <w:color w:val="000000"/>
          <w:sz w:val="22"/>
        </w:rPr>
        <w:t>Ну, как бы, просто чтобы у него все было хорошо. Ну, вот в таком плане.</w:t>
      </w:r>
    </w:p>
    <w:p>
      <w:r>
        <w:rPr>
          <w:b/>
          <w:color w:val="000000"/>
          <w:sz w:val="22"/>
        </w:rPr>
        <w:t xml:space="preserve">[46:03] </w:t>
      </w:r>
      <w:r>
        <w:rPr>
          <w:b/>
          <w:color w:val="4338CA"/>
          <w:sz w:val="22"/>
        </w:rPr>
        <w:t xml:space="preserve">Интервьюер: </w:t>
      </w:r>
      <w:r>
        <w:rPr>
          <w:color w:val="000000"/>
          <w:sz w:val="22"/>
        </w:rPr>
        <w:t>А если отстраниться от того, постараться от того, что это приложение называется Пётр Аркадьевич? Ну, это сделает не Пётр Аркадьевич, а кто-то другой там. Леонид. И вот готов был платить Леониду?</w:t>
      </w:r>
    </w:p>
    <w:p>
      <w:r>
        <w:rPr>
          <w:b/>
          <w:color w:val="000000"/>
          <w:sz w:val="22"/>
        </w:rPr>
        <w:t xml:space="preserve">[46:17] </w:t>
      </w:r>
      <w:r>
        <w:rPr>
          <w:b/>
          <w:color w:val="0F766E"/>
          <w:sz w:val="22"/>
        </w:rPr>
        <w:t xml:space="preserve">Автомобилист с опытом: </w:t>
      </w:r>
      <w:r>
        <w:rPr>
          <w:color w:val="000000"/>
          <w:sz w:val="22"/>
        </w:rPr>
        <w:t>Ну... Если бы, грубо говоря, я лазил бы на озоне и у меня была бы вот такая штука, я бы её вряд ли купил. Вот сейчас. Потому что я бы подумал, какое-то китайское говно, но по деньги хрена ничего не будет показывать, будет показывать всё, что там на дисплее у меня и так высвечивается, но, как бы, я бы, скорее всего, не купил.</w:t>
      </w:r>
    </w:p>
    <w:p>
      <w:r>
        <w:rPr>
          <w:b/>
          <w:color w:val="000000"/>
          <w:sz w:val="22"/>
        </w:rPr>
        <w:t xml:space="preserve">[46:40] </w:t>
      </w:r>
      <w:r>
        <w:rPr>
          <w:b/>
          <w:color w:val="0F766E"/>
          <w:sz w:val="22"/>
        </w:rPr>
        <w:t xml:space="preserve">Автомобилист с опытом: </w:t>
      </w:r>
      <w:r>
        <w:rPr>
          <w:color w:val="000000"/>
          <w:sz w:val="22"/>
        </w:rPr>
        <w:t>А если там ещё была бы вот эта абонементная подписка, я бы точно выкинул. Я всё-таки больше пощупываю.</w:t>
      </w:r>
    </w:p>
    <w:p>
      <w:r>
        <w:rPr>
          <w:b/>
          <w:color w:val="000000"/>
          <w:sz w:val="22"/>
        </w:rPr>
        <w:t xml:space="preserve">[46:56] </w:t>
      </w:r>
      <w:r>
        <w:rPr>
          <w:b/>
          <w:color w:val="4338CA"/>
          <w:sz w:val="22"/>
        </w:rPr>
        <w:t xml:space="preserve">Интервьюер: </w:t>
      </w:r>
      <w:r>
        <w:rPr>
          <w:color w:val="000000"/>
          <w:sz w:val="22"/>
        </w:rPr>
        <w:t>Хорошо. Я поняла тебя. Большое спасибо.</w:t>
      </w:r>
    </w:p>
    <w:p>
      <w:r>
        <w:rPr>
          <w:b/>
          <w:color w:val="000000"/>
          <w:sz w:val="22"/>
        </w:rPr>
        <w:t xml:space="preserve">[47:18] </w:t>
      </w:r>
      <w:r>
        <w:rPr>
          <w:b/>
          <w:color w:val="0F766E"/>
          <w:sz w:val="22"/>
        </w:rPr>
        <w:t xml:space="preserve">Автомобилист с опытом: </w:t>
      </w:r>
      <w:r>
        <w:rPr>
          <w:color w:val="000000"/>
          <w:sz w:val="22"/>
        </w:rPr>
        <w:t>Как бы, ну, Субару, это, наверное, было бы, ну, как бы, ну... Ну, вот такое... Люди, которые... Автомобилисты с большим опытом... Ну, там... По 20, там, 30 лет за рулем, мне кажется, они так, ну, как бы, знают. Что-то не сходится. То есть это же...</w:t>
      </w:r>
    </w:p>
    <w:p>
      <w:r>
        <w:rPr>
          <w:b/>
          <w:color w:val="000000"/>
          <w:sz w:val="22"/>
        </w:rPr>
        <w:t xml:space="preserve">[47:41] </w:t>
      </w:r>
      <w:r>
        <w:rPr>
          <w:b/>
          <w:color w:val="0F766E"/>
          <w:sz w:val="22"/>
        </w:rPr>
        <w:t xml:space="preserve">Автомобилист с опытом: </w:t>
      </w:r>
      <w:r>
        <w:rPr>
          <w:color w:val="000000"/>
          <w:sz w:val="22"/>
        </w:rPr>
        <w:t>Бля, вообще гениальные вещи. Но это приложение, оно же для тупения, ну как бы, по сути. То есть сейчас уже у нас всё идёт, что думать не надо было. Сейчас в школе учат так, что думать не надо. Ну, по-другому всё. Ну, то есть жизнь, она...</w:t>
      </w:r>
    </w:p>
    <w:p>
      <w:r>
        <w:rPr>
          <w:b/>
          <w:color w:val="000000"/>
          <w:sz w:val="22"/>
        </w:rPr>
        <w:t xml:space="preserve">[48:03] </w:t>
      </w:r>
      <w:r>
        <w:rPr>
          <w:b/>
          <w:color w:val="0F766E"/>
          <w:sz w:val="22"/>
        </w:rPr>
        <w:t xml:space="preserve">Автомобилист с опытом: </w:t>
      </w:r>
      <w:r>
        <w:rPr>
          <w:color w:val="000000"/>
          <w:sz w:val="22"/>
        </w:rPr>
        <w:t>Ну, вот сейчас такой момент, когда она пере... Ну, как бы... Перестраивается вообще история. То есть сейчас всем... Если ты сантехник, то ты бинт-сантехник. И больше никто.</w:t>
      </w:r>
    </w:p>
    <w:p>
      <w:r>
        <w:rPr>
          <w:b/>
          <w:color w:val="000000"/>
          <w:sz w:val="22"/>
        </w:rPr>
        <w:t xml:space="preserve">[48:24] </w:t>
      </w:r>
      <w:r>
        <w:rPr>
          <w:b/>
          <w:color w:val="0F766E"/>
          <w:sz w:val="22"/>
        </w:rPr>
        <w:t xml:space="preserve">Автомобилист с опытом: </w:t>
      </w:r>
      <w:r>
        <w:rPr>
          <w:color w:val="000000"/>
          <w:sz w:val="22"/>
        </w:rPr>
        <w:t>А у нас, ну вот меня еще, я вырос так, что если ты там мужик, то ты сантехник, электрик, там столер, плотник, ну все на свете. И как бы все можешь сделать сам и пусть ты будешь мучиться там днями, там и неделями, но ты как бы вот мужик. Вот такой. это приложение как раз то же самое что ты ну просто пользователь пользователь автомобиля то есть и не надо думать не надо ничего тебе все там нарисовался только доить вот и сервисы пока куда и запчастикой только доить приедь и но никакой умственной работы ты не производишь а это Ну, поменять вариации, там, знаешь её устройство, а так, ну, по сути, мы приходим к тому, к пользователю.</w:t>
      </w:r>
    </w:p>
    <w:p>
      <w:r>
        <w:rPr>
          <w:b/>
          <w:color w:val="000000"/>
          <w:sz w:val="22"/>
        </w:rPr>
        <w:t xml:space="preserve">[49:50] </w:t>
      </w:r>
      <w:r>
        <w:rPr>
          <w:b/>
          <w:color w:val="0F766E"/>
          <w:sz w:val="22"/>
        </w:rPr>
        <w:t xml:space="preserve">Автомобилист с опытом: </w:t>
      </w:r>
      <w:r>
        <w:rPr>
          <w:color w:val="000000"/>
          <w:sz w:val="22"/>
        </w:rPr>
        <w:t>Просто ты сел, рулём умеешь крутить на правом руле, и больше ничего не умеешь, больше тебе ничего не надо.</w:t>
      </w:r>
    </w:p>
    <w:p>
      <w:r>
        <w:rPr>
          <w:b/>
          <w:color w:val="000000"/>
          <w:sz w:val="22"/>
        </w:rPr>
        <w:t xml:space="preserve">[49:56] </w:t>
      </w:r>
      <w:r>
        <w:rPr>
          <w:b/>
          <w:color w:val="4338CA"/>
          <w:sz w:val="22"/>
        </w:rPr>
        <w:t xml:space="preserve">Интервьюер: </w:t>
      </w:r>
      <w:r>
        <w:rPr>
          <w:color w:val="000000"/>
          <w:sz w:val="22"/>
        </w:rPr>
        <w:t>А ты бы хотел, чтобы в таких штуках, например, было что-то образовательное?</w:t>
      </w:r>
    </w:p>
    <w:p>
      <w:r>
        <w:rPr>
          <w:b/>
          <w:color w:val="000000"/>
          <w:sz w:val="22"/>
        </w:rPr>
        <w:t xml:space="preserve">[50:02] </w:t>
      </w:r>
      <w:r>
        <w:rPr>
          <w:b/>
          <w:color w:val="0F766E"/>
          <w:sz w:val="22"/>
        </w:rPr>
        <w:t xml:space="preserve">Автомобилист с опытом: </w:t>
      </w:r>
      <w:r>
        <w:rPr>
          <w:color w:val="000000"/>
          <w:sz w:val="22"/>
        </w:rPr>
        <w:t>Ну, да. Ну если бы какие-то, ну не то что образовательные, но может быть какие-то новые ролики, там, найденные в интернете, там. Ну, грубо говоря, вот у меня аккумулятор сдох вот на этой Таилси. Но я знал, что он как бы умирает, тут были морозы, она не завелась.</w:t>
      </w:r>
    </w:p>
    <w:p>
      <w:r>
        <w:rPr>
          <w:b/>
          <w:color w:val="000000"/>
          <w:sz w:val="22"/>
        </w:rPr>
        <w:t xml:space="preserve">[50:25] </w:t>
      </w:r>
      <w:r>
        <w:rPr>
          <w:b/>
          <w:color w:val="0F766E"/>
          <w:sz w:val="22"/>
        </w:rPr>
        <w:t xml:space="preserve">Автомобилист с опытом: </w:t>
      </w:r>
      <w:r>
        <w:rPr>
          <w:color w:val="000000"/>
          <w:sz w:val="22"/>
        </w:rPr>
        <w:t>Я ее запустил, съездил, купил аккумулятор, открыл капот и понял, что там как-то по-ебанутому он, ну типа, откручивается. То есть я залез в интернет, ну я как бы понял, что мне надо там одну фигню открутить. Я подумал, может быть есть какой-то более простой способ. Я как бы открыл интернет, посмотрел, что более простого способа нет.</w:t>
      </w:r>
    </w:p>
    <w:p>
      <w:r>
        <w:rPr>
          <w:b/>
          <w:color w:val="000000"/>
          <w:sz w:val="22"/>
        </w:rPr>
        <w:t xml:space="preserve">[50:49] </w:t>
      </w:r>
      <w:r>
        <w:rPr>
          <w:b/>
          <w:color w:val="0F766E"/>
          <w:sz w:val="22"/>
        </w:rPr>
        <w:t xml:space="preserve">Автомобилист с опытом: </w:t>
      </w:r>
      <w:r>
        <w:rPr>
          <w:color w:val="000000"/>
          <w:sz w:val="22"/>
        </w:rPr>
        <w:t>Как бы все открутил, поменял. Но при этом подумал, что Toyota вроде такой, ну типа народный простой автомобиль, а блядь, вот еще аккумуляторы они прикрутили. На хрена так можно было проще намного сделать? Вот этим я пользуюсь. Или замена лампочек. Например, лампочки я там сам стараюсь менять.</w:t>
      </w:r>
    </w:p>
    <w:p>
      <w:r>
        <w:rPr>
          <w:b/>
          <w:color w:val="000000"/>
          <w:sz w:val="22"/>
        </w:rPr>
        <w:t xml:space="preserve">[51:11] </w:t>
      </w:r>
      <w:r>
        <w:rPr>
          <w:b/>
          <w:color w:val="0F766E"/>
          <w:sz w:val="22"/>
        </w:rPr>
        <w:t xml:space="preserve">Автомобилист с опытом: </w:t>
      </w:r>
      <w:r>
        <w:rPr>
          <w:color w:val="000000"/>
          <w:sz w:val="22"/>
        </w:rPr>
        <w:t>И как бы у меня был Ford Mondeo. Там, чтобы поменять лампочки, надо бампер снимать. Я сначала тырк-мырк, думал, блин, неужели бампер снимать? Неохота же ничего снимать. Потом интернет понял, действительно надо бампер снимать. Ну понятно, снял бампер. ролики, видеоролики мелкого ремонта.</w:t>
      </w:r>
    </w:p>
    <w:p>
      <w:r>
        <w:rPr>
          <w:b/>
          <w:color w:val="000000"/>
          <w:sz w:val="22"/>
        </w:rPr>
        <w:t xml:space="preserve">[51:35] </w:t>
      </w:r>
      <w:r>
        <w:rPr>
          <w:b/>
          <w:color w:val="0F766E"/>
          <w:sz w:val="22"/>
        </w:rPr>
        <w:t xml:space="preserve">Автомобилист с опытом: </w:t>
      </w:r>
      <w:r>
        <w:rPr>
          <w:color w:val="000000"/>
          <w:sz w:val="22"/>
        </w:rPr>
        <w:t>Ну, так скажем, они полезны достаточно. Там как заменить лампочку, как там аккумулятор поменять, как там, я там не знаю, ну там масло, например, менять тоже несложно, там следную пробку, ну подъемник. Ну то есть такой мелкий ремонт, то что ты можешь сделать своими руками, имея там небольшой набор инструментов, То есть, вот такие видео уроки полезны.</w:t>
      </w:r>
    </w:p>
    <w:p>
      <w:r>
        <w:rPr>
          <w:b/>
          <w:color w:val="000000"/>
          <w:sz w:val="22"/>
        </w:rPr>
        <w:t xml:space="preserve">[51:58] </w:t>
      </w:r>
      <w:r>
        <w:rPr>
          <w:b/>
          <w:color w:val="0F766E"/>
          <w:sz w:val="22"/>
        </w:rPr>
        <w:t xml:space="preserve">Автомобилист с опытом: </w:t>
      </w:r>
      <w:r>
        <w:rPr>
          <w:color w:val="000000"/>
          <w:sz w:val="22"/>
        </w:rPr>
        <w:t>Ну, например, если бы она выводила там, ну, условно, у тебя сдох аккумулятор. Аккумулятор на твою машину таких-то характеристик. Стоит он там от стайки-то до стайки-то. Да, чтобы его поменять, тебе нужен там ключ на 13. Ну, вот схема, нужно снять там это, это, это. С фотографиями какими-то.</w:t>
      </w:r>
    </w:p>
    <w:p>
      <w:r>
        <w:rPr>
          <w:b/>
          <w:color w:val="000000"/>
          <w:sz w:val="22"/>
        </w:rPr>
        <w:t xml:space="preserve">[52:21] </w:t>
      </w:r>
      <w:r>
        <w:rPr>
          <w:b/>
          <w:color w:val="0F766E"/>
          <w:sz w:val="22"/>
        </w:rPr>
        <w:t xml:space="preserve">Автомобилист с опытом: </w:t>
      </w:r>
      <w:r>
        <w:rPr>
          <w:color w:val="000000"/>
          <w:sz w:val="22"/>
        </w:rPr>
        <w:t>Что, откроешь? Ну, это вообще было бы прям... Такой бы я покупил бы мою, но не на эту машину. Ну, на какую-нибудь другую.</w:t>
      </w:r>
    </w:p>
    <w:p>
      <w:r>
        <w:rPr>
          <w:b/>
          <w:color w:val="000000"/>
          <w:sz w:val="22"/>
        </w:rPr>
        <w:t xml:space="preserve">[52:29] </w:t>
      </w:r>
      <w:r>
        <w:rPr>
          <w:b/>
          <w:color w:val="4338CA"/>
          <w:sz w:val="22"/>
        </w:rPr>
        <w:t xml:space="preserve">Интервьюер: </w:t>
      </w:r>
      <w:r>
        <w:rPr>
          <w:color w:val="000000"/>
          <w:sz w:val="22"/>
        </w:rPr>
        <w:t>Хорошо, я поняла тебя. Большое спасибо.</w:t>
      </w:r>
    </w:p>
    <w:p>
      <w:r>
        <w:rPr>
          <w:b/>
          <w:color w:val="000000"/>
          <w:sz w:val="22"/>
        </w:rPr>
        <w:t xml:space="preserve">[52:32] </w:t>
      </w:r>
      <w:r>
        <w:rPr>
          <w:b/>
          <w:color w:val="0F766E"/>
          <w:sz w:val="22"/>
        </w:rPr>
        <w:t xml:space="preserve">Автомобилист с опытом: </w:t>
      </w:r>
      <w:r>
        <w:rPr>
          <w:color w:val="000000"/>
          <w:sz w:val="22"/>
        </w:rPr>
        <w:t>И это предложение, скорее всего, не для людей, которые владеют, ну, какими-то премиальными авто. Почему? Больше, не знаю, 6 миллионов рублей. Ну, потому что они в такую машину вряд ли полезут. И как бы там, мне кажется, уже, ну, Мозги и автомобили уже сами все там выдают.</w:t>
      </w:r>
    </w:p>
    <w:p>
      <w:r>
        <w:rPr>
          <w:b/>
          <w:color w:val="000000"/>
          <w:sz w:val="22"/>
        </w:rPr>
        <w:t xml:space="preserve">[52:56] </w:t>
      </w:r>
      <w:r>
        <w:rPr>
          <w:b/>
          <w:color w:val="0F766E"/>
          <w:sz w:val="22"/>
        </w:rPr>
        <w:t xml:space="preserve">Автомобилист с опытом: </w:t>
      </w:r>
      <w:r>
        <w:rPr>
          <w:color w:val="000000"/>
          <w:sz w:val="22"/>
        </w:rPr>
        <w:t>Явно они не будут разбираться. За ошибкой они просто в сервис приедут, заплатят 30 тысяч рублей и починят. Хорошо.</w:t>
      </w:r>
    </w:p>
    <w:p>
      <w:r>
        <w:rPr>
          <w:b/>
          <w:color w:val="000000"/>
          <w:sz w:val="22"/>
        </w:rPr>
        <w:t xml:space="preserve">[53:08] </w:t>
      </w:r>
      <w:r>
        <w:rPr>
          <w:b/>
          <w:color w:val="4338CA"/>
          <w:sz w:val="22"/>
        </w:rPr>
        <w:t xml:space="preserve">Интервьюер: </w:t>
      </w:r>
      <w:r>
        <w:rPr>
          <w:color w:val="000000"/>
          <w:sz w:val="22"/>
        </w:rPr>
        <w:t>Поняла тебя. Большое спасибо.</w:t>
      </w:r>
    </w:p>
    <w:p>
      <w:r>
        <w:rPr>
          <w:b/>
          <w:color w:val="000000"/>
          <w:sz w:val="22"/>
        </w:rPr>
        <w:t xml:space="preserve">[53:09] </w:t>
      </w:r>
      <w:r>
        <w:rPr>
          <w:b/>
          <w:color w:val="0F766E"/>
          <w:sz w:val="22"/>
        </w:rPr>
        <w:t xml:space="preserve">Автомобилист с опытом: </w:t>
      </w:r>
      <w:r>
        <w:rPr>
          <w:color w:val="000000"/>
          <w:sz w:val="22"/>
        </w:rPr>
        <w:t>Если мне разработчики приложения купят Porsche Cayenne, я протестирую.</w:t>
      </w:r>
    </w:p>
    <w:p>
      <w:r>
        <w:rPr>
          <w:b/>
          <w:color w:val="000000"/>
          <w:sz w:val="22"/>
        </w:rPr>
        <w:t xml:space="preserve">[53:16] </w:t>
      </w:r>
      <w:r>
        <w:rPr>
          <w:b/>
          <w:color w:val="4338CA"/>
          <w:sz w:val="22"/>
        </w:rPr>
        <w:t xml:space="preserve">Интервьюер: </w:t>
      </w:r>
      <w:r>
        <w:rPr>
          <w:color w:val="000000"/>
          <w:sz w:val="22"/>
        </w:rPr>
        <w:t>Вот, собственно говоря.</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