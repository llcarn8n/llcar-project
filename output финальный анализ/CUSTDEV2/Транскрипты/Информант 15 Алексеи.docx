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15 - Алексей.aac</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11:15</w:t>
      </w:r>
    </w:p>
    <w:p>
      <w:r>
        <w:rPr>
          <w:b/>
          <w:sz w:val="22"/>
        </w:rPr>
        <w:t xml:space="preserve">Длительность: </w:t>
      </w:r>
      <w:r>
        <w:rPr>
          <w:sz w:val="22"/>
        </w:rPr>
        <w:t>00:22:03</w:t>
      </w:r>
    </w:p>
    <w:p>
      <w:r>
        <w:rPr>
          <w:b/>
          <w:sz w:val="22"/>
        </w:rPr>
        <w:t xml:space="preserve">Теги: </w:t>
      </w:r>
      <w:r>
        <w:rPr>
          <w:sz w:val="22"/>
        </w:rPr>
        <w:t>Вождение, Автомобили, Технологии</w:t>
      </w:r>
    </w:p>
    <w:p>
      <w:r>
        <w:rPr>
          <w:b/>
          <w:sz w:val="22"/>
        </w:rPr>
        <w:t xml:space="preserve">Участники: </w:t>
      </w:r>
      <w:r>
        <w:rPr>
          <w:b/>
          <w:color w:val="4338CA"/>
          <w:sz w:val="22"/>
        </w:rPr>
        <w:t>Катюха</w:t>
      </w:r>
      <w:r>
        <w:rPr>
          <w:sz w:val="22"/>
        </w:rPr>
        <w:t xml:space="preserve">, </w:t>
      </w:r>
      <w:r>
        <w:rPr>
          <w:b/>
          <w:color w:val="0F766E"/>
          <w:sz w:val="22"/>
        </w:rPr>
        <w:t>Дед Леш</w:t>
      </w:r>
    </w:p>
    <w:p>
      <w:r>
        <w:rPr>
          <w:color w:val="808080"/>
        </w:rPr>
        <w:t>Краткое содержание</w:t>
      </w:r>
    </w:p>
    <w:p>
      <w:r>
        <w:rPr>
          <w:sz w:val="22"/>
        </w:rPr>
        <w:t>В ходе беседы участники обсуждают опыт вождения и различные категории водительских удостоверений собеседника. Поднимается тема самостоятельного ремонта автомобилей и использования автомобильных сканеров для диагностики. Обсуждается идея создания приложения с искусственным интеллектом, которое помогает понимать состояние машины понятным языком и даёт рекомендации по обслуживанию. Особое внимание уделяется удобству такого приложения и его целевой аудитории.</w:t>
      </w:r>
    </w:p>
    <w:p>
      <w:r>
        <w:rPr>
          <w:color w:val="808080"/>
        </w:rPr>
        <w:t>Расшифровка</w:t>
      </w:r>
    </w:p>
    <w:p>
      <w:r>
        <w:rPr>
          <w:b/>
          <w:color w:val="000000"/>
          <w:sz w:val="22"/>
        </w:rPr>
        <w:t xml:space="preserve">[00:03] </w:t>
      </w:r>
      <w:r>
        <w:rPr>
          <w:b/>
          <w:color w:val="4338CA"/>
          <w:sz w:val="22"/>
        </w:rPr>
        <w:t xml:space="preserve">Катюха: </w:t>
      </w:r>
      <w:r>
        <w:rPr>
          <w:color w:val="000000"/>
          <w:sz w:val="22"/>
        </w:rPr>
        <w:t>Алло, привет, дед Леш.</w:t>
      </w:r>
    </w:p>
    <w:p>
      <w:r>
        <w:rPr>
          <w:b/>
          <w:color w:val="000000"/>
          <w:sz w:val="22"/>
        </w:rPr>
        <w:t xml:space="preserve">[00:06] </w:t>
      </w:r>
      <w:r>
        <w:rPr>
          <w:b/>
          <w:color w:val="0F766E"/>
          <w:sz w:val="22"/>
        </w:rPr>
        <w:t xml:space="preserve">Дед Леш: </w:t>
      </w:r>
      <w:r>
        <w:rPr>
          <w:color w:val="000000"/>
          <w:sz w:val="22"/>
        </w:rPr>
        <w:t>Привет, Катюха.</w:t>
      </w:r>
    </w:p>
    <w:p>
      <w:r>
        <w:rPr>
          <w:b/>
          <w:color w:val="000000"/>
          <w:sz w:val="22"/>
        </w:rPr>
        <w:t xml:space="preserve">[00:08] </w:t>
      </w:r>
      <w:r>
        <w:rPr>
          <w:b/>
          <w:color w:val="4338CA"/>
          <w:sz w:val="22"/>
        </w:rPr>
        <w:t xml:space="preserve">Катюха: </w:t>
      </w:r>
      <w:r>
        <w:rPr>
          <w:color w:val="000000"/>
          <w:sz w:val="22"/>
        </w:rPr>
        <w:t>Ну вот, получается, дошли. Зазвонились, наконец-то.</w:t>
      </w:r>
    </w:p>
    <w:p>
      <w:r>
        <w:rPr>
          <w:b/>
          <w:color w:val="000000"/>
          <w:sz w:val="22"/>
        </w:rPr>
        <w:t xml:space="preserve">[00:14] </w:t>
      </w:r>
      <w:r>
        <w:rPr>
          <w:b/>
          <w:color w:val="0F766E"/>
          <w:sz w:val="22"/>
        </w:rPr>
        <w:t xml:space="preserve">Дед Леш: </w:t>
      </w:r>
      <w:r>
        <w:rPr>
          <w:color w:val="000000"/>
          <w:sz w:val="22"/>
        </w:rPr>
        <w:t>А что ты там хотел вообще сделать?</w:t>
      </w:r>
    </w:p>
    <w:p>
      <w:r>
        <w:rPr>
          <w:b/>
          <w:color w:val="000000"/>
          <w:sz w:val="22"/>
        </w:rPr>
        <w:t xml:space="preserve">[00:17] </w:t>
      </w:r>
      <w:r>
        <w:rPr>
          <w:b/>
          <w:color w:val="4338CA"/>
          <w:sz w:val="22"/>
        </w:rPr>
        <w:t xml:space="preserve">Катюха: </w:t>
      </w:r>
      <w:r>
        <w:rPr>
          <w:color w:val="000000"/>
          <w:sz w:val="22"/>
        </w:rPr>
        <w:t>Ну, короче, смотри, у нас тут есть задание дополнительно как бы от руководителей. Узнать, как сказать, про опыт вообще вождения, опыт пользования машиной и так далее. Для чего это я тебе расскажу чуть попозже, но в целом я буду задавать некоторые вопросики, ты можешь отвечать как хочешь.</w:t>
      </w:r>
    </w:p>
    <w:p>
      <w:r>
        <w:rPr>
          <w:b/>
          <w:color w:val="000000"/>
          <w:sz w:val="22"/>
        </w:rPr>
        <w:t xml:space="preserve">[00:42] </w:t>
      </w:r>
      <w:r>
        <w:rPr>
          <w:b/>
          <w:color w:val="4338CA"/>
          <w:sz w:val="22"/>
        </w:rPr>
        <w:t xml:space="preserve">Катюха: </w:t>
      </w:r>
      <w:r>
        <w:rPr>
          <w:color w:val="000000"/>
          <w:sz w:val="22"/>
        </w:rPr>
        <w:t>То есть здесь ничего такого сложного не будет, просто поболтаем по сути.</w:t>
      </w:r>
    </w:p>
    <w:p>
      <w:r>
        <w:rPr>
          <w:b/>
          <w:color w:val="000000"/>
          <w:sz w:val="22"/>
        </w:rPr>
        <w:t xml:space="preserve">[00:47] </w:t>
      </w:r>
      <w:r>
        <w:rPr>
          <w:b/>
          <w:color w:val="0F766E"/>
          <w:sz w:val="22"/>
        </w:rPr>
        <w:t xml:space="preserve">Дед Леш: </w:t>
      </w:r>
      <w:r>
        <w:rPr>
          <w:color w:val="000000"/>
          <w:sz w:val="22"/>
        </w:rPr>
        <w:t>Ну давай.</w:t>
      </w:r>
    </w:p>
    <w:p>
      <w:r>
        <w:rPr>
          <w:b/>
          <w:color w:val="000000"/>
          <w:sz w:val="22"/>
        </w:rPr>
        <w:t xml:space="preserve">[00:48] </w:t>
      </w:r>
      <w:r>
        <w:rPr>
          <w:b/>
          <w:color w:val="4338CA"/>
          <w:sz w:val="22"/>
        </w:rPr>
        <w:t xml:space="preserve">Катюха: </w:t>
      </w:r>
      <w:r>
        <w:rPr>
          <w:color w:val="000000"/>
          <w:sz w:val="22"/>
        </w:rPr>
        <w:t>Ну давай. Расскажи, а кстати, еще я должна вас предупредить, я на тиктофон записываю на это, чтобы только я услышала, вопрос потом переслушиваю. Вот, значит расскажи вообще о себе. о автомобилисте. То есть, как давно ты водишь, какие у тебя были машины и так далее.</w:t>
      </w:r>
    </w:p>
    <w:p>
      <w:r>
        <w:rPr>
          <w:b/>
          <w:color w:val="000000"/>
          <w:sz w:val="22"/>
        </w:rPr>
        <w:t xml:space="preserve">[01:09] </w:t>
      </w:r>
      <w:r>
        <w:rPr>
          <w:b/>
          <w:color w:val="0F766E"/>
          <w:sz w:val="22"/>
        </w:rPr>
        <w:t xml:space="preserve">Дед Леш: </w:t>
      </w:r>
      <w:r>
        <w:rPr>
          <w:color w:val="000000"/>
          <w:sz w:val="22"/>
        </w:rPr>
        <w:t>Ну, сначала я, вот сколько мне было, 17 лет пошел учиться в автошколу. Отучился в автошколе, полгода учился от работы. Вот, в 18 лет мне исполнилось, я как раз категорию ПЦА.</w:t>
      </w:r>
    </w:p>
    <w:p>
      <w:r>
        <w:rPr>
          <w:b/>
          <w:color w:val="000000"/>
          <w:sz w:val="22"/>
        </w:rPr>
        <w:t xml:space="preserve">[01:38] </w:t>
      </w:r>
      <w:r>
        <w:rPr>
          <w:b/>
          <w:color w:val="0F766E"/>
          <w:sz w:val="22"/>
        </w:rPr>
        <w:t xml:space="preserve">Дед Леш: </w:t>
      </w:r>
      <w:r>
        <w:rPr>
          <w:color w:val="000000"/>
          <w:sz w:val="22"/>
        </w:rPr>
        <w:t>Вот, потом я начал работать сразу на грузовике, на ЗИЛ-130. Отработал, давно как бы от работы работал, учился и должен был отработать там три года. Вот отработал три года, потом ушел оттуда, на скорую помощь работал, год отработал.</w:t>
      </w:r>
    </w:p>
    <w:p>
      <w:r>
        <w:rPr>
          <w:b/>
          <w:color w:val="000000"/>
          <w:sz w:val="22"/>
        </w:rPr>
        <w:t xml:space="preserve">[02:05] </w:t>
      </w:r>
      <w:r>
        <w:rPr>
          <w:b/>
          <w:color w:val="0F766E"/>
          <w:sz w:val="22"/>
        </w:rPr>
        <w:t xml:space="preserve">Дед Леш: </w:t>
      </w:r>
      <w:r>
        <w:rPr>
          <w:color w:val="000000"/>
          <w:sz w:val="22"/>
        </w:rPr>
        <w:t>Ну как-то так, понемножку бегал-бегал. Потом на «Газель» вот устроился. На «Газель» долго работал.</w:t>
      </w:r>
    </w:p>
    <w:p>
      <w:r>
        <w:rPr>
          <w:b/>
          <w:color w:val="000000"/>
          <w:sz w:val="22"/>
        </w:rPr>
        <w:t xml:space="preserve">[02:12] </w:t>
      </w:r>
      <w:r>
        <w:rPr>
          <w:b/>
          <w:color w:val="4338CA"/>
          <w:sz w:val="22"/>
        </w:rPr>
        <w:t xml:space="preserve">Катюха: </w:t>
      </w:r>
      <w:r>
        <w:rPr>
          <w:color w:val="000000"/>
          <w:sz w:val="22"/>
        </w:rPr>
        <w:t>Вот.</w:t>
      </w:r>
    </w:p>
    <w:p>
      <w:r>
        <w:rPr>
          <w:b/>
          <w:color w:val="000000"/>
          <w:sz w:val="22"/>
        </w:rPr>
        <w:t xml:space="preserve">[02:14] </w:t>
      </w:r>
      <w:r>
        <w:rPr>
          <w:b/>
          <w:color w:val="0F766E"/>
          <w:sz w:val="22"/>
        </w:rPr>
        <w:t xml:space="preserve">Дед Леш: </w:t>
      </w:r>
      <w:r>
        <w:rPr>
          <w:color w:val="000000"/>
          <w:sz w:val="22"/>
        </w:rPr>
        <w:t>Еще... Блядь, я уже забыл, в каком году-то пошел этот... В комбинацию, да. Вот. Сейчас скажу. В автобусе проработал четыре года.</w:t>
      </w:r>
    </w:p>
    <w:p>
      <w:r>
        <w:rPr>
          <w:b/>
          <w:color w:val="000000"/>
          <w:sz w:val="22"/>
        </w:rPr>
        <w:t xml:space="preserve">[02:45] </w:t>
      </w:r>
      <w:r>
        <w:rPr>
          <w:b/>
          <w:color w:val="0F766E"/>
          <w:sz w:val="22"/>
        </w:rPr>
        <w:t xml:space="preserve">Дед Леш: </w:t>
      </w:r>
      <w:r>
        <w:rPr>
          <w:color w:val="000000"/>
          <w:sz w:val="22"/>
        </w:rPr>
        <w:t>Потом опять пошел учиться на категорию Е, чтобы на автобусе с прицепом работать. Ну, как вот эти гармошки ездят. Вот, на гармошке потом. Ну, еще сколько месяцев я отучился, еще года три, наверное, отработал на гармошке. Вот. Потом уволился, пошел работать на Первый канал.</w:t>
      </w:r>
    </w:p>
    <w:p>
      <w:r>
        <w:rPr>
          <w:b/>
          <w:color w:val="000000"/>
          <w:sz w:val="22"/>
        </w:rPr>
        <w:t xml:space="preserve">[03:10] </w:t>
      </w:r>
      <w:r>
        <w:rPr>
          <w:b/>
          <w:color w:val="0F766E"/>
          <w:sz w:val="22"/>
        </w:rPr>
        <w:t xml:space="preserve">Дед Леш: </w:t>
      </w:r>
      <w:r>
        <w:rPr>
          <w:color w:val="000000"/>
          <w:sz w:val="22"/>
        </w:rPr>
        <w:t>А, кстати, ещё год назад я ещё категорию открыл на трактор. Теперь я могу ещё и на тракторе кататься.</w:t>
      </w:r>
    </w:p>
    <w:p>
      <w:r>
        <w:rPr>
          <w:b/>
          <w:color w:val="000000"/>
          <w:sz w:val="22"/>
        </w:rPr>
        <w:t xml:space="preserve">[03:17] </w:t>
      </w:r>
      <w:r>
        <w:rPr>
          <w:b/>
          <w:color w:val="4338CA"/>
          <w:sz w:val="22"/>
        </w:rPr>
        <w:t xml:space="preserve">Катюха: </w:t>
      </w:r>
      <w:r>
        <w:rPr>
          <w:color w:val="000000"/>
          <w:sz w:val="22"/>
        </w:rPr>
        <w:t>У тебя там вообще весь алфавит получается.</w:t>
      </w:r>
    </w:p>
    <w:p>
      <w:r>
        <w:rPr>
          <w:b/>
          <w:color w:val="000000"/>
          <w:sz w:val="22"/>
        </w:rPr>
        <w:t xml:space="preserve">[03:20] </w:t>
      </w:r>
      <w:r>
        <w:rPr>
          <w:b/>
          <w:color w:val="0F766E"/>
          <w:sz w:val="22"/>
        </w:rPr>
        <w:t xml:space="preserve">Дед Леш: </w:t>
      </w:r>
      <w:r>
        <w:rPr>
          <w:color w:val="000000"/>
          <w:sz w:val="22"/>
        </w:rPr>
        <w:t>Ну да. B, C, D, E. И ещё трактор.</w:t>
      </w:r>
    </w:p>
    <w:p>
      <w:r>
        <w:rPr>
          <w:b/>
          <w:color w:val="000000"/>
          <w:sz w:val="22"/>
        </w:rPr>
        <w:t xml:space="preserve">[03:24] </w:t>
      </w:r>
      <w:r>
        <w:rPr>
          <w:b/>
          <w:color w:val="4338CA"/>
          <w:sz w:val="22"/>
        </w:rPr>
        <w:t xml:space="preserve">Катюха: </w:t>
      </w:r>
      <w:r>
        <w:rPr>
          <w:color w:val="000000"/>
          <w:sz w:val="22"/>
        </w:rPr>
        <w:t>Это все или ещё что-то есть там?</w:t>
      </w:r>
    </w:p>
    <w:p>
      <w:r>
        <w:rPr>
          <w:b/>
          <w:color w:val="000000"/>
          <w:sz w:val="22"/>
        </w:rPr>
        <w:t xml:space="preserve">[03:27] </w:t>
      </w:r>
      <w:r>
        <w:rPr>
          <w:b/>
          <w:color w:val="0F766E"/>
          <w:sz w:val="22"/>
        </w:rPr>
        <w:t xml:space="preserve">Дед Леш: </w:t>
      </w:r>
      <w:r>
        <w:rPr>
          <w:color w:val="000000"/>
          <w:sz w:val="22"/>
        </w:rPr>
        <w:t>У меня?</w:t>
      </w:r>
    </w:p>
    <w:p>
      <w:r>
        <w:rPr>
          <w:b/>
          <w:color w:val="000000"/>
          <w:sz w:val="22"/>
        </w:rPr>
        <w:t xml:space="preserve">[03:28] </w:t>
      </w:r>
      <w:r>
        <w:rPr>
          <w:b/>
          <w:color w:val="4338CA"/>
          <w:sz w:val="22"/>
        </w:rPr>
        <w:t xml:space="preserve">Катюха: </w:t>
      </w:r>
      <w:r>
        <w:rPr>
          <w:color w:val="000000"/>
          <w:sz w:val="22"/>
        </w:rPr>
        <w:t>Ну да. Ты всё собрал или ещё что-то?</w:t>
      </w:r>
    </w:p>
    <w:p>
      <w:r>
        <w:rPr>
          <w:b/>
          <w:color w:val="000000"/>
          <w:sz w:val="22"/>
        </w:rPr>
        <w:t xml:space="preserve">[03:30] </w:t>
      </w:r>
      <w:r>
        <w:rPr>
          <w:b/>
          <w:color w:val="0F766E"/>
          <w:sz w:val="22"/>
        </w:rPr>
        <w:t xml:space="preserve">Дед Леш: </w:t>
      </w:r>
      <w:r>
        <w:rPr>
          <w:color w:val="000000"/>
          <w:sz w:val="22"/>
        </w:rPr>
        <w:t>Не, ну ещё... Она есть. Вот там мотоцикл.</w:t>
      </w:r>
    </w:p>
    <w:p>
      <w:r>
        <w:rPr>
          <w:b/>
          <w:color w:val="000000"/>
          <w:sz w:val="22"/>
        </w:rPr>
        <w:t xml:space="preserve">[03:33] </w:t>
      </w:r>
      <w:r>
        <w:rPr>
          <w:b/>
          <w:color w:val="4338CA"/>
          <w:sz w:val="22"/>
        </w:rPr>
        <w:t xml:space="preserve">Катюха: </w:t>
      </w:r>
      <w:r>
        <w:rPr>
          <w:color w:val="000000"/>
          <w:sz w:val="22"/>
        </w:rPr>
        <w:t>Ну да.</w:t>
      </w:r>
    </w:p>
    <w:p>
      <w:r>
        <w:rPr>
          <w:b/>
          <w:color w:val="000000"/>
          <w:sz w:val="22"/>
        </w:rPr>
        <w:t xml:space="preserve">[03:34] </w:t>
      </w:r>
      <w:r>
        <w:rPr>
          <w:b/>
          <w:color w:val="0F766E"/>
          <w:sz w:val="22"/>
        </w:rPr>
        <w:t xml:space="preserve">Дед Леш: </w:t>
      </w:r>
      <w:r>
        <w:rPr>
          <w:color w:val="000000"/>
          <w:sz w:val="22"/>
        </w:rPr>
        <w:t>Ну и там на тракторе... Там много. так как в двигатель, перебирал, ну все, все, как конструктор его весь разбирал, собирал, ломался, делал.</w:t>
      </w:r>
    </w:p>
    <w:p>
      <w:r>
        <w:rPr>
          <w:b/>
          <w:color w:val="000000"/>
          <w:sz w:val="22"/>
        </w:rPr>
        <w:t xml:space="preserve">[04:12] </w:t>
      </w:r>
      <w:r>
        <w:rPr>
          <w:b/>
          <w:color w:val="0F766E"/>
          <w:sz w:val="22"/>
        </w:rPr>
        <w:t xml:space="preserve">Дед Леш: </w:t>
      </w:r>
      <w:r>
        <w:rPr>
          <w:color w:val="000000"/>
          <w:sz w:val="22"/>
        </w:rPr>
        <w:t>Это как раз, ну, большой опыт мне дал это, то есть, узнать автомобиль. Вот, потом я 99-е получил и появился. После 99-е вот с Маринкой поженились. А, ну да, этот Ford Focus купили, потом .1,</w:t>
      </w:r>
    </w:p>
    <w:p>
      <w:r>
        <w:rPr>
          <w:b/>
          <w:color w:val="000000"/>
          <w:sz w:val="22"/>
        </w:rPr>
        <w:t xml:space="preserve">[04:40] </w:t>
      </w:r>
      <w:r>
        <w:rPr>
          <w:b/>
          <w:color w:val="4338CA"/>
          <w:sz w:val="22"/>
        </w:rPr>
        <w:t xml:space="preserve">Катюха: </w:t>
      </w:r>
      <w:r>
        <w:rPr>
          <w:color w:val="000000"/>
          <w:sz w:val="22"/>
        </w:rPr>
        <w:t>А вот ты говоришь про москвич, там он ломался, ты его разбирал, перебирал, а ты сам это всё делал или кто-то помогал тебе?</w:t>
      </w:r>
    </w:p>
    <w:p>
      <w:r>
        <w:rPr>
          <w:b/>
          <w:color w:val="000000"/>
          <w:sz w:val="22"/>
        </w:rPr>
        <w:t xml:space="preserve">[04:52] </w:t>
      </w:r>
      <w:r>
        <w:rPr>
          <w:b/>
          <w:color w:val="0F766E"/>
          <w:sz w:val="22"/>
        </w:rPr>
        <w:t xml:space="preserve">Дед Леш: </w:t>
      </w:r>
      <w:r>
        <w:rPr>
          <w:color w:val="000000"/>
          <w:sz w:val="22"/>
        </w:rPr>
        <w:t>Ну как бы в гаражи ездили, там у нас гараж был, там много мужиков собирались, они там выпивали и там подсказывали, ну делал сам как бы, то есть двигатель вытаскивал, перебирал, нигде ничего не узнаешь. И вот мужики подсказывали вот это снять, так снять, это там отшлифовать, то поставить.</w:t>
      </w:r>
    </w:p>
    <w:p>
      <w:r>
        <w:rPr>
          <w:b/>
          <w:color w:val="000000"/>
          <w:sz w:val="22"/>
        </w:rPr>
        <w:t xml:space="preserve">[05:16] </w:t>
      </w:r>
      <w:r>
        <w:rPr>
          <w:b/>
          <w:color w:val="0F766E"/>
          <w:sz w:val="22"/>
        </w:rPr>
        <w:t xml:space="preserve">Дед Леш: </w:t>
      </w:r>
      <w:r>
        <w:rPr>
          <w:color w:val="000000"/>
          <w:sz w:val="22"/>
        </w:rPr>
        <w:t>Ну, своими руками все делал.</w:t>
      </w:r>
    </w:p>
    <w:p>
      <w:r>
        <w:rPr>
          <w:b/>
          <w:color w:val="000000"/>
          <w:sz w:val="22"/>
        </w:rPr>
        <w:t xml:space="preserve">[05:18] </w:t>
      </w:r>
      <w:r>
        <w:rPr>
          <w:b/>
          <w:color w:val="4338CA"/>
          <w:sz w:val="22"/>
        </w:rPr>
        <w:t xml:space="preserve">Катюха: </w:t>
      </w:r>
      <w:r>
        <w:rPr>
          <w:color w:val="000000"/>
          <w:sz w:val="22"/>
        </w:rPr>
        <w:t>Интересно. А это вы какие-то знакомые, да, были?</w:t>
      </w:r>
    </w:p>
    <w:p>
      <w:r>
        <w:rPr>
          <w:b/>
          <w:color w:val="000000"/>
          <w:sz w:val="22"/>
        </w:rPr>
        <w:t xml:space="preserve">[05:22] </w:t>
      </w:r>
      <w:r>
        <w:rPr>
          <w:b/>
          <w:color w:val="0F766E"/>
          <w:sz w:val="22"/>
        </w:rPr>
        <w:t xml:space="preserve">Дед Леш: </w:t>
      </w:r>
      <w:r>
        <w:rPr>
          <w:color w:val="000000"/>
          <w:sz w:val="22"/>
        </w:rPr>
        <w:t>Ну да. Ну, соседи по гаражам как бы.</w:t>
      </w:r>
    </w:p>
    <w:p>
      <w:r>
        <w:rPr>
          <w:b/>
          <w:color w:val="000000"/>
          <w:sz w:val="22"/>
        </w:rPr>
        <w:t xml:space="preserve">[05:26] </w:t>
      </w:r>
      <w:r>
        <w:rPr>
          <w:b/>
          <w:color w:val="4338CA"/>
          <w:sz w:val="22"/>
        </w:rPr>
        <w:t xml:space="preserve">Катюха: </w:t>
      </w:r>
      <w:r>
        <w:rPr>
          <w:color w:val="000000"/>
          <w:sz w:val="22"/>
        </w:rPr>
        <w:t>Прикольно. Здорово. А так никуда в какие-то сервисы там не ездил?</w:t>
      </w:r>
    </w:p>
    <w:p>
      <w:r>
        <w:rPr>
          <w:b/>
          <w:color w:val="000000"/>
          <w:sz w:val="22"/>
        </w:rPr>
        <w:t xml:space="preserve">[05:33] </w:t>
      </w:r>
      <w:r>
        <w:rPr>
          <w:b/>
          <w:color w:val="0F766E"/>
          <w:sz w:val="22"/>
        </w:rPr>
        <w:t xml:space="preserve">Дед Леш: </w:t>
      </w:r>
      <w:r>
        <w:rPr>
          <w:color w:val="000000"/>
          <w:sz w:val="22"/>
        </w:rPr>
        <w:t>Неа. делать как-то в основном. Ну или познакомиться там тоже в гараже в основном. Все приезжали как бы. Ну такие маленькие сервисы в гаражах были. Раньше таких сервисов больших мало было как бы.</w:t>
      </w:r>
    </w:p>
    <w:p>
      <w:r>
        <w:rPr>
          <w:b/>
          <w:color w:val="000000"/>
          <w:sz w:val="22"/>
        </w:rPr>
        <w:t xml:space="preserve">[05:50] </w:t>
      </w:r>
      <w:r>
        <w:rPr>
          <w:b/>
          <w:color w:val="4338CA"/>
          <w:sz w:val="22"/>
        </w:rPr>
        <w:t xml:space="preserve">Катюха: </w:t>
      </w:r>
      <w:r>
        <w:rPr>
          <w:color w:val="000000"/>
          <w:sz w:val="22"/>
        </w:rPr>
        <w:t>Ну понятно. А такой вопрос. Если попробовать описать одним или двумя словами, что для тебя значит машина или автомобиль? Вот как бы ты описал? Один-два слова.</w:t>
      </w:r>
    </w:p>
    <w:p>
      <w:r>
        <w:rPr>
          <w:b/>
          <w:color w:val="000000"/>
          <w:sz w:val="22"/>
        </w:rPr>
        <w:t xml:space="preserve">[06:06] </w:t>
      </w:r>
      <w:r>
        <w:rPr>
          <w:b/>
          <w:color w:val="0F766E"/>
          <w:sz w:val="22"/>
        </w:rPr>
        <w:t xml:space="preserve">Дед Леш: </w:t>
      </w:r>
      <w:r>
        <w:rPr>
          <w:color w:val="000000"/>
          <w:sz w:val="22"/>
        </w:rPr>
        <w:t>Ну это как бы вся моя жизнь. То есть я считаю, работа, ну всё связано как бы всё время с машиной.</w:t>
      </w:r>
    </w:p>
    <w:p>
      <w:r>
        <w:rPr>
          <w:b/>
          <w:color w:val="000000"/>
          <w:sz w:val="22"/>
        </w:rPr>
        <w:t xml:space="preserve">[06:15] </w:t>
      </w:r>
      <w:r>
        <w:rPr>
          <w:b/>
          <w:color w:val="4338CA"/>
          <w:sz w:val="22"/>
        </w:rPr>
        <w:t xml:space="preserve">Катюха: </w:t>
      </w:r>
      <w:r>
        <w:rPr>
          <w:color w:val="000000"/>
          <w:sz w:val="22"/>
        </w:rPr>
        <w:t>А что вот в машине для тебя самое важное?</w:t>
      </w:r>
    </w:p>
    <w:p>
      <w:r>
        <w:rPr>
          <w:b/>
          <w:color w:val="000000"/>
          <w:sz w:val="22"/>
        </w:rPr>
        <w:t xml:space="preserve">[06:21] </w:t>
      </w:r>
      <w:r>
        <w:rPr>
          <w:b/>
          <w:color w:val="0F766E"/>
          <w:sz w:val="22"/>
        </w:rPr>
        <w:t xml:space="preserve">Дед Леш: </w:t>
      </w:r>
      <w:r>
        <w:rPr>
          <w:color w:val="000000"/>
          <w:sz w:val="22"/>
        </w:rPr>
        <w:t>Ну двигатель. Двигатель и...</w:t>
      </w:r>
    </w:p>
    <w:p>
      <w:r>
        <w:rPr>
          <w:b/>
          <w:color w:val="000000"/>
          <w:sz w:val="22"/>
        </w:rPr>
        <w:t xml:space="preserve">[06:34] </w:t>
      </w:r>
      <w:r>
        <w:rPr>
          <w:b/>
          <w:color w:val="4338CA"/>
          <w:sz w:val="22"/>
        </w:rPr>
        <w:t xml:space="preserve">Катюха: </w:t>
      </w:r>
      <w:r>
        <w:rPr>
          <w:color w:val="000000"/>
          <w:sz w:val="22"/>
        </w:rPr>
        <w:t>Поняла. А давай так поговорим. Ты, получается, постоянно за рулём, всю свою жизнь водишь. Наверняка у тебя было очень много разных ситуаций, связанных с машинами, с автомобилями, с дорогой.</w:t>
      </w:r>
    </w:p>
    <w:p>
      <w:r>
        <w:rPr>
          <w:b/>
          <w:color w:val="000000"/>
          <w:sz w:val="22"/>
        </w:rPr>
        <w:t xml:space="preserve">[06:49] </w:t>
      </w:r>
      <w:r>
        <w:rPr>
          <w:b/>
          <w:color w:val="0F766E"/>
          <w:sz w:val="22"/>
        </w:rPr>
        <w:t xml:space="preserve">Дед Леш: </w:t>
      </w:r>
      <w:r>
        <w:rPr>
          <w:color w:val="000000"/>
          <w:sz w:val="22"/>
        </w:rPr>
        <w:t>Ага.</w:t>
      </w:r>
    </w:p>
    <w:p>
      <w:r>
        <w:rPr>
          <w:b/>
          <w:color w:val="000000"/>
          <w:sz w:val="22"/>
        </w:rPr>
        <w:t xml:space="preserve">[06:51] </w:t>
      </w:r>
      <w:r>
        <w:rPr>
          <w:b/>
          <w:color w:val="4338CA"/>
          <w:sz w:val="22"/>
        </w:rPr>
        <w:t xml:space="preserve">Катюха: </w:t>
      </w:r>
      <w:r>
        <w:rPr>
          <w:color w:val="000000"/>
          <w:sz w:val="22"/>
        </w:rPr>
        <w:t>Вот. А если вспоминать, что там последнее, может быть, какие-то ситуации вот такие вот про машину именно? Ну, когда что-то, может быть, сломало, что-то идёт не так,</w:t>
      </w:r>
    </w:p>
    <w:p>
      <w:r>
        <w:rPr>
          <w:b/>
          <w:color w:val="000000"/>
          <w:sz w:val="22"/>
        </w:rPr>
        <w:t xml:space="preserve">[07:12] </w:t>
      </w:r>
      <w:r>
        <w:rPr>
          <w:b/>
          <w:color w:val="0F766E"/>
          <w:sz w:val="22"/>
        </w:rPr>
        <w:t xml:space="preserve">Дед Леш: </w:t>
      </w:r>
      <w:r>
        <w:rPr>
          <w:color w:val="000000"/>
          <w:sz w:val="22"/>
        </w:rPr>
        <w:t>в мороз заваляться, там тоже ремонтировать.</w:t>
      </w:r>
    </w:p>
    <w:p>
      <w:r>
        <w:rPr>
          <w:b/>
          <w:color w:val="000000"/>
          <w:sz w:val="22"/>
        </w:rPr>
        <w:t xml:space="preserve">[07:15] </w:t>
      </w:r>
      <w:r>
        <w:rPr>
          <w:b/>
          <w:color w:val="4338CA"/>
          <w:sz w:val="22"/>
        </w:rPr>
        <w:t xml:space="preserve">Катюха: </w:t>
      </w:r>
      <w:r>
        <w:rPr>
          <w:color w:val="000000"/>
          <w:sz w:val="22"/>
        </w:rPr>
        <w:t>Ну вот. Как-то так. А если вот последнюю ситуацию именно вспоминать? Можешь описать, что случилось там?</w:t>
      </w:r>
    </w:p>
    <w:p>
      <w:r>
        <w:rPr>
          <w:b/>
          <w:color w:val="000000"/>
          <w:sz w:val="22"/>
        </w:rPr>
        <w:t xml:space="preserve">[07:27] </w:t>
      </w:r>
      <w:r>
        <w:rPr>
          <w:b/>
          <w:color w:val="0F766E"/>
          <w:sz w:val="22"/>
        </w:rPr>
        <w:t xml:space="preserve">Дед Леш: </w:t>
      </w:r>
      <w:r>
        <w:rPr>
          <w:color w:val="000000"/>
          <w:sz w:val="22"/>
        </w:rPr>
        <w:t>Последнюю ситуацию? Ой, дружко, Тюк, не знаю.</w:t>
      </w:r>
    </w:p>
    <w:p>
      <w:r>
        <w:rPr>
          <w:b/>
          <w:color w:val="000000"/>
          <w:sz w:val="22"/>
        </w:rPr>
        <w:t xml:space="preserve">[07:34] </w:t>
      </w:r>
      <w:r>
        <w:rPr>
          <w:b/>
          <w:color w:val="4338CA"/>
          <w:sz w:val="22"/>
        </w:rPr>
        <w:t xml:space="preserve">Катюха: </w:t>
      </w:r>
      <w:r>
        <w:rPr>
          <w:color w:val="000000"/>
          <w:sz w:val="22"/>
        </w:rPr>
        <w:t>Не помнишь уже?</w:t>
      </w:r>
    </w:p>
    <w:p>
      <w:r>
        <w:rPr>
          <w:b/>
          <w:color w:val="000000"/>
          <w:sz w:val="22"/>
        </w:rPr>
        <w:t xml:space="preserve">[07:36] </w:t>
      </w:r>
      <w:r>
        <w:rPr>
          <w:b/>
          <w:color w:val="0F766E"/>
          <w:sz w:val="22"/>
        </w:rPr>
        <w:t xml:space="preserve">Дед Леш: </w:t>
      </w:r>
      <w:r>
        <w:rPr>
          <w:color w:val="000000"/>
          <w:sz w:val="22"/>
        </w:rPr>
        <w:t>Да нет, уже как-то так особо вспомнить-то нечего.</w:t>
      </w:r>
    </w:p>
    <w:p>
      <w:r>
        <w:rPr>
          <w:b/>
          <w:color w:val="000000"/>
          <w:sz w:val="22"/>
        </w:rPr>
        <w:t xml:space="preserve">[07:39] </w:t>
      </w:r>
      <w:r>
        <w:rPr>
          <w:b/>
          <w:color w:val="4338CA"/>
          <w:sz w:val="22"/>
        </w:rPr>
        <w:t xml:space="preserve">Катюха: </w:t>
      </w:r>
      <w:r>
        <w:rPr>
          <w:color w:val="000000"/>
          <w:sz w:val="22"/>
        </w:rPr>
        <w:t>А в последнее время вот там на Первом Канале ничего никогда не ломается?</w:t>
      </w:r>
    </w:p>
    <w:p>
      <w:r>
        <w:rPr>
          <w:b/>
          <w:color w:val="000000"/>
          <w:sz w:val="22"/>
        </w:rPr>
        <w:t xml:space="preserve">[07:44] </w:t>
      </w:r>
      <w:r>
        <w:rPr>
          <w:b/>
          <w:color w:val="0F766E"/>
          <w:sz w:val="22"/>
        </w:rPr>
        <w:t xml:space="preserve">Дед Леш: </w:t>
      </w:r>
      <w:r>
        <w:rPr>
          <w:color w:val="000000"/>
          <w:sz w:val="22"/>
        </w:rPr>
        <w:t>Ну там в сервисе постоянно в основном ездим, в официальном деле ремонтироваться, то есть заранее там. Ну бывают там мелкие поломки как бы.</w:t>
      </w:r>
    </w:p>
    <w:p>
      <w:r>
        <w:rPr>
          <w:b/>
          <w:color w:val="000000"/>
          <w:sz w:val="22"/>
        </w:rPr>
        <w:t xml:space="preserve">[07:58] </w:t>
      </w:r>
      <w:r>
        <w:rPr>
          <w:b/>
          <w:color w:val="4338CA"/>
          <w:sz w:val="22"/>
        </w:rPr>
        <w:t xml:space="preserve">Катюха: </w:t>
      </w:r>
      <w:r>
        <w:rPr>
          <w:color w:val="000000"/>
          <w:sz w:val="22"/>
        </w:rPr>
        <w:t>Но может быть просто, ну знаешь, не последнюю ситуацию, а какую-то, которая больше всего запомнилась?</w:t>
      </w:r>
    </w:p>
    <w:p>
      <w:r>
        <w:rPr>
          <w:b/>
          <w:color w:val="000000"/>
          <w:sz w:val="22"/>
        </w:rPr>
        <w:t xml:space="preserve">[08:05] </w:t>
      </w:r>
      <w:r>
        <w:rPr>
          <w:b/>
          <w:color w:val="0F766E"/>
          <w:sz w:val="22"/>
        </w:rPr>
        <w:t xml:space="preserve">Дед Леш: </w:t>
      </w:r>
      <w:r>
        <w:rPr>
          <w:color w:val="000000"/>
          <w:sz w:val="22"/>
        </w:rPr>
        <w:t>А, ну вот ездил в командировку я. Магнитогорск. Это от Москвы почти 2000 километров. На День Победы мы там делали концерт как бы от Первого канала. Мы туда приехали на Мерседесе.</w:t>
      </w:r>
    </w:p>
    <w:p>
      <w:r>
        <w:rPr>
          <w:b/>
          <w:color w:val="000000"/>
          <w:sz w:val="22"/>
        </w:rPr>
        <w:t xml:space="preserve">[08:28] </w:t>
      </w:r>
      <w:r>
        <w:rPr>
          <w:b/>
          <w:color w:val="0F766E"/>
          <w:sz w:val="22"/>
        </w:rPr>
        <w:t xml:space="preserve">Дед Леш: </w:t>
      </w:r>
      <w:r>
        <w:rPr>
          <w:color w:val="000000"/>
          <w:sz w:val="22"/>
        </w:rPr>
        <w:t>Витовская. Такой мини-ван мерседесовский. Мы с напарником поехали вдвоем по очереди. Сначала он часов 4-5 ехал, потом я 4-5. С отдыхом туда за сутки доехали. Вот там всё делали, ездили, оформляли. А как раз там ещё этот случай интересный получился.</w:t>
      </w:r>
    </w:p>
    <w:p>
      <w:r>
        <w:rPr>
          <w:b/>
          <w:color w:val="000000"/>
          <w:sz w:val="22"/>
        </w:rPr>
        <w:t xml:space="preserve">[08:51] </w:t>
      </w:r>
      <w:r>
        <w:rPr>
          <w:b/>
          <w:color w:val="0F766E"/>
          <w:sz w:val="22"/>
        </w:rPr>
        <w:t xml:space="preserve">Дед Леш: </w:t>
      </w:r>
      <w:r>
        <w:rPr>
          <w:color w:val="000000"/>
          <w:sz w:val="22"/>
        </w:rPr>
        <w:t>Это как раз День Победы же был. На День Победы мы там концерты организовывали. И... Мы на Москедесе, короче, с московскими номерами. Там одна машина была только с московскими номерами, потому что это очень далеко, туда москвичи особо не ездят. Их Парад Победы репетировали, а там как Парад Победы, то есть это у нас там танки, там пушки разные, там в основном реалитетные автомобили были, москвичи старые, такие там, ну как бы древние машины, но хорошо отремонтированные, как бы сохранились, и они как бы на Параде.</w:t>
      </w:r>
    </w:p>
    <w:p>
      <w:r>
        <w:rPr>
          <w:b/>
          <w:color w:val="000000"/>
          <w:sz w:val="22"/>
        </w:rPr>
        <w:t xml:space="preserve">[09:41] </w:t>
      </w:r>
      <w:r>
        <w:rPr>
          <w:b/>
          <w:color w:val="0F766E"/>
          <w:sz w:val="22"/>
        </w:rPr>
        <w:t xml:space="preserve">Дед Леш: </w:t>
      </w:r>
      <w:r>
        <w:rPr>
          <w:color w:val="000000"/>
          <w:sz w:val="22"/>
        </w:rPr>
        <w:t>перекрыли наши дороги, а мы везде могли ездить. И как раз что-то ехали-ехали, и случайно попали на этот парад. Там все это... Все там снимают, фотографируют старую технику. И мы на Мерседесе такие, на немецкой технике. На нас такие смотрят все в шоке. Гаишники тоже.</w:t>
      </w:r>
    </w:p>
    <w:p>
      <w:r>
        <w:rPr>
          <w:b/>
          <w:color w:val="000000"/>
          <w:sz w:val="22"/>
        </w:rPr>
        <w:t xml:space="preserve">[10:01] </w:t>
      </w:r>
      <w:r>
        <w:rPr>
          <w:b/>
          <w:color w:val="0F766E"/>
          <w:sz w:val="22"/>
        </w:rPr>
        <w:t xml:space="preserve">Дед Леш: </w:t>
      </w:r>
      <w:r>
        <w:rPr>
          <w:color w:val="000000"/>
          <w:sz w:val="22"/>
        </w:rPr>
        <w:t>Вот что, куда мы?</w:t>
      </w:r>
    </w:p>
    <w:p>
      <w:r>
        <w:rPr>
          <w:b/>
          <w:color w:val="000000"/>
          <w:sz w:val="22"/>
        </w:rPr>
        <w:t xml:space="preserve">[10:03] </w:t>
      </w:r>
      <w:r>
        <w:rPr>
          <w:b/>
          <w:color w:val="4338CA"/>
          <w:sz w:val="22"/>
        </w:rPr>
        <w:t xml:space="preserve">Катюха: </w:t>
      </w:r>
      <w:r>
        <w:rPr>
          <w:color w:val="000000"/>
          <w:sz w:val="22"/>
        </w:rPr>
        <w:t>Присоседились.</w:t>
      </w:r>
    </w:p>
    <w:p>
      <w:r>
        <w:rPr>
          <w:b/>
          <w:color w:val="000000"/>
          <w:sz w:val="22"/>
        </w:rPr>
        <w:t xml:space="preserve">[10:11] </w:t>
      </w:r>
      <w:r>
        <w:rPr>
          <w:b/>
          <w:color w:val="0F766E"/>
          <w:sz w:val="22"/>
        </w:rPr>
        <w:t xml:space="preserve">Дед Леш: </w:t>
      </w:r>
      <w:r>
        <w:rPr>
          <w:color w:val="000000"/>
          <w:sz w:val="22"/>
        </w:rPr>
        <w:t>И потом обратно тоже поехали, мы уже резину поменяли на летнюю, а там же через перевалы ехать по горам, и как раз снег выпал. Ну короче, очень сложно было ехать, но доехали потихонечку.</w:t>
      </w:r>
    </w:p>
    <w:p>
      <w:r>
        <w:rPr>
          <w:b/>
          <w:color w:val="000000"/>
          <w:sz w:val="22"/>
        </w:rPr>
        <w:t xml:space="preserve">[10:26] </w:t>
      </w:r>
      <w:r>
        <w:rPr>
          <w:b/>
          <w:color w:val="4338CA"/>
          <w:sz w:val="22"/>
        </w:rPr>
        <w:t xml:space="preserve">Катюха: </w:t>
      </w:r>
      <w:r>
        <w:rPr>
          <w:color w:val="000000"/>
          <w:sz w:val="22"/>
        </w:rPr>
        <w:t>Ну понятно. То есть таких каких-то там прям стрессовых ситуаций такого не было?</w:t>
      </w:r>
    </w:p>
    <w:p>
      <w:r>
        <w:rPr>
          <w:b/>
          <w:color w:val="000000"/>
          <w:sz w:val="22"/>
        </w:rPr>
        <w:t xml:space="preserve">[10:35] </w:t>
      </w:r>
      <w:r>
        <w:rPr>
          <w:b/>
          <w:color w:val="0F766E"/>
          <w:sz w:val="22"/>
        </w:rPr>
        <w:t xml:space="preserve">Дед Леш: </w:t>
      </w:r>
      <w:r>
        <w:rPr>
          <w:color w:val="000000"/>
          <w:sz w:val="22"/>
        </w:rPr>
        <w:t>Ну особо нет.</w:t>
      </w:r>
    </w:p>
    <w:p>
      <w:r>
        <w:rPr>
          <w:b/>
          <w:color w:val="000000"/>
          <w:sz w:val="22"/>
        </w:rPr>
        <w:t xml:space="preserve">[10:36] </w:t>
      </w:r>
      <w:r>
        <w:rPr>
          <w:b/>
          <w:color w:val="4338CA"/>
          <w:sz w:val="22"/>
        </w:rPr>
        <w:t xml:space="preserve">Катюха: </w:t>
      </w:r>
      <w:r>
        <w:rPr>
          <w:color w:val="000000"/>
          <w:sz w:val="22"/>
        </w:rPr>
        <w:t>Ну понятно.</w:t>
      </w:r>
    </w:p>
    <w:p>
      <w:r>
        <w:rPr>
          <w:b/>
          <w:color w:val="000000"/>
          <w:sz w:val="22"/>
        </w:rPr>
        <w:t xml:space="preserve">[10:40] </w:t>
      </w:r>
      <w:r>
        <w:rPr>
          <w:b/>
          <w:color w:val="0F766E"/>
          <w:sz w:val="22"/>
        </w:rPr>
        <w:t xml:space="preserve">Дед Леш: </w:t>
      </w:r>
      <w:r>
        <w:rPr>
          <w:color w:val="000000"/>
          <w:sz w:val="22"/>
        </w:rPr>
        <w:t>Ну, аварий ты имеешь ввиду?</w:t>
      </w:r>
    </w:p>
    <w:p>
      <w:r>
        <w:rPr>
          <w:b/>
          <w:color w:val="000000"/>
          <w:sz w:val="22"/>
        </w:rPr>
        <w:t xml:space="preserve">[10:42] </w:t>
      </w:r>
      <w:r>
        <w:rPr>
          <w:b/>
          <w:color w:val="4338CA"/>
          <w:sz w:val="22"/>
        </w:rPr>
        <w:t xml:space="preserve">Катюха: </w:t>
      </w:r>
      <w:r>
        <w:rPr>
          <w:color w:val="000000"/>
          <w:sz w:val="22"/>
        </w:rPr>
        <w:t>Ну, аварий может быть, да.</w:t>
      </w:r>
    </w:p>
    <w:p>
      <w:r>
        <w:rPr>
          <w:b/>
          <w:color w:val="000000"/>
          <w:sz w:val="22"/>
        </w:rPr>
        <w:t xml:space="preserve">[10:43] </w:t>
      </w:r>
      <w:r>
        <w:rPr>
          <w:b/>
          <w:color w:val="0F766E"/>
          <w:sz w:val="22"/>
        </w:rPr>
        <w:t xml:space="preserve">Дед Леш: </w:t>
      </w:r>
      <w:r>
        <w:rPr>
          <w:color w:val="000000"/>
          <w:sz w:val="22"/>
        </w:rPr>
        <w:t>Может быть там заглох. Фу-фу-фу, таких сильных аварий как бы не было.</w:t>
      </w:r>
    </w:p>
    <w:p>
      <w:r>
        <w:rPr>
          <w:b/>
          <w:color w:val="000000"/>
          <w:sz w:val="22"/>
        </w:rPr>
        <w:t xml:space="preserve">[10:49] </w:t>
      </w:r>
      <w:r>
        <w:rPr>
          <w:b/>
          <w:color w:val="4338CA"/>
          <w:sz w:val="22"/>
        </w:rPr>
        <w:t xml:space="preserve">Катюха: </w:t>
      </w:r>
      <w:r>
        <w:rPr>
          <w:color w:val="000000"/>
          <w:sz w:val="22"/>
        </w:rPr>
        <w:t>Ну и славненько.</w:t>
      </w:r>
    </w:p>
    <w:p>
      <w:r>
        <w:rPr>
          <w:b/>
          <w:color w:val="000000"/>
          <w:sz w:val="22"/>
        </w:rPr>
        <w:t xml:space="preserve">[10:51] </w:t>
      </w:r>
      <w:r>
        <w:rPr>
          <w:b/>
          <w:color w:val="0F766E"/>
          <w:sz w:val="22"/>
        </w:rPr>
        <w:t xml:space="preserve">Дед Леш: </w:t>
      </w:r>
      <w:r>
        <w:rPr>
          <w:color w:val="000000"/>
          <w:sz w:val="22"/>
        </w:rPr>
        <w:t>Да, помелочи раньше были, по молодости.</w:t>
      </w:r>
    </w:p>
    <w:p>
      <w:r>
        <w:rPr>
          <w:b/>
          <w:color w:val="000000"/>
          <w:sz w:val="22"/>
        </w:rPr>
        <w:t xml:space="preserve">[10:55] </w:t>
      </w:r>
      <w:r>
        <w:rPr>
          <w:b/>
          <w:color w:val="4338CA"/>
          <w:sz w:val="22"/>
        </w:rPr>
        <w:t xml:space="preserve">Катюха: </w:t>
      </w:r>
      <w:r>
        <w:rPr>
          <w:color w:val="000000"/>
          <w:sz w:val="22"/>
        </w:rPr>
        <w:t>Ну, ясно. Сейчас в последнее время уже такого как бы нет. Там может быть что-то заглох где-нибудь или что-нибудь еще.</w:t>
      </w:r>
    </w:p>
    <w:p>
      <w:r>
        <w:rPr>
          <w:b/>
          <w:color w:val="000000"/>
          <w:sz w:val="22"/>
        </w:rPr>
        <w:t xml:space="preserve">[11:03] </w:t>
      </w:r>
      <w:r>
        <w:rPr>
          <w:b/>
          <w:color w:val="0F766E"/>
          <w:sz w:val="22"/>
        </w:rPr>
        <w:t xml:space="preserve">Дед Леш: </w:t>
      </w:r>
      <w:r>
        <w:rPr>
          <w:color w:val="000000"/>
          <w:sz w:val="22"/>
        </w:rPr>
        <w:t>Ну, такого не было хоть.</w:t>
      </w:r>
    </w:p>
    <w:p>
      <w:r>
        <w:rPr>
          <w:b/>
          <w:color w:val="000000"/>
          <w:sz w:val="22"/>
        </w:rPr>
        <w:t xml:space="preserve">[11:04] </w:t>
      </w:r>
      <w:r>
        <w:rPr>
          <w:b/>
          <w:color w:val="4338CA"/>
          <w:sz w:val="22"/>
        </w:rPr>
        <w:t xml:space="preserve">Катюха: </w:t>
      </w:r>
      <w:r>
        <w:rPr>
          <w:color w:val="000000"/>
          <w:sz w:val="22"/>
        </w:rPr>
        <w:t>Ну, понятно. Ну, ладно. А вообще, в целом, были ли ситуации, когда там Тебе тревожно было за машину? Тревожно куда-то ехать? Дальнюю дорогу, что-то еще?</w:t>
      </w:r>
    </w:p>
    <w:p>
      <w:r>
        <w:rPr>
          <w:b/>
          <w:color w:val="000000"/>
          <w:sz w:val="22"/>
        </w:rPr>
        <w:t xml:space="preserve">[11:16] </w:t>
      </w:r>
      <w:r>
        <w:rPr>
          <w:b/>
          <w:color w:val="0F766E"/>
          <w:sz w:val="22"/>
        </w:rPr>
        <w:t xml:space="preserve">Дед Леш: </w:t>
      </w:r>
      <w:r>
        <w:rPr>
          <w:color w:val="000000"/>
          <w:sz w:val="22"/>
        </w:rPr>
        <w:t>Ну, был, да. На старой работе тоже работал, на газели. Она ненадежная машина была. На Селигера я ездил отдыхать. Ну, как бы переживал. Но все равно на всякий случай брал какие-то... Ну, что я думал, ремень там порвется, например, вентилятор. На всякий случай запасные с собой взял. Брал запчасти.</w:t>
      </w:r>
    </w:p>
    <w:p>
      <w:r>
        <w:rPr>
          <w:b/>
          <w:color w:val="000000"/>
          <w:sz w:val="22"/>
        </w:rPr>
        <w:t xml:space="preserve">[11:37] </w:t>
      </w:r>
      <w:r>
        <w:rPr>
          <w:b/>
          <w:color w:val="0F766E"/>
          <w:sz w:val="22"/>
        </w:rPr>
        <w:t xml:space="preserve">Дед Леш: </w:t>
      </w:r>
      <w:r>
        <w:rPr>
          <w:color w:val="000000"/>
          <w:sz w:val="22"/>
        </w:rPr>
        <w:t>Вроде так нормально все обходилось.</w:t>
      </w:r>
    </w:p>
    <w:p>
      <w:r>
        <w:rPr>
          <w:b/>
          <w:color w:val="000000"/>
          <w:sz w:val="22"/>
        </w:rPr>
        <w:t xml:space="preserve">[11:41] </w:t>
      </w:r>
      <w:r>
        <w:rPr>
          <w:b/>
          <w:color w:val="4338CA"/>
          <w:sz w:val="22"/>
        </w:rPr>
        <w:t xml:space="preserve">Катюха: </w:t>
      </w:r>
      <w:r>
        <w:rPr>
          <w:color w:val="000000"/>
          <w:sz w:val="22"/>
        </w:rPr>
        <w:t>А ты вот на газели перед дальней дорогой получается сам всего просматривал, типа что с машиной?</w:t>
      </w:r>
    </w:p>
    <w:p>
      <w:r>
        <w:rPr>
          <w:b/>
          <w:color w:val="000000"/>
          <w:sz w:val="22"/>
        </w:rPr>
        <w:t xml:space="preserve">[11:47] </w:t>
      </w:r>
      <w:r>
        <w:rPr>
          <w:b/>
          <w:color w:val="0F766E"/>
          <w:sz w:val="22"/>
        </w:rPr>
        <w:t xml:space="preserve">Дед Леш: </w:t>
      </w:r>
      <w:r>
        <w:rPr>
          <w:color w:val="000000"/>
          <w:sz w:val="22"/>
        </w:rPr>
        <w:t>Ну да.</w:t>
      </w:r>
    </w:p>
    <w:p>
      <w:r>
        <w:rPr>
          <w:b/>
          <w:color w:val="000000"/>
          <w:sz w:val="22"/>
        </w:rPr>
        <w:t xml:space="preserve">[11:48] </w:t>
      </w:r>
      <w:r>
        <w:rPr>
          <w:b/>
          <w:color w:val="4338CA"/>
          <w:sz w:val="22"/>
        </w:rPr>
        <w:t xml:space="preserve">Катюха: </w:t>
      </w:r>
      <w:r>
        <w:rPr>
          <w:color w:val="000000"/>
          <w:sz w:val="22"/>
        </w:rPr>
        <w:t>Или тоже куда-то и возил?</w:t>
      </w:r>
    </w:p>
    <w:p>
      <w:r>
        <w:rPr>
          <w:b/>
          <w:color w:val="000000"/>
          <w:sz w:val="22"/>
        </w:rPr>
        <w:t xml:space="preserve">[11:49] </w:t>
      </w:r>
      <w:r>
        <w:rPr>
          <w:b/>
          <w:color w:val="0F766E"/>
          <w:sz w:val="22"/>
        </w:rPr>
        <w:t xml:space="preserve">Дед Леш: </w:t>
      </w:r>
      <w:r>
        <w:rPr>
          <w:color w:val="000000"/>
          <w:sz w:val="22"/>
        </w:rPr>
        <w:t>Сам. Нет, сам, да. Ну сейчас в сервисе тоже, блин, могут наговорить, что даже вот в сервис можно пригнать машину, но я, например, не понимаю, да, в машине. задать.</w:t>
      </w:r>
    </w:p>
    <w:p>
      <w:r>
        <w:rPr>
          <w:b/>
          <w:color w:val="000000"/>
          <w:sz w:val="22"/>
        </w:rPr>
        <w:t xml:space="preserve">[12:14] </w:t>
      </w:r>
      <w:r>
        <w:rPr>
          <w:b/>
          <w:color w:val="4338CA"/>
          <w:sz w:val="22"/>
        </w:rPr>
        <w:t xml:space="preserve">Катюха: </w:t>
      </w:r>
      <w:r>
        <w:rPr>
          <w:color w:val="000000"/>
          <w:sz w:val="22"/>
        </w:rPr>
        <w:t>Ты с таким сталкивался вообще?</w:t>
      </w:r>
    </w:p>
    <w:p>
      <w:r>
        <w:rPr>
          <w:b/>
          <w:color w:val="000000"/>
          <w:sz w:val="22"/>
        </w:rPr>
        <w:t xml:space="preserve">[12:18] </w:t>
      </w:r>
      <w:r>
        <w:rPr>
          <w:b/>
          <w:color w:val="0F766E"/>
          <w:sz w:val="22"/>
        </w:rPr>
        <w:t xml:space="preserve">Дед Леш: </w:t>
      </w:r>
      <w:r>
        <w:rPr>
          <w:color w:val="000000"/>
          <w:sz w:val="22"/>
        </w:rPr>
        <w:t>Ну да, у нас на работе тоже такое было. В сервис погнали, машина сломалась. Сказали в сервисе, эта турбина накрылась, она стоит 250 тысяч, короче. Поменяли турбину, из сервиса выгнали, но не я забирал, там напарник забирал. По газам дал, но она опять не едет.</w:t>
      </w:r>
    </w:p>
    <w:p>
      <w:r>
        <w:rPr>
          <w:b/>
          <w:color w:val="000000"/>
          <w:sz w:val="22"/>
        </w:rPr>
        <w:t xml:space="preserve">[12:41] </w:t>
      </w:r>
      <w:r>
        <w:rPr>
          <w:b/>
          <w:color w:val="0F766E"/>
          <w:sz w:val="22"/>
        </w:rPr>
        <w:t xml:space="preserve">Дед Леш: </w:t>
      </w:r>
      <w:r>
        <w:rPr>
          <w:color w:val="000000"/>
          <w:sz w:val="22"/>
        </w:rPr>
        <w:t>Говорят, ну обратно разворачивайся. 250 тысяч. Так, просто заплатили.</w:t>
      </w:r>
    </w:p>
    <w:p>
      <w:r>
        <w:rPr>
          <w:b/>
          <w:color w:val="000000"/>
          <w:sz w:val="22"/>
        </w:rPr>
        <w:t xml:space="preserve">[12:58] </w:t>
      </w:r>
      <w:r>
        <w:rPr>
          <w:b/>
          <w:color w:val="4338CA"/>
          <w:sz w:val="22"/>
        </w:rPr>
        <w:t xml:space="preserve">Катюха: </w:t>
      </w:r>
      <w:r>
        <w:rPr>
          <w:color w:val="000000"/>
          <w:sz w:val="22"/>
        </w:rPr>
        <w:t>Понятно.</w:t>
      </w:r>
    </w:p>
    <w:p>
      <w:r>
        <w:rPr>
          <w:b/>
          <w:color w:val="000000"/>
          <w:sz w:val="22"/>
        </w:rPr>
        <w:t xml:space="preserve">[12:59] </w:t>
      </w:r>
      <w:r>
        <w:rPr>
          <w:b/>
          <w:color w:val="0F766E"/>
          <w:sz w:val="22"/>
        </w:rPr>
        <w:t xml:space="preserve">Дед Леш: </w:t>
      </w:r>
      <w:r>
        <w:rPr>
          <w:color w:val="000000"/>
          <w:sz w:val="22"/>
        </w:rPr>
        <w:t>Так вот.</w:t>
      </w:r>
    </w:p>
    <w:p>
      <w:r>
        <w:rPr>
          <w:b/>
          <w:color w:val="000000"/>
          <w:sz w:val="22"/>
        </w:rPr>
        <w:t xml:space="preserve">[13:01] </w:t>
      </w:r>
      <w:r>
        <w:rPr>
          <w:b/>
          <w:color w:val="4338CA"/>
          <w:sz w:val="22"/>
        </w:rPr>
        <w:t xml:space="preserve">Катюха: </w:t>
      </w:r>
      <w:r>
        <w:rPr>
          <w:color w:val="000000"/>
          <w:sz w:val="22"/>
        </w:rPr>
        <w:t>Ага. Окей, поняла. Слушай, вообще, о чем мы здесь разговариваем? Почему мы вообще здесь разговариваем? Короче, есть у нас идея у, там, ну, главных наших. Они хотят, значит... Если ты знаешь, есть такие автомобильные сканеры, которые подсоединяются к автомобилю.</w:t>
      </w:r>
    </w:p>
    <w:p>
      <w:r>
        <w:rPr>
          <w:b/>
          <w:color w:val="000000"/>
          <w:sz w:val="22"/>
        </w:rPr>
        <w:t xml:space="preserve">[13:22] </w:t>
      </w:r>
      <w:r>
        <w:rPr>
          <w:b/>
          <w:color w:val="4338CA"/>
          <w:sz w:val="22"/>
        </w:rPr>
        <w:t xml:space="preserve">Катюха: </w:t>
      </w:r>
      <w:r>
        <w:rPr>
          <w:color w:val="000000"/>
          <w:sz w:val="22"/>
        </w:rPr>
        <w:t>и там считывает состояние его. И потом через мобильное приложение там можно что-то посмотреть. Знаешь такие штуки?</w:t>
      </w:r>
    </w:p>
    <w:p>
      <w:r>
        <w:rPr>
          <w:b/>
          <w:color w:val="000000"/>
          <w:sz w:val="22"/>
        </w:rPr>
        <w:t xml:space="preserve">[13:31] </w:t>
      </w:r>
      <w:r>
        <w:rPr>
          <w:b/>
          <w:color w:val="0F766E"/>
          <w:sz w:val="22"/>
        </w:rPr>
        <w:t xml:space="preserve">Дед Леш: </w:t>
      </w:r>
      <w:r>
        <w:rPr>
          <w:color w:val="000000"/>
          <w:sz w:val="22"/>
        </w:rPr>
        <w:t>Да.</w:t>
      </w:r>
    </w:p>
    <w:p>
      <w:r>
        <w:rPr>
          <w:b/>
          <w:color w:val="000000"/>
          <w:sz w:val="22"/>
        </w:rPr>
        <w:t xml:space="preserve">[13:32] </w:t>
      </w:r>
      <w:r>
        <w:rPr>
          <w:b/>
          <w:color w:val="4338CA"/>
          <w:sz w:val="22"/>
        </w:rPr>
        <w:t xml:space="preserve">Катюха: </w:t>
      </w:r>
      <w:r>
        <w:rPr>
          <w:color w:val="000000"/>
          <w:sz w:val="22"/>
        </w:rPr>
        <w:t>Расскажи вообще, откуда ты о них знаешь? Пользовался ли ты такими штуками?</w:t>
      </w:r>
    </w:p>
    <w:p>
      <w:r>
        <w:rPr>
          <w:b/>
          <w:color w:val="000000"/>
          <w:sz w:val="22"/>
        </w:rPr>
        <w:t xml:space="preserve">[13:39] </w:t>
      </w:r>
      <w:r>
        <w:rPr>
          <w:b/>
          <w:color w:val="0F766E"/>
          <w:sz w:val="22"/>
        </w:rPr>
        <w:t xml:space="preserve">Дед Леш: </w:t>
      </w:r>
      <w:r>
        <w:rPr>
          <w:color w:val="000000"/>
          <w:sz w:val="22"/>
        </w:rPr>
        <w:t>Я не пользовался, но у нас у замначальника такая штука есть. Какая-нибудь ошибка там выскакивает, например. Он подсоединял, ну и говорил, что за ошибка, что посмотреть.</w:t>
      </w:r>
    </w:p>
    <w:p>
      <w:r>
        <w:rPr>
          <w:b/>
          <w:color w:val="000000"/>
          <w:sz w:val="22"/>
        </w:rPr>
        <w:t xml:space="preserve">[13:52] </w:t>
      </w:r>
      <w:r>
        <w:rPr>
          <w:b/>
          <w:color w:val="4338CA"/>
          <w:sz w:val="22"/>
        </w:rPr>
        <w:t xml:space="preserve">Катюха: </w:t>
      </w:r>
      <w:r>
        <w:rPr>
          <w:color w:val="000000"/>
          <w:sz w:val="22"/>
        </w:rPr>
        <w:t>Ну вот, короче, идея в том, что чтобы сделать вот такой вот скандер тоже и вот это приложение, только приложение будет работать за счёт ИИшки и искусственного интеллекта. То есть ты, по сути, можешь подсоединить, скандер считывает состояние машины, и потом ты можешь там задать любой вопрос, что с машиной.</w:t>
      </w:r>
    </w:p>
    <w:p>
      <w:r>
        <w:rPr>
          <w:b/>
          <w:color w:val="000000"/>
          <w:sz w:val="22"/>
        </w:rPr>
        <w:t xml:space="preserve">[14:16] </w:t>
      </w:r>
      <w:r>
        <w:rPr>
          <w:b/>
          <w:color w:val="4338CA"/>
          <w:sz w:val="22"/>
        </w:rPr>
        <w:t xml:space="preserve">Катюха: </w:t>
      </w:r>
      <w:r>
        <w:rPr>
          <w:color w:val="000000"/>
          <w:sz w:val="22"/>
        </w:rPr>
        <w:t>То есть он у тебя, во-первых, всё состояние русским языком рассказывает, Типа не там ошибка какая-то и цифры какие-то, а русским понятным языком. И плюс ты можешь у него все, что угодно спросить, то есть что мне с этим делать, насколько это серьезно и так далее. Вот, такое приложение. Как ты вообще думаешь, это было бы удобно?</w:t>
      </w:r>
    </w:p>
    <w:p>
      <w:r>
        <w:rPr>
          <w:b/>
          <w:color w:val="000000"/>
          <w:sz w:val="22"/>
        </w:rPr>
        <w:t xml:space="preserve">[14:39] </w:t>
      </w:r>
      <w:r>
        <w:rPr>
          <w:b/>
          <w:color w:val="0F766E"/>
          <w:sz w:val="22"/>
        </w:rPr>
        <w:t xml:space="preserve">Дед Леш: </w:t>
      </w:r>
      <w:r>
        <w:rPr>
          <w:color w:val="000000"/>
          <w:sz w:val="22"/>
        </w:rPr>
        <w:t>Ну, я думаю, да, в принципе прикольно, тем более интеллект может, например, спросить, когда мне менять фильтр воздушный, например, через сколько. Хотя там, ну, реклама, ну, как бы, положено там ему через, грубо говоря, 30 тысяч менять, а может он пораньше скажет.</w:t>
      </w:r>
    </w:p>
    <w:p>
      <w:r>
        <w:rPr>
          <w:b/>
          <w:color w:val="000000"/>
          <w:sz w:val="22"/>
        </w:rPr>
        <w:t xml:space="preserve">[15:01] </w:t>
      </w:r>
      <w:r>
        <w:rPr>
          <w:b/>
          <w:color w:val="0F766E"/>
          <w:sz w:val="22"/>
        </w:rPr>
        <w:t xml:space="preserve">Дед Леш: </w:t>
      </w:r>
      <w:r>
        <w:rPr>
          <w:color w:val="000000"/>
          <w:sz w:val="22"/>
        </w:rPr>
        <w:t>Ну, хрен его знает, можно попробовать. Но так, я думаю, интересно будет.</w:t>
      </w:r>
    </w:p>
    <w:p>
      <w:r>
        <w:rPr>
          <w:b/>
          <w:color w:val="000000"/>
          <w:sz w:val="22"/>
        </w:rPr>
        <w:t xml:space="preserve">[15:06] </w:t>
      </w:r>
      <w:r>
        <w:rPr>
          <w:b/>
          <w:color w:val="4338CA"/>
          <w:sz w:val="22"/>
        </w:rPr>
        <w:t xml:space="preserve">Катюха: </w:t>
      </w:r>
      <w:r>
        <w:rPr>
          <w:color w:val="000000"/>
          <w:sz w:val="22"/>
        </w:rPr>
        <w:t>Ну, понятно. Ну, да, ну, хорошо, понятно. Сейчас. А ты вот вообще, когда там сам, может быть, что-то ремонтировал, ты использовал какие-то вообще сервисы? Ну, может, гуглил там или видосики смотрел на ютубе?</w:t>
      </w:r>
    </w:p>
    <w:p>
      <w:r>
        <w:rPr>
          <w:b/>
          <w:color w:val="000000"/>
          <w:sz w:val="22"/>
        </w:rPr>
        <w:t xml:space="preserve">[15:24] </w:t>
      </w:r>
      <w:r>
        <w:rPr>
          <w:b/>
          <w:color w:val="0F766E"/>
          <w:sz w:val="22"/>
        </w:rPr>
        <w:t xml:space="preserve">Дед Леш: </w:t>
      </w:r>
      <w:r>
        <w:rPr>
          <w:color w:val="000000"/>
          <w:sz w:val="22"/>
        </w:rPr>
        <w:t>Насчет чего?</w:t>
      </w:r>
    </w:p>
    <w:p>
      <w:r>
        <w:rPr>
          <w:b/>
          <w:color w:val="000000"/>
          <w:sz w:val="22"/>
        </w:rPr>
        <w:t xml:space="preserve">[15:25] </w:t>
      </w:r>
      <w:r>
        <w:rPr>
          <w:b/>
          <w:color w:val="4338CA"/>
          <w:sz w:val="22"/>
        </w:rPr>
        <w:t xml:space="preserve">Катюха: </w:t>
      </w:r>
      <w:r>
        <w:rPr>
          <w:color w:val="000000"/>
          <w:sz w:val="22"/>
        </w:rPr>
        <w:t>Насчет того, как там с машины, ну, допустим, сломалось там, что-то в газели сломалось,</w:t>
      </w:r>
    </w:p>
    <w:p>
      <w:r>
        <w:rPr>
          <w:b/>
          <w:color w:val="000000"/>
          <w:sz w:val="22"/>
        </w:rPr>
        <w:t xml:space="preserve">[15:30] </w:t>
      </w:r>
      <w:r>
        <w:rPr>
          <w:b/>
          <w:color w:val="0F766E"/>
          <w:sz w:val="22"/>
        </w:rPr>
        <w:t xml:space="preserve">Дед Леш: </w:t>
      </w:r>
      <w:r>
        <w:rPr>
          <w:color w:val="000000"/>
          <w:sz w:val="22"/>
        </w:rPr>
        <w:t>ты там... Ну, да, видосики смотрел там.</w:t>
      </w:r>
    </w:p>
    <w:p>
      <w:r>
        <w:rPr>
          <w:b/>
          <w:color w:val="000000"/>
          <w:sz w:val="22"/>
        </w:rPr>
        <w:t xml:space="preserve">[15:34] </w:t>
      </w:r>
      <w:r>
        <w:rPr>
          <w:b/>
          <w:color w:val="4338CA"/>
          <w:sz w:val="22"/>
        </w:rPr>
        <w:t xml:space="preserve">Катюха: </w:t>
      </w:r>
      <w:r>
        <w:rPr>
          <w:color w:val="000000"/>
          <w:sz w:val="22"/>
        </w:rPr>
        <w:t>А если говорить, что ты больше там смотрел, ты больше статьи какие-то читал или там на форумах, например, сидел или видосики смотрел? Ну да. Ну</w:t>
      </w:r>
    </w:p>
    <w:p>
      <w:r>
        <w:rPr>
          <w:b/>
          <w:color w:val="000000"/>
          <w:sz w:val="22"/>
        </w:rPr>
        <w:t xml:space="preserve">[15:58] </w:t>
      </w:r>
      <w:r>
        <w:rPr>
          <w:b/>
          <w:color w:val="0F766E"/>
          <w:sz w:val="22"/>
        </w:rPr>
        <w:t xml:space="preserve">Дед Леш: </w:t>
      </w:r>
      <w:r>
        <w:rPr>
          <w:color w:val="000000"/>
          <w:sz w:val="22"/>
        </w:rPr>
        <w:t>да, я просто несколько видосиков смотрел и как бы сравнивал. Где больше правильно говорят, ну как бы одинаково, то значит правильно.</w:t>
      </w:r>
    </w:p>
    <w:p>
      <w:r>
        <w:rPr>
          <w:b/>
          <w:color w:val="000000"/>
          <w:sz w:val="22"/>
        </w:rPr>
        <w:t xml:space="preserve">[16:15] </w:t>
      </w:r>
      <w:r>
        <w:rPr>
          <w:b/>
          <w:color w:val="4338CA"/>
          <w:sz w:val="22"/>
        </w:rPr>
        <w:t xml:space="preserve">Катюха: </w:t>
      </w:r>
      <w:r>
        <w:rPr>
          <w:color w:val="000000"/>
          <w:sz w:val="22"/>
        </w:rPr>
        <w:t>Понятно. Ну вот, в общем, к этому сканеру вернемся. Вот это приложение хотим создать, как бы, ну как, не мы, а там наши главные. Вот. И такой вопрос вообще. А если бы такое было приложение, ты бы там готов был платить за такое приложение или нет?</w:t>
      </w:r>
    </w:p>
    <w:p>
      <w:r>
        <w:rPr>
          <w:b/>
          <w:color w:val="000000"/>
          <w:sz w:val="22"/>
        </w:rPr>
        <w:t xml:space="preserve">[16:37] </w:t>
      </w:r>
      <w:r>
        <w:rPr>
          <w:b/>
          <w:color w:val="0F766E"/>
          <w:sz w:val="22"/>
        </w:rPr>
        <w:t xml:space="preserve">Дед Леш: </w:t>
      </w:r>
      <w:r>
        <w:rPr>
          <w:color w:val="000000"/>
          <w:sz w:val="22"/>
        </w:rPr>
        <w:t>Ну, в принципе, да.</w:t>
      </w:r>
    </w:p>
    <w:p>
      <w:r>
        <w:rPr>
          <w:b/>
          <w:color w:val="000000"/>
          <w:sz w:val="22"/>
        </w:rPr>
        <w:t xml:space="preserve">[16:40] </w:t>
      </w:r>
      <w:r>
        <w:rPr>
          <w:b/>
          <w:color w:val="4338CA"/>
          <w:sz w:val="22"/>
        </w:rPr>
        <w:t xml:space="preserve">Катюха: </w:t>
      </w:r>
      <w:r>
        <w:rPr>
          <w:color w:val="000000"/>
          <w:sz w:val="22"/>
        </w:rPr>
        <w:t>А есть ли какое-то там ограничения, то есть больше какой суммы ты бы не стал платить за это?</w:t>
      </w:r>
    </w:p>
    <w:p>
      <w:r>
        <w:rPr>
          <w:b/>
          <w:color w:val="000000"/>
          <w:sz w:val="22"/>
        </w:rPr>
        <w:t xml:space="preserve">[16:49] </w:t>
      </w:r>
      <w:r>
        <w:rPr>
          <w:b/>
          <w:color w:val="0F766E"/>
          <w:sz w:val="22"/>
        </w:rPr>
        <w:t xml:space="preserve">Дед Леш: </w:t>
      </w:r>
      <w:r>
        <w:rPr>
          <w:color w:val="000000"/>
          <w:sz w:val="22"/>
        </w:rPr>
        <w:t>Ну, ты имеешь ввиду как... То есть платить, ну как бы в месяц, да, там, чтобы оплачивать?</w:t>
      </w:r>
    </w:p>
    <w:p>
      <w:r>
        <w:rPr>
          <w:b/>
          <w:color w:val="000000"/>
          <w:sz w:val="22"/>
        </w:rPr>
        <w:t xml:space="preserve">[16:56] </w:t>
      </w:r>
      <w:r>
        <w:rPr>
          <w:b/>
          <w:color w:val="4338CA"/>
          <w:sz w:val="22"/>
        </w:rPr>
        <w:t xml:space="preserve">Катюха: </w:t>
      </w:r>
      <w:r>
        <w:rPr>
          <w:color w:val="000000"/>
          <w:sz w:val="22"/>
        </w:rPr>
        <w:t>Ну вот... Вообще, да, есть несколько идей. Первое, это вот когда что-то, какая-то стрессовая ситуация случается, и ты подсоединяешь и смотришь, что в машине происходит. А второе, это когда ты можешь регулярно там подсоединить это с камерой, постоянно смотреть, что у тебя с машиной. То есть здесь вот две ситуации.</w:t>
      </w:r>
    </w:p>
    <w:p>
      <w:r>
        <w:rPr>
          <w:b/>
          <w:color w:val="000000"/>
          <w:sz w:val="22"/>
        </w:rPr>
        <w:t xml:space="preserve">[17:18] </w:t>
      </w:r>
      <w:r>
        <w:rPr>
          <w:b/>
          <w:color w:val="4338CA"/>
          <w:sz w:val="22"/>
        </w:rPr>
        <w:t xml:space="preserve">Катюха: </w:t>
      </w:r>
      <w:r>
        <w:rPr>
          <w:color w:val="000000"/>
          <w:sz w:val="22"/>
        </w:rPr>
        <w:t>И в одной ситуации как будто он нужен разово, а в второй ситуации это будет ежемесячная подписка, например.</w:t>
      </w:r>
    </w:p>
    <w:p>
      <w:r>
        <w:rPr>
          <w:b/>
          <w:color w:val="000000"/>
          <w:sz w:val="22"/>
        </w:rPr>
        <w:t xml:space="preserve">[17:26] </w:t>
      </w:r>
      <w:r>
        <w:rPr>
          <w:b/>
          <w:color w:val="0F766E"/>
          <w:sz w:val="22"/>
        </w:rPr>
        <w:t xml:space="preserve">Дед Леш: </w:t>
      </w:r>
      <w:r>
        <w:rPr>
          <w:color w:val="000000"/>
          <w:sz w:val="22"/>
        </w:rPr>
        <w:t>Во-первых, это приложение нужно тому, у кого своя машина, правильно? в месяц, тысячу, например, платил бы.</w:t>
      </w:r>
    </w:p>
    <w:p>
      <w:r>
        <w:rPr>
          <w:b/>
          <w:color w:val="000000"/>
          <w:sz w:val="22"/>
        </w:rPr>
        <w:t xml:space="preserve">[17:48] </w:t>
      </w:r>
      <w:r>
        <w:rPr>
          <w:b/>
          <w:color w:val="4338CA"/>
          <w:sz w:val="22"/>
        </w:rPr>
        <w:t xml:space="preserve">Катюха: </w:t>
      </w:r>
      <w:r>
        <w:rPr>
          <w:color w:val="000000"/>
          <w:sz w:val="22"/>
        </w:rPr>
        <w:t>Ну, или тебе вообще, типа, не нужно было бы это приложение, как думаешь?</w:t>
      </w:r>
    </w:p>
    <w:p>
      <w:r>
        <w:rPr>
          <w:b/>
          <w:color w:val="000000"/>
          <w:sz w:val="22"/>
        </w:rPr>
        <w:t xml:space="preserve">[17:55] </w:t>
      </w:r>
      <w:r>
        <w:rPr>
          <w:b/>
          <w:color w:val="0F766E"/>
          <w:sz w:val="22"/>
        </w:rPr>
        <w:t xml:space="preserve">Дед Леш: </w:t>
      </w:r>
      <w:r>
        <w:rPr>
          <w:color w:val="000000"/>
          <w:sz w:val="22"/>
        </w:rPr>
        <w:t>С другой стороны, если машина надежная, нормальная, она бы мне не нужна была бы, это приложение. Поняла.</w:t>
      </w:r>
    </w:p>
    <w:p>
      <w:r>
        <w:rPr>
          <w:b/>
          <w:color w:val="000000"/>
          <w:sz w:val="22"/>
        </w:rPr>
        <w:t xml:space="preserve">[18:08] </w:t>
      </w:r>
      <w:r>
        <w:rPr>
          <w:b/>
          <w:color w:val="4338CA"/>
          <w:sz w:val="22"/>
        </w:rPr>
        <w:t xml:space="preserve">Катюха: </w:t>
      </w:r>
      <w:r>
        <w:rPr>
          <w:color w:val="000000"/>
          <w:sz w:val="22"/>
        </w:rPr>
        <w:t>Ну, то есть, смотря какая машина будет.</w:t>
      </w:r>
    </w:p>
    <w:p>
      <w:r>
        <w:rPr>
          <w:b/>
          <w:color w:val="000000"/>
          <w:sz w:val="22"/>
        </w:rPr>
        <w:t xml:space="preserve">[18:22] </w:t>
      </w:r>
      <w:r>
        <w:rPr>
          <w:b/>
          <w:color w:val="0F766E"/>
          <w:sz w:val="22"/>
        </w:rPr>
        <w:t xml:space="preserve">Дед Леш: </w:t>
      </w:r>
      <w:r>
        <w:rPr>
          <w:color w:val="000000"/>
          <w:sz w:val="22"/>
        </w:rPr>
        <w:t>То да, может приложение как бы это... Ну, чтобы... Смотря тоже, что оно там будет говорить, это приложение. Вот.</w:t>
      </w:r>
    </w:p>
    <w:p>
      <w:r>
        <w:rPr>
          <w:b/>
          <w:color w:val="000000"/>
          <w:sz w:val="22"/>
        </w:rPr>
        <w:t xml:space="preserve">[18:32] </w:t>
      </w:r>
      <w:r>
        <w:rPr>
          <w:b/>
          <w:color w:val="4338CA"/>
          <w:sz w:val="22"/>
        </w:rPr>
        <w:t xml:space="preserve">Катюха: </w:t>
      </w:r>
      <w:r>
        <w:rPr>
          <w:color w:val="000000"/>
          <w:sz w:val="22"/>
        </w:rPr>
        <w:t>Такой вопрос. А что бы ты хотел, чтобы оно там говорило, чтобы в нем было?</w:t>
      </w:r>
    </w:p>
    <w:p>
      <w:r>
        <w:rPr>
          <w:b/>
          <w:color w:val="000000"/>
          <w:sz w:val="22"/>
        </w:rPr>
        <w:t xml:space="preserve">[18:38] </w:t>
      </w:r>
      <w:r>
        <w:rPr>
          <w:b/>
          <w:color w:val="0F766E"/>
          <w:sz w:val="22"/>
        </w:rPr>
        <w:t xml:space="preserve">Дед Леш: </w:t>
      </w:r>
      <w:r>
        <w:rPr>
          <w:color w:val="000000"/>
          <w:sz w:val="22"/>
        </w:rPr>
        <w:t>В приложении, да?</w:t>
      </w:r>
    </w:p>
    <w:p>
      <w:r>
        <w:rPr>
          <w:b/>
          <w:color w:val="000000"/>
          <w:sz w:val="22"/>
        </w:rPr>
        <w:t xml:space="preserve">[18:40] </w:t>
      </w:r>
      <w:r>
        <w:rPr>
          <w:b/>
          <w:color w:val="4338CA"/>
          <w:sz w:val="22"/>
        </w:rPr>
        <w:t xml:space="preserve">Катюха: </w:t>
      </w:r>
      <w:r>
        <w:rPr>
          <w:color w:val="000000"/>
          <w:sz w:val="22"/>
        </w:rPr>
        <w:t>Да. Что было бы тебе, например, интересно было бы посмотреть?</w:t>
      </w:r>
    </w:p>
    <w:p>
      <w:r>
        <w:rPr>
          <w:b/>
          <w:color w:val="000000"/>
          <w:sz w:val="22"/>
        </w:rPr>
        <w:t xml:space="preserve">[18:44] </w:t>
      </w:r>
      <w:r>
        <w:rPr>
          <w:b/>
          <w:color w:val="0F766E"/>
          <w:sz w:val="22"/>
        </w:rPr>
        <w:t xml:space="preserve">Дед Леш: </w:t>
      </w:r>
      <w:r>
        <w:rPr>
          <w:color w:val="000000"/>
          <w:sz w:val="22"/>
        </w:rPr>
        <w:t>Ну, например, там... обслуживать, делать там. В принципе, что там еще ты можешь там... Когда топливо все показывает, температуру все показывает. Просто иногда ты едешь, не смотришь, например, за...</w:t>
      </w:r>
    </w:p>
    <w:p>
      <w:r>
        <w:rPr>
          <w:b/>
          <w:color w:val="000000"/>
          <w:sz w:val="22"/>
        </w:rPr>
        <w:t xml:space="preserve">[19:11] </w:t>
      </w:r>
      <w:r>
        <w:rPr>
          <w:b/>
          <w:color w:val="0F766E"/>
          <w:sz w:val="22"/>
        </w:rPr>
        <w:t xml:space="preserve">Дед Леш: </w:t>
      </w:r>
      <w:r>
        <w:rPr>
          <w:color w:val="000000"/>
          <w:sz w:val="22"/>
        </w:rPr>
        <w:t>Ну хотя там лампочка загорится, если у тебя температура будет подниматься. Ну, так особо не знаю даже, кстати.</w:t>
      </w:r>
    </w:p>
    <w:p>
      <w:r>
        <w:rPr>
          <w:b/>
          <w:color w:val="000000"/>
          <w:sz w:val="22"/>
        </w:rPr>
        <w:t xml:space="preserve">[19:25] </w:t>
      </w:r>
      <w:r>
        <w:rPr>
          <w:b/>
          <w:color w:val="4338CA"/>
          <w:sz w:val="22"/>
        </w:rPr>
        <w:t xml:space="preserve">Катюха: </w:t>
      </w:r>
      <w:r>
        <w:rPr>
          <w:color w:val="000000"/>
          <w:sz w:val="22"/>
        </w:rPr>
        <w:t>Ну, понятно. Ну, понятно, понятно.</w:t>
      </w:r>
    </w:p>
    <w:p>
      <w:r>
        <w:rPr>
          <w:b/>
          <w:color w:val="000000"/>
          <w:sz w:val="22"/>
        </w:rPr>
        <w:t xml:space="preserve">[19:29] </w:t>
      </w:r>
      <w:r>
        <w:rPr>
          <w:b/>
          <w:color w:val="0F766E"/>
          <w:sz w:val="22"/>
        </w:rPr>
        <w:t xml:space="preserve">Дед Леш: </w:t>
      </w:r>
      <w:r>
        <w:rPr>
          <w:color w:val="000000"/>
          <w:sz w:val="22"/>
        </w:rPr>
        <w:t>В принципе, в современных машинах сейчас, в принципе, всё есть как бы. То есть там все датчики, фигачки, там и в колёсах датчики стоят. То есть если, мало ли что там как, там сразу всё высвечивается и показывает.</w:t>
      </w:r>
    </w:p>
    <w:p>
      <w:r>
        <w:rPr>
          <w:b/>
          <w:color w:val="000000"/>
          <w:sz w:val="22"/>
        </w:rPr>
        <w:t xml:space="preserve">[19:49] </w:t>
      </w:r>
      <w:r>
        <w:rPr>
          <w:b/>
          <w:color w:val="4338CA"/>
          <w:sz w:val="22"/>
        </w:rPr>
        <w:t xml:space="preserve">Катюха: </w:t>
      </w:r>
      <w:r>
        <w:rPr>
          <w:color w:val="000000"/>
          <w:sz w:val="22"/>
        </w:rPr>
        <w:t>То есть там, по сути, и так без приложения всё понятно?</w:t>
      </w:r>
    </w:p>
    <w:p>
      <w:r>
        <w:rPr>
          <w:b/>
          <w:color w:val="000000"/>
          <w:sz w:val="22"/>
        </w:rPr>
        <w:t xml:space="preserve">[19:55] </w:t>
      </w:r>
      <w:r>
        <w:rPr>
          <w:b/>
          <w:color w:val="0F766E"/>
          <w:sz w:val="22"/>
        </w:rPr>
        <w:t xml:space="preserve">Дед Леш: </w:t>
      </w:r>
      <w:r>
        <w:rPr>
          <w:color w:val="000000"/>
          <w:sz w:val="22"/>
        </w:rPr>
        <w:t>Это вот приложение только вот, я думаю, ну какие-нибудь советские машины там на «Газели», «Лады», вот, я вот думаю, вот так вот как бы.</w:t>
      </w:r>
    </w:p>
    <w:p>
      <w:r>
        <w:rPr>
          <w:b/>
          <w:color w:val="000000"/>
          <w:sz w:val="22"/>
        </w:rPr>
        <w:t xml:space="preserve">[20:04] </w:t>
      </w:r>
      <w:r>
        <w:rPr>
          <w:b/>
          <w:color w:val="4338CA"/>
          <w:sz w:val="22"/>
        </w:rPr>
        <w:t xml:space="preserve">Катюха: </w:t>
      </w:r>
      <w:r>
        <w:rPr>
          <w:color w:val="000000"/>
          <w:sz w:val="22"/>
        </w:rPr>
        <w:t>Ну понятно. Интересно. А вот эти китайские они, которые сейчас много у них китайских, они тоже там подсвечивают это всё, не знаешь?</w:t>
      </w:r>
    </w:p>
    <w:p>
      <w:r>
        <w:rPr>
          <w:b/>
          <w:color w:val="000000"/>
          <w:sz w:val="22"/>
        </w:rPr>
        <w:t xml:space="preserve">[20:15] </w:t>
      </w:r>
      <w:r>
        <w:rPr>
          <w:b/>
          <w:color w:val="0F766E"/>
          <w:sz w:val="22"/>
        </w:rPr>
        <w:t xml:space="preserve">Дед Леш: </w:t>
      </w:r>
      <w:r>
        <w:rPr>
          <w:color w:val="000000"/>
          <w:sz w:val="22"/>
        </w:rPr>
        <w:t>Ну, я думаю, там тоже они напишут, но просто надёжно ли это или не надёжно у китайцев, вот это вопрос. Ну тоже наверняка. Я просто не связывался с ними. Там они же тоже есть дешевые машины, дорогие. В дорогих, наверное, все есть.</w:t>
      </w:r>
    </w:p>
    <w:p>
      <w:r>
        <w:rPr>
          <w:b/>
          <w:color w:val="000000"/>
          <w:sz w:val="22"/>
        </w:rPr>
        <w:t xml:space="preserve">[20:37] </w:t>
      </w:r>
      <w:r>
        <w:rPr>
          <w:b/>
          <w:color w:val="0F766E"/>
          <w:sz w:val="22"/>
        </w:rPr>
        <w:t xml:space="preserve">Дед Леш: </w:t>
      </w:r>
      <w:r>
        <w:rPr>
          <w:color w:val="000000"/>
          <w:sz w:val="22"/>
        </w:rPr>
        <w:t>А в более дешевых, может, и нет ничего там.</w:t>
      </w:r>
    </w:p>
    <w:p>
      <w:r>
        <w:rPr>
          <w:b/>
          <w:color w:val="000000"/>
          <w:sz w:val="22"/>
        </w:rPr>
        <w:t xml:space="preserve">[20:39] </w:t>
      </w:r>
      <w:r>
        <w:rPr>
          <w:b/>
          <w:color w:val="4338CA"/>
          <w:sz w:val="22"/>
        </w:rPr>
        <w:t xml:space="preserve">Катюха: </w:t>
      </w:r>
      <w:r>
        <w:rPr>
          <w:color w:val="000000"/>
          <w:sz w:val="22"/>
        </w:rPr>
        <w:t>Понятно. Такой вопрос. Если бы ты мог дать совет разработчикам такого приложения, что бы ты им сказал?</w:t>
      </w:r>
    </w:p>
    <w:p>
      <w:r>
        <w:rPr>
          <w:b/>
          <w:color w:val="000000"/>
          <w:sz w:val="22"/>
        </w:rPr>
        <w:t xml:space="preserve">[20:51] </w:t>
      </w:r>
      <w:r>
        <w:rPr>
          <w:b/>
          <w:color w:val="0F766E"/>
          <w:sz w:val="22"/>
        </w:rPr>
        <w:t xml:space="preserve">Дед Леш: </w:t>
      </w:r>
      <w:r>
        <w:rPr>
          <w:color w:val="000000"/>
          <w:sz w:val="22"/>
        </w:rPr>
        <w:t>Не знаю, не знаю. Пожелал бы удачи. Нет, ну можем попробовать.</w:t>
      </w:r>
    </w:p>
    <w:p>
      <w:r>
        <w:rPr>
          <w:b/>
          <w:color w:val="000000"/>
          <w:sz w:val="22"/>
        </w:rPr>
        <w:t xml:space="preserve">[21:14] </w:t>
      </w:r>
      <w:r>
        <w:rPr>
          <w:b/>
          <w:color w:val="0F766E"/>
          <w:sz w:val="22"/>
        </w:rPr>
        <w:t xml:space="preserve">Дед Леш: </w:t>
      </w:r>
      <w:r>
        <w:rPr>
          <w:color w:val="000000"/>
          <w:sz w:val="22"/>
        </w:rPr>
        <w:t>Но... Видишь, сейчас вот такие же приложения есть. Да, там, например, определенные вот... Ну, они в основном только подвижку идут по ошибкам вот этим. У тебя, например, дроссельная заслонка сломалась, а у тебя приборы этого не покажут.</w:t>
      </w:r>
    </w:p>
    <w:p>
      <w:r>
        <w:rPr>
          <w:b/>
          <w:color w:val="000000"/>
          <w:sz w:val="22"/>
        </w:rPr>
        <w:t xml:space="preserve">[21:37] </w:t>
      </w:r>
      <w:r>
        <w:rPr>
          <w:b/>
          <w:color w:val="0F766E"/>
          <w:sz w:val="22"/>
        </w:rPr>
        <w:t xml:space="preserve">Дед Леш: </w:t>
      </w:r>
      <w:r>
        <w:rPr>
          <w:color w:val="000000"/>
          <w:sz w:val="22"/>
        </w:rPr>
        <w:t>То есть, если чисто по двигателю делать, то да, то можно. Могут даже покупать, у кого нормальная машина, надежная даже, я бы так купил.</w:t>
      </w:r>
    </w:p>
    <w:p>
      <w:r>
        <w:rPr>
          <w:b/>
          <w:color w:val="000000"/>
          <w:sz w:val="22"/>
        </w:rPr>
        <w:t xml:space="preserve">[22:14] </w:t>
      </w:r>
      <w:r>
        <w:rPr>
          <w:b/>
          <w:color w:val="4338CA"/>
          <w:sz w:val="22"/>
        </w:rPr>
        <w:t xml:space="preserve">Катюха: </w:t>
      </w:r>
      <w:r>
        <w:rPr>
          <w:color w:val="000000"/>
          <w:sz w:val="22"/>
        </w:rPr>
        <w:t>Я не знаю.</w:t>
      </w:r>
    </w:p>
    <w:p>
      <w:r>
        <w:rPr>
          <w:b/>
          <w:color w:val="000000"/>
          <w:sz w:val="22"/>
        </w:rPr>
        <w:t xml:space="preserve">[22:17] </w:t>
      </w:r>
      <w:r>
        <w:rPr>
          <w:b/>
          <w:color w:val="0F766E"/>
          <w:sz w:val="22"/>
        </w:rPr>
        <w:t xml:space="preserve">Дед Леш: </w:t>
      </w:r>
      <w:r>
        <w:rPr>
          <w:color w:val="000000"/>
          <w:sz w:val="22"/>
        </w:rPr>
        <w:t>Ну да, это, я думаю, нормально будет.</w:t>
      </w:r>
    </w:p>
    <w:p>
      <w:r>
        <w:rPr>
          <w:b/>
          <w:color w:val="000000"/>
          <w:sz w:val="22"/>
        </w:rPr>
        <w:t xml:space="preserve">[22:21] </w:t>
      </w:r>
      <w:r>
        <w:rPr>
          <w:b/>
          <w:color w:val="4338CA"/>
          <w:sz w:val="22"/>
        </w:rPr>
        <w:t xml:space="preserve">Катюха: </w:t>
      </w:r>
      <w:r>
        <w:rPr>
          <w:color w:val="000000"/>
          <w:sz w:val="22"/>
        </w:rPr>
        <w:t>Ну хорошо, тогда в целом у меня вопросов больше нет. Вот, может быть, если что-то еще хочешь сказать в контексте того, о чем мы говорили, можешь сказать.</w:t>
      </w:r>
    </w:p>
    <w:p>
      <w:r>
        <w:rPr>
          <w:b/>
          <w:color w:val="000000"/>
          <w:sz w:val="22"/>
        </w:rPr>
        <w:t xml:space="preserve">[22:32] </w:t>
      </w:r>
      <w:r>
        <w:rPr>
          <w:b/>
          <w:color w:val="0F766E"/>
          <w:sz w:val="22"/>
        </w:rPr>
        <w:t xml:space="preserve">Дед Леш: </w:t>
      </w:r>
      <w:r>
        <w:rPr>
          <w:color w:val="000000"/>
          <w:sz w:val="22"/>
        </w:rPr>
        <w:t>Да, в принципе, все, так вот я вот сейчас сказал.</w:t>
      </w:r>
    </w:p>
    <w:p>
      <w:r>
        <w:rPr>
          <w:b/>
          <w:color w:val="000000"/>
          <w:sz w:val="22"/>
        </w:rPr>
        <w:t xml:space="preserve">[22:36] </w:t>
      </w:r>
      <w:r>
        <w:rPr>
          <w:b/>
          <w:color w:val="4338CA"/>
          <w:sz w:val="22"/>
        </w:rPr>
        <w:t xml:space="preserve">Катюха: </w:t>
      </w:r>
      <w:r>
        <w:rPr>
          <w:color w:val="000000"/>
          <w:sz w:val="22"/>
        </w:rPr>
        <w:t>Ну здорово, спасибо большое, что со мной поговорил.</w:t>
      </w:r>
    </w:p>
    <w:p>
      <w:r>
        <w:rPr>
          <w:b/>
          <w:color w:val="000000"/>
          <w:sz w:val="22"/>
        </w:rPr>
        <w:t xml:space="preserve">[22:39] </w:t>
      </w:r>
      <w:r>
        <w:rPr>
          <w:b/>
          <w:color w:val="0F766E"/>
          <w:sz w:val="22"/>
        </w:rPr>
        <w:t xml:space="preserve">Дед Леш: </w:t>
      </w:r>
      <w:r>
        <w:rPr>
          <w:color w:val="000000"/>
          <w:sz w:val="22"/>
        </w:rPr>
        <w:t>Ладно, Катюха. А что вы там, собираетесь приложение делать, что ли?</w:t>
      </w:r>
    </w:p>
    <w:p>
      <w:r>
        <w:rPr>
          <w:b/>
          <w:color w:val="000000"/>
          <w:sz w:val="22"/>
        </w:rPr>
        <w:t xml:space="preserve">[22:43] </w:t>
      </w:r>
      <w:r>
        <w:rPr>
          <w:b/>
          <w:color w:val="4338CA"/>
          <w:sz w:val="22"/>
        </w:rPr>
        <w:t xml:space="preserve">Катюха: </w:t>
      </w:r>
      <w:r>
        <w:rPr>
          <w:color w:val="000000"/>
          <w:sz w:val="22"/>
        </w:rPr>
        <w:t>Ну, это не мы, как бы, у нас просто сейчас...</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