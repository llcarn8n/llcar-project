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32 - Дарья.mp3</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31.03.2026 06:44</w:t>
      </w:r>
    </w:p>
    <w:p>
      <w:r>
        <w:rPr>
          <w:b/>
          <w:sz w:val="22"/>
        </w:rPr>
        <w:t xml:space="preserve">Длительность: </w:t>
      </w:r>
      <w:r>
        <w:rPr>
          <w:sz w:val="22"/>
        </w:rPr>
        <w:t>00:40:52</w:t>
      </w:r>
    </w:p>
    <w:p>
      <w:r>
        <w:rPr>
          <w:b/>
          <w:sz w:val="22"/>
        </w:rPr>
        <w:t xml:space="preserve">Теги: </w:t>
      </w:r>
      <w:r>
        <w:rPr>
          <w:sz w:val="22"/>
        </w:rPr>
        <w:t>Автомобиль, Водитель, Обслуживание</w:t>
      </w:r>
    </w:p>
    <w:p>
      <w:r>
        <w:rPr>
          <w:b/>
          <w:sz w:val="22"/>
        </w:rPr>
        <w:t xml:space="preserve">Участники: </w:t>
      </w:r>
      <w:r>
        <w:rPr>
          <w:b/>
          <w:color w:val="4338CA"/>
          <w:sz w:val="22"/>
        </w:rPr>
        <w:t>Владелец автомобиля</w:t>
      </w:r>
      <w:r>
        <w:rPr>
          <w:sz w:val="22"/>
        </w:rPr>
        <w:t xml:space="preserve">, </w:t>
      </w:r>
      <w:r>
        <w:rPr>
          <w:b/>
          <w:color w:val="0F766E"/>
          <w:sz w:val="22"/>
        </w:rPr>
        <w:t>Интервьюер</w:t>
      </w:r>
      <w:r>
        <w:rPr>
          <w:sz w:val="22"/>
        </w:rPr>
        <w:t xml:space="preserve">, </w:t>
      </w:r>
      <w:r>
        <w:rPr>
          <w:b/>
          <w:color w:val="1D4ED8"/>
          <w:sz w:val="22"/>
        </w:rPr>
        <w:t>Сообщник</w:t>
      </w:r>
    </w:p>
    <w:p>
      <w:r>
        <w:rPr>
          <w:color w:val="808080"/>
        </w:rPr>
        <w:t>Краткое содержание</w:t>
      </w:r>
    </w:p>
    <w:p>
      <w:r>
        <w:rPr>
          <w:sz w:val="22"/>
        </w:rPr>
        <w:t>Интервью с автолюбителем, который делится опытом вождения, обслуживанием машины и выбором автосервиса. Рассказывается о стрессовых ситуациях на дороге, страхах и способах их преодоления. Обсуждается идея приложения для диагностики состояния автомобиля с помощью AI, его полезность и возможности по улучшению сервиса для автолюбителей новичков. В конце даны советы разработчикам приложения и отражены личные впечатления и предпочтения автомобилиста.</w:t>
      </w:r>
    </w:p>
    <w:p>
      <w:r>
        <w:rPr>
          <w:color w:val="808080"/>
        </w:rPr>
        <w:t>Расшифровка</w:t>
      </w:r>
    </w:p>
    <w:p>
      <w:r>
        <w:rPr>
          <w:b/>
          <w:color w:val="000000"/>
          <w:sz w:val="22"/>
        </w:rPr>
        <w:t xml:space="preserve">[00:00] </w:t>
      </w:r>
      <w:r>
        <w:rPr>
          <w:b/>
          <w:color w:val="4338CA"/>
          <w:sz w:val="22"/>
        </w:rPr>
        <w:t xml:space="preserve">Владелец автомобиля: </w:t>
      </w:r>
      <w:r>
        <w:rPr>
          <w:color w:val="000000"/>
          <w:sz w:val="22"/>
        </w:rPr>
        <w:t>Ну, супер.</w:t>
      </w:r>
    </w:p>
    <w:p>
      <w:r>
        <w:rPr>
          <w:b/>
          <w:color w:val="000000"/>
          <w:sz w:val="22"/>
        </w:rPr>
        <w:t xml:space="preserve">[00:03] </w:t>
      </w:r>
      <w:r>
        <w:rPr>
          <w:b/>
          <w:color w:val="0F766E"/>
          <w:sz w:val="22"/>
        </w:rPr>
        <w:t xml:space="preserve">Интервьюер: </w:t>
      </w:r>
      <w:r>
        <w:rPr>
          <w:color w:val="000000"/>
          <w:sz w:val="22"/>
        </w:rPr>
        <w:t>Расскажи вообще немного о себе как об автомобилисте. Как давно ты водишь? Есть ли у тебя машина?</w:t>
      </w:r>
    </w:p>
    <w:p>
      <w:r>
        <w:rPr>
          <w:b/>
          <w:color w:val="000000"/>
          <w:sz w:val="22"/>
        </w:rPr>
        <w:t xml:space="preserve">[00:11] </w:t>
      </w:r>
      <w:r>
        <w:rPr>
          <w:b/>
          <w:color w:val="4338CA"/>
          <w:sz w:val="22"/>
        </w:rPr>
        <w:t xml:space="preserve">Владелец автомобиля: </w:t>
      </w:r>
      <w:r>
        <w:rPr>
          <w:color w:val="000000"/>
          <w:sz w:val="22"/>
        </w:rPr>
        <w:t>Да, мой стаж уже в районе четырёх лет, приблизительно около того, может быть, уже пять. Есть машина, соответственно. Вожу не часто. Так как в рамках Москвы удобно перемещаться в метро, на метро, но если рассматривать за город, то по выходным выезжаем на</w:t>
      </w:r>
    </w:p>
    <w:p>
      <w:r>
        <w:rPr>
          <w:b/>
          <w:color w:val="000000"/>
          <w:sz w:val="22"/>
        </w:rPr>
        <w:t xml:space="preserve">[00:33] </w:t>
      </w:r>
      <w:r>
        <w:rPr>
          <w:b/>
          <w:color w:val="1D4ED8"/>
          <w:sz w:val="22"/>
        </w:rPr>
        <w:t xml:space="preserve">Сообщник: </w:t>
      </w:r>
      <w:r>
        <w:rPr>
          <w:color w:val="000000"/>
          <w:sz w:val="22"/>
        </w:rPr>
        <w:t>машине и прокатываемся сто километров туда и сто километров обратно.</w:t>
      </w:r>
    </w:p>
    <w:p>
      <w:r>
        <w:rPr>
          <w:b/>
          <w:color w:val="000000"/>
          <w:sz w:val="22"/>
        </w:rPr>
        <w:t xml:space="preserve">[00:38] </w:t>
      </w:r>
      <w:r>
        <w:rPr>
          <w:b/>
          <w:color w:val="0F766E"/>
          <w:sz w:val="22"/>
        </w:rPr>
        <w:t xml:space="preserve">Интервьюер: </w:t>
      </w:r>
      <w:r>
        <w:rPr>
          <w:color w:val="000000"/>
          <w:sz w:val="22"/>
        </w:rPr>
        <w:t>Получается сейчас нечасто доедешь?</w:t>
      </w:r>
    </w:p>
    <w:p>
      <w:r>
        <w:rPr>
          <w:b/>
          <w:color w:val="000000"/>
          <w:sz w:val="22"/>
        </w:rPr>
        <w:t xml:space="preserve">[00:42] </w:t>
      </w:r>
      <w:r>
        <w:rPr>
          <w:b/>
          <w:color w:val="4338CA"/>
          <w:sz w:val="22"/>
        </w:rPr>
        <w:t xml:space="preserve">Владелец автомобиля: </w:t>
      </w:r>
      <w:r>
        <w:rPr>
          <w:color w:val="000000"/>
          <w:sz w:val="22"/>
        </w:rPr>
        <w:t>Ну да-да-да, сейчас еще в целом была зима, поэтому, наверное, зимой сезон такой офисным библиостоком как будто бы реже, но ближе к лету, мне кажется, увеличен, потому что будут всякие разные выезды, загородность, какие-то мероприятия, что-нибудь, нужно куда-нибудь выбираться, как минимум.</w:t>
      </w:r>
    </w:p>
    <w:p>
      <w:r>
        <w:rPr>
          <w:b/>
          <w:color w:val="000000"/>
          <w:sz w:val="22"/>
        </w:rPr>
        <w:t xml:space="preserve">[00:58] </w:t>
      </w:r>
      <w:r>
        <w:rPr>
          <w:b/>
          <w:color w:val="0F766E"/>
          <w:sz w:val="22"/>
        </w:rPr>
        <w:t xml:space="preserve">Интервьюер: </w:t>
      </w:r>
      <w:r>
        <w:rPr>
          <w:color w:val="000000"/>
          <w:sz w:val="22"/>
        </w:rPr>
        <w:t>Ну да, согласна. А у тебя только одна машина была или меняла ты?</w:t>
      </w:r>
    </w:p>
    <w:p>
      <w:r>
        <w:rPr>
          <w:b/>
          <w:color w:val="000000"/>
          <w:sz w:val="22"/>
        </w:rPr>
        <w:t xml:space="preserve">[01:04] </w:t>
      </w:r>
      <w:r>
        <w:rPr>
          <w:b/>
          <w:color w:val="4338CA"/>
          <w:sz w:val="22"/>
        </w:rPr>
        <w:t xml:space="preserve">Владелец автомобиля: </w:t>
      </w:r>
      <w:r>
        <w:rPr>
          <w:color w:val="000000"/>
          <w:sz w:val="22"/>
        </w:rPr>
        <w:t>Только одна. Надеюсь, деньги будут.</w:t>
      </w:r>
    </w:p>
    <w:p>
      <w:r>
        <w:rPr>
          <w:b/>
          <w:color w:val="000000"/>
          <w:sz w:val="22"/>
        </w:rPr>
        <w:t xml:space="preserve">[01:08] </w:t>
      </w:r>
      <w:r>
        <w:rPr>
          <w:b/>
          <w:color w:val="1D4ED8"/>
          <w:sz w:val="22"/>
        </w:rPr>
        <w:t xml:space="preserve">Сообщник: </w:t>
      </w:r>
      <w:r>
        <w:rPr>
          <w:color w:val="000000"/>
          <w:sz w:val="22"/>
        </w:rPr>
        <w:t>Чтобы все было нормально. Поняла.</w:t>
      </w:r>
    </w:p>
    <w:p>
      <w:r>
        <w:rPr>
          <w:b/>
          <w:color w:val="000000"/>
          <w:sz w:val="22"/>
        </w:rPr>
        <w:t xml:space="preserve">[01:12] </w:t>
      </w:r>
      <w:r>
        <w:rPr>
          <w:b/>
          <w:color w:val="0F766E"/>
          <w:sz w:val="22"/>
        </w:rPr>
        <w:t xml:space="preserve">Интервьюер: </w:t>
      </w:r>
      <w:r>
        <w:rPr>
          <w:color w:val="000000"/>
          <w:sz w:val="22"/>
        </w:rPr>
        <w:t>И то есть на машину в целом используешь, чтобы там за город поехать, да, или ещё куда-то?</w:t>
      </w:r>
    </w:p>
    <w:p>
      <w:r>
        <w:rPr>
          <w:b/>
          <w:color w:val="000000"/>
          <w:sz w:val="22"/>
        </w:rPr>
        <w:t xml:space="preserve">[01:18] </w:t>
      </w:r>
      <w:r>
        <w:rPr>
          <w:b/>
          <w:color w:val="4338CA"/>
          <w:sz w:val="22"/>
        </w:rPr>
        <w:t xml:space="preserve">Владелец автомобиля: </w:t>
      </w:r>
      <w:r>
        <w:rPr>
          <w:color w:val="000000"/>
          <w:sz w:val="22"/>
        </w:rPr>
        <w:t>Ну, какие-то два. Да-да-да, в целом как бы основная это за город, за городные поездки и какие-то, наверное, рабочие или, возможно, личные выезды, но не часто. Я бы не сказала, что чаще двух раз в неделю.</w:t>
      </w:r>
    </w:p>
    <w:p>
      <w:r>
        <w:rPr>
          <w:b/>
          <w:color w:val="000000"/>
          <w:sz w:val="22"/>
        </w:rPr>
        <w:t xml:space="preserve">[01:31] </w:t>
      </w:r>
      <w:r>
        <w:rPr>
          <w:b/>
          <w:color w:val="0F766E"/>
          <w:sz w:val="22"/>
        </w:rPr>
        <w:t xml:space="preserve">Интервьюер: </w:t>
      </w:r>
      <w:r>
        <w:rPr>
          <w:color w:val="000000"/>
          <w:sz w:val="22"/>
        </w:rPr>
        <w:t>Поняла. Такой вопрос. Если попробовать описать одним или двумя словами, что для тебя автомобиль? Как бы ты описала?</w:t>
      </w:r>
    </w:p>
    <w:p>
      <w:r>
        <w:rPr>
          <w:b/>
          <w:color w:val="000000"/>
          <w:sz w:val="22"/>
        </w:rPr>
        <w:t xml:space="preserve">[01:43] </w:t>
      </w:r>
      <w:r>
        <w:rPr>
          <w:b/>
          <w:color w:val="4338CA"/>
          <w:sz w:val="22"/>
        </w:rPr>
        <w:t xml:space="preserve">Владелец автомобиля: </w:t>
      </w:r>
      <w:r>
        <w:rPr>
          <w:color w:val="000000"/>
          <w:sz w:val="22"/>
        </w:rPr>
        <w:t>автомобиль,</w:t>
      </w:r>
    </w:p>
    <w:p>
      <w:r>
        <w:rPr>
          <w:b/>
          <w:color w:val="000000"/>
          <w:sz w:val="22"/>
        </w:rPr>
        <w:t xml:space="preserve">[01:46] </w:t>
      </w:r>
      <w:r>
        <w:rPr>
          <w:b/>
          <w:color w:val="1D4ED8"/>
          <w:sz w:val="22"/>
        </w:rPr>
        <w:t xml:space="preserve">Сообщник: </w:t>
      </w:r>
      <w:r>
        <w:rPr>
          <w:color w:val="000000"/>
          <w:sz w:val="22"/>
        </w:rPr>
        <w:t>наверное, свобода и какая-то легкость и</w:t>
      </w:r>
    </w:p>
    <w:p>
      <w:r>
        <w:rPr>
          <w:b/>
          <w:color w:val="000000"/>
          <w:sz w:val="22"/>
        </w:rPr>
        <w:t xml:space="preserve">[01:55] </w:t>
      </w:r>
      <w:r>
        <w:rPr>
          <w:b/>
          <w:color w:val="4338CA"/>
          <w:sz w:val="22"/>
        </w:rPr>
        <w:t xml:space="preserve">Владелец автомобиля: </w:t>
      </w:r>
      <w:r>
        <w:rPr>
          <w:color w:val="000000"/>
          <w:sz w:val="22"/>
        </w:rPr>
        <w:t>эмоции, возможно, вот так вот что-то.</w:t>
      </w:r>
    </w:p>
    <w:p>
      <w:r>
        <w:rPr>
          <w:b/>
          <w:color w:val="000000"/>
          <w:sz w:val="22"/>
        </w:rPr>
        <w:t xml:space="preserve">[01:57] </w:t>
      </w:r>
      <w:r>
        <w:rPr>
          <w:b/>
          <w:color w:val="1D4ED8"/>
          <w:sz w:val="22"/>
        </w:rPr>
        <w:t xml:space="preserve">Сообщник: </w:t>
      </w:r>
      <w:r>
        <w:rPr>
          <w:color w:val="000000"/>
          <w:sz w:val="22"/>
        </w:rPr>
        <w:t>Потому что когда ты за рулем, ты</w:t>
      </w:r>
    </w:p>
    <w:p>
      <w:r>
        <w:rPr>
          <w:b/>
          <w:color w:val="000000"/>
          <w:sz w:val="22"/>
        </w:rPr>
        <w:t xml:space="preserve">[01:59] </w:t>
      </w:r>
      <w:r>
        <w:rPr>
          <w:b/>
          <w:color w:val="4338CA"/>
          <w:sz w:val="22"/>
        </w:rPr>
        <w:t xml:space="preserve">Владелец автомобиля: </w:t>
      </w:r>
      <w:r>
        <w:rPr>
          <w:color w:val="000000"/>
          <w:sz w:val="22"/>
        </w:rPr>
        <w:t>как-то в каком-то вайбе, как это сейчас принято говорить, в определенной атмосфере, когда ты освобождаешь немного мыслей от рутин и просто водишь, кайфуешь, наслаждаешься этим процессом.</w:t>
      </w:r>
    </w:p>
    <w:p>
      <w:r>
        <w:rPr>
          <w:b/>
          <w:color w:val="000000"/>
          <w:sz w:val="22"/>
        </w:rPr>
        <w:t xml:space="preserve">[02:12] </w:t>
      </w:r>
      <w:r>
        <w:rPr>
          <w:b/>
          <w:color w:val="0F766E"/>
          <w:sz w:val="22"/>
        </w:rPr>
        <w:t xml:space="preserve">Интервьюер: </w:t>
      </w:r>
      <w:r>
        <w:rPr>
          <w:color w:val="000000"/>
          <w:sz w:val="22"/>
        </w:rPr>
        <w:t>Ну понятно, здорово, прикольно. А в целом, как ты себя чувствуешь как водитель, как автовладелец?</w:t>
      </w:r>
    </w:p>
    <w:p>
      <w:r>
        <w:rPr>
          <w:b/>
          <w:color w:val="000000"/>
          <w:sz w:val="22"/>
        </w:rPr>
        <w:t xml:space="preserve">[02:23] </w:t>
      </w:r>
      <w:r>
        <w:rPr>
          <w:b/>
          <w:color w:val="4338CA"/>
          <w:sz w:val="22"/>
        </w:rPr>
        <w:t xml:space="preserve">Владелец автомобиля: </w:t>
      </w:r>
      <w:r>
        <w:rPr>
          <w:color w:val="000000"/>
          <w:sz w:val="22"/>
        </w:rPr>
        <w:t>В целом классно, мне нравится возить. Вначале, безусловно, был страх, некое непонимание своих габаритов, непонимание вообще, насколько техника не подведёт, потому что всё равно сложно доверять. Ты вроде нормально всё проверяешь, у ТОшки всё нормально,</w:t>
      </w:r>
    </w:p>
    <w:p>
      <w:r>
        <w:rPr>
          <w:b/>
          <w:color w:val="000000"/>
          <w:sz w:val="22"/>
        </w:rPr>
        <w:t xml:space="preserve">[02:45] </w:t>
      </w:r>
      <w:r>
        <w:rPr>
          <w:b/>
          <w:color w:val="1D4ED8"/>
          <w:sz w:val="22"/>
        </w:rPr>
        <w:t xml:space="preserve">Сообщник: </w:t>
      </w:r>
      <w:r>
        <w:rPr>
          <w:color w:val="000000"/>
          <w:sz w:val="22"/>
        </w:rPr>
        <w:t>комфортно, стресс, ты едешь, ты</w:t>
      </w:r>
    </w:p>
    <w:p>
      <w:r>
        <w:rPr>
          <w:b/>
          <w:color w:val="000000"/>
          <w:sz w:val="22"/>
        </w:rPr>
        <w:t xml:space="preserve">[02:48] </w:t>
      </w:r>
      <w:r>
        <w:rPr>
          <w:b/>
          <w:color w:val="4338CA"/>
          <w:sz w:val="22"/>
        </w:rPr>
        <w:t xml:space="preserve">Владелец автомобиля: </w:t>
      </w:r>
      <w:r>
        <w:rPr>
          <w:color w:val="000000"/>
          <w:sz w:val="22"/>
        </w:rPr>
        <w:t>в напряжении, в каком-то таком состоянии, но со временем ты расслабляешься, начинаешь получать удовольствие от процесса. Сейчас вообще супер-классно, ты кайфуешь, иногда даже наглеешь, я бы сказала. Поэтому в целом сейчас процесс мне очень нравится.</w:t>
      </w:r>
    </w:p>
    <w:p>
      <w:r>
        <w:rPr>
          <w:b/>
          <w:color w:val="000000"/>
          <w:sz w:val="22"/>
        </w:rPr>
        <w:t xml:space="preserve">[03:06] </w:t>
      </w:r>
      <w:r>
        <w:rPr>
          <w:b/>
          <w:color w:val="0F766E"/>
          <w:sz w:val="22"/>
        </w:rPr>
        <w:t xml:space="preserve">Интервьюер: </w:t>
      </w:r>
      <w:r>
        <w:rPr>
          <w:color w:val="000000"/>
          <w:sz w:val="22"/>
        </w:rPr>
        <w:t>Прикольно, здорово. Что для тебя вообще в автомобиле самое важное? Такой вопрос.</w:t>
      </w:r>
    </w:p>
    <w:p>
      <w:r>
        <w:rPr>
          <w:b/>
          <w:color w:val="000000"/>
          <w:sz w:val="22"/>
        </w:rPr>
        <w:t xml:space="preserve">[03:16] </w:t>
      </w:r>
      <w:r>
        <w:rPr>
          <w:b/>
          <w:color w:val="1D4ED8"/>
          <w:sz w:val="22"/>
        </w:rPr>
        <w:t xml:space="preserve">Сообщник: </w:t>
      </w:r>
      <w:r>
        <w:rPr>
          <w:color w:val="000000"/>
          <w:sz w:val="22"/>
        </w:rPr>
        <w:t>Наверное, надежность.</w:t>
      </w:r>
    </w:p>
    <w:p>
      <w:r>
        <w:rPr>
          <w:b/>
          <w:color w:val="000000"/>
          <w:sz w:val="22"/>
        </w:rPr>
        <w:t xml:space="preserve">[03:19] </w:t>
      </w:r>
      <w:r>
        <w:rPr>
          <w:b/>
          <w:color w:val="4338CA"/>
          <w:sz w:val="22"/>
        </w:rPr>
        <w:t xml:space="preserve">Владелец автомобиля: </w:t>
      </w:r>
      <w:r>
        <w:rPr>
          <w:color w:val="000000"/>
          <w:sz w:val="22"/>
        </w:rPr>
        <w:t>Это первостепенно. То есть, если даже выбирать, например, новую машину, ты как будто будешь оперировать сомпактом, чтобы машина была проверена. То есть, как бы не китайца, лучше где-то что-то там на позицию, на класс ниже. Точнее, на год выпуска она будет постарше. Но она надежная будет, то есть проверенная.</w:t>
      </w:r>
    </w:p>
    <w:p>
      <w:r>
        <w:rPr>
          <w:b/>
          <w:color w:val="000000"/>
          <w:sz w:val="22"/>
        </w:rPr>
        <w:t xml:space="preserve">[03:42] </w:t>
      </w:r>
      <w:r>
        <w:rPr>
          <w:b/>
          <w:color w:val="4338CA"/>
          <w:sz w:val="22"/>
        </w:rPr>
        <w:t xml:space="preserve">Владелец автомобиля: </w:t>
      </w:r>
      <w:r>
        <w:rPr>
          <w:color w:val="000000"/>
          <w:sz w:val="22"/>
        </w:rPr>
        <w:t>нежели чем ты потом через какой-то killing thrash, она у тебя сломается, хрен знает, что там будет барахлить, вот этот гемор не нужен. Наверное, для меня это ключевой показатель.</w:t>
      </w:r>
    </w:p>
    <w:p>
      <w:r>
        <w:rPr>
          <w:b/>
          <w:color w:val="000000"/>
          <w:sz w:val="22"/>
        </w:rPr>
        <w:t xml:space="preserve">[03:53] </w:t>
      </w:r>
      <w:r>
        <w:rPr>
          <w:b/>
          <w:color w:val="0F766E"/>
          <w:sz w:val="22"/>
        </w:rPr>
        <w:t xml:space="preserve">Интервьюер: </w:t>
      </w:r>
      <w:r>
        <w:rPr>
          <w:color w:val="000000"/>
          <w:sz w:val="22"/>
        </w:rPr>
        <w:t>Слушай, а ты вообще, когда машину, ты же выбирала сама машину, получается, или кто тебе помогал?</w:t>
      </w:r>
    </w:p>
    <w:p>
      <w:r>
        <w:rPr>
          <w:b/>
          <w:color w:val="000000"/>
          <w:sz w:val="22"/>
        </w:rPr>
        <w:t xml:space="preserve">[04:02] </w:t>
      </w:r>
      <w:r>
        <w:rPr>
          <w:b/>
          <w:color w:val="4338CA"/>
          <w:sz w:val="22"/>
        </w:rPr>
        <w:t xml:space="preserve">Владелец автомобиля: </w:t>
      </w:r>
      <w:r>
        <w:rPr>
          <w:color w:val="000000"/>
          <w:sz w:val="22"/>
        </w:rPr>
        <w:t>Консультировалась с папой, потому что у него стаж больше, завтра будут больше. рассмотренность, понимание в целом, он как бы работал в частях и понимает вообще, какие машины надежные, какие в целом чаще ломаться, какую лучше взять. Поэтому консультировалась с папой, вот, и так мы и выбрали.</w:t>
      </w:r>
    </w:p>
    <w:p>
      <w:r>
        <w:rPr>
          <w:b/>
          <w:color w:val="000000"/>
          <w:sz w:val="22"/>
        </w:rPr>
        <w:t xml:space="preserve">[04:24] </w:t>
      </w:r>
      <w:r>
        <w:rPr>
          <w:b/>
          <w:color w:val="4338CA"/>
          <w:sz w:val="22"/>
        </w:rPr>
        <w:t xml:space="preserve">Владелец автомобиля: </w:t>
      </w:r>
      <w:r>
        <w:rPr>
          <w:color w:val="000000"/>
          <w:sz w:val="22"/>
        </w:rPr>
        <w:t>Ну и так, факты совпали там у знакомых, они сказали, что вот, можно вот взять, соответственно, нашу Маздочку, Марусечку.</w:t>
      </w:r>
    </w:p>
    <w:p>
      <w:r>
        <w:rPr>
          <w:b/>
          <w:color w:val="000000"/>
          <w:sz w:val="22"/>
        </w:rPr>
        <w:t xml:space="preserve">[04:35] </w:t>
      </w:r>
      <w:r>
        <w:rPr>
          <w:b/>
          <w:color w:val="0F766E"/>
          <w:sz w:val="22"/>
        </w:rPr>
        <w:t xml:space="preserve">Интервьюер: </w:t>
      </w:r>
      <w:r>
        <w:rPr>
          <w:color w:val="000000"/>
          <w:sz w:val="22"/>
        </w:rPr>
        <w:t>Поняла. Хорошо. А если говорить о каких-то проблемах или ситуациях на дороге, попадала ли когда-то в такие ситуации? Ну, я имею в виду, что-то сломалось или что-то ещё, аварии какие-нибудь.</w:t>
      </w:r>
    </w:p>
    <w:p>
      <w:r>
        <w:rPr>
          <w:b/>
          <w:color w:val="000000"/>
          <w:sz w:val="22"/>
        </w:rPr>
        <w:t xml:space="preserve">[04:54] </w:t>
      </w:r>
      <w:r>
        <w:rPr>
          <w:b/>
          <w:color w:val="4338CA"/>
          <w:sz w:val="22"/>
        </w:rPr>
        <w:t xml:space="preserve">Владелец автомобиля: </w:t>
      </w:r>
      <w:r>
        <w:rPr>
          <w:color w:val="000000"/>
          <w:sz w:val="22"/>
        </w:rPr>
        <w:t>Да, это мой первый эксперимент. На день рождения мамы, получается, машину только привезли буквально, пару дней, что ли, вот. Мамин день рождения, мне нужно было поехать в Зеленоград, получается, с молодым человеком, с его другом. Вот.</w:t>
      </w:r>
    </w:p>
    <w:p>
      <w:r>
        <w:rPr>
          <w:b/>
          <w:color w:val="000000"/>
          <w:sz w:val="22"/>
        </w:rPr>
        <w:t xml:space="preserve">[05:15] </w:t>
      </w:r>
      <w:r>
        <w:rPr>
          <w:b/>
          <w:color w:val="4338CA"/>
          <w:sz w:val="22"/>
        </w:rPr>
        <w:t xml:space="preserve">Владелец автомобиля: </w:t>
      </w:r>
      <w:r>
        <w:rPr>
          <w:color w:val="000000"/>
          <w:sz w:val="22"/>
        </w:rPr>
        <w:t>Мы поехали, это забавно, потому что недалеко мы отъехали, получается, заезжаем на лпушку, вот это вот, вольем, если декабристо. И там была тупая, я извиняюсь за</w:t>
      </w:r>
    </w:p>
    <w:p>
      <w:r>
        <w:rPr>
          <w:b/>
          <w:color w:val="000000"/>
          <w:sz w:val="22"/>
        </w:rPr>
        <w:t xml:space="preserve">[05:26] </w:t>
      </w:r>
      <w:r>
        <w:rPr>
          <w:b/>
          <w:color w:val="1D4ED8"/>
          <w:sz w:val="22"/>
        </w:rPr>
        <w:t xml:space="preserve">Сообщник: </w:t>
      </w:r>
      <w:r>
        <w:rPr>
          <w:color w:val="000000"/>
          <w:sz w:val="22"/>
        </w:rPr>
        <w:t>выражение, это кончено, по-другому не скажешь, полоса для автобуса.</w:t>
      </w:r>
    </w:p>
    <w:p>
      <w:r>
        <w:rPr>
          <w:b/>
          <w:color w:val="000000"/>
          <w:sz w:val="22"/>
        </w:rPr>
        <w:t xml:space="preserve">[05:30] </w:t>
      </w:r>
      <w:r>
        <w:rPr>
          <w:b/>
          <w:color w:val="4338CA"/>
          <w:sz w:val="22"/>
        </w:rPr>
        <w:t xml:space="preserve">Владелец автомобиля: </w:t>
      </w:r>
      <w:r>
        <w:rPr>
          <w:color w:val="000000"/>
          <w:sz w:val="22"/>
        </w:rPr>
        <w:t>Зачем мы так сделали, не знаю. Вот я выезжала, и я не знаю, потому что было опытно, но мало. То есть это в целом была моя, дай бог, пятая поездка за рулем. Я каким-то образом, но это очень смешно, конечно, не увидела в зеркаль автобус.</w:t>
      </w:r>
    </w:p>
    <w:p>
      <w:r>
        <w:rPr>
          <w:b/>
          <w:color w:val="000000"/>
          <w:sz w:val="22"/>
        </w:rPr>
        <w:t xml:space="preserve">[05:46] </w:t>
      </w:r>
      <w:r>
        <w:rPr>
          <w:b/>
          <w:color w:val="1D4ED8"/>
          <w:sz w:val="22"/>
        </w:rPr>
        <w:t xml:space="preserve">Сообщник: </w:t>
      </w:r>
      <w:r>
        <w:rPr>
          <w:color w:val="000000"/>
          <w:sz w:val="22"/>
        </w:rPr>
        <w:t>Автобус.</w:t>
      </w:r>
    </w:p>
    <w:p>
      <w:r>
        <w:rPr>
          <w:b/>
          <w:color w:val="000000"/>
          <w:sz w:val="22"/>
        </w:rPr>
        <w:t xml:space="preserve">[05:47] </w:t>
      </w:r>
      <w:r>
        <w:rPr>
          <w:b/>
          <w:color w:val="4338CA"/>
          <w:sz w:val="22"/>
        </w:rPr>
        <w:t xml:space="preserve">Владелец автомобиля: </w:t>
      </w:r>
      <w:r>
        <w:rPr>
          <w:color w:val="000000"/>
          <w:sz w:val="22"/>
        </w:rPr>
        <w:t>То есть я видела, что там едет такси недалеко, а автобуса не увидела. И получается, я еду, Выезжает он, он бибикает. Я что-то как-то на панике даже не успела тормозить. И затормозила, получается, просто из-за того, что вывернула колесо вправо, и там еще был, грубо говоря, двойник. Вот так вот. Я, честно, думала, что мне снесло полбочина. Благо там чуть-чуть посрапалось там крыло немножко,</w:t>
      </w:r>
    </w:p>
    <w:p>
      <w:r>
        <w:rPr>
          <w:b/>
          <w:color w:val="000000"/>
          <w:sz w:val="22"/>
        </w:rPr>
        <w:t xml:space="preserve">[06:11] </w:t>
      </w:r>
      <w:r>
        <w:rPr>
          <w:b/>
          <w:color w:val="1D4ED8"/>
          <w:sz w:val="22"/>
        </w:rPr>
        <w:t xml:space="preserve">Сообщник: </w:t>
      </w:r>
      <w:r>
        <w:rPr>
          <w:color w:val="000000"/>
          <w:sz w:val="22"/>
        </w:rPr>
        <w:t>и на диск пришлось.</w:t>
      </w:r>
    </w:p>
    <w:p>
      <w:r>
        <w:rPr>
          <w:b/>
          <w:color w:val="000000"/>
          <w:sz w:val="22"/>
        </w:rPr>
        <w:t xml:space="preserve">[06:12] </w:t>
      </w:r>
      <w:r>
        <w:rPr>
          <w:b/>
          <w:color w:val="4338CA"/>
          <w:sz w:val="22"/>
        </w:rPr>
        <w:t xml:space="preserve">Владелец автомобиля: </w:t>
      </w:r>
      <w:r>
        <w:rPr>
          <w:color w:val="000000"/>
          <w:sz w:val="22"/>
        </w:rPr>
        <w:t>Если бы я не вывернула, мне кажется,</w:t>
      </w:r>
    </w:p>
    <w:p>
      <w:r>
        <w:rPr>
          <w:b/>
          <w:color w:val="000000"/>
          <w:sz w:val="22"/>
        </w:rPr>
        <w:t xml:space="preserve">[06:13] </w:t>
      </w:r>
      <w:r>
        <w:rPr>
          <w:b/>
          <w:color w:val="1D4ED8"/>
          <w:sz w:val="22"/>
        </w:rPr>
        <w:t xml:space="preserve">Сообщник: </w:t>
      </w:r>
      <w:r>
        <w:rPr>
          <w:color w:val="000000"/>
          <w:sz w:val="22"/>
        </w:rPr>
        <w:t>там бы всю бочину мне снесло.</w:t>
      </w:r>
    </w:p>
    <w:p>
      <w:r>
        <w:rPr>
          <w:b/>
          <w:color w:val="000000"/>
          <w:sz w:val="22"/>
        </w:rPr>
        <w:t xml:space="preserve">[06:15] </w:t>
      </w:r>
      <w:r>
        <w:rPr>
          <w:b/>
          <w:color w:val="4338CA"/>
          <w:sz w:val="22"/>
        </w:rPr>
        <w:t xml:space="preserve">Владелец автомобиля: </w:t>
      </w:r>
      <w:r>
        <w:rPr>
          <w:color w:val="000000"/>
          <w:sz w:val="22"/>
        </w:rPr>
        <w:t>А так чуть-чуть. Ну и автобус еще, придурок, не останавливался. Если брать какие-то технические моменты, Каких-то проблем, наверное, не возникало. Единственное, головняк, наверное, я бы сказала, это каждый год делать ОШКУ, закупать необходимые масла, фильтры и, соответственно, всё это менять.</w:t>
      </w:r>
    </w:p>
    <w:p>
      <w:r>
        <w:rPr>
          <w:b/>
          <w:color w:val="000000"/>
          <w:sz w:val="22"/>
        </w:rPr>
        <w:t xml:space="preserve">[06:40] </w:t>
      </w:r>
      <w:r>
        <w:rPr>
          <w:b/>
          <w:color w:val="0F766E"/>
          <w:sz w:val="22"/>
        </w:rPr>
        <w:t xml:space="preserve">Интервьюер: </w:t>
      </w:r>
      <w:r>
        <w:rPr>
          <w:color w:val="000000"/>
          <w:sz w:val="22"/>
        </w:rPr>
        <w:t>Поняла. А если вот возвращаться к той ситуации с автобусом, Вот ты рассказала, что у меня произошло. Ты была с парнем и другом его, правильно? Получается, вы когда столкнулись, вы просто разъехались или вы что-то еще делали?</w:t>
      </w:r>
    </w:p>
    <w:p>
      <w:r>
        <w:rPr>
          <w:b/>
          <w:color w:val="000000"/>
          <w:sz w:val="22"/>
        </w:rPr>
        <w:t xml:space="preserve">[07:06] </w:t>
      </w:r>
      <w:r>
        <w:rPr>
          <w:b/>
          <w:color w:val="4338CA"/>
          <w:sz w:val="22"/>
        </w:rPr>
        <w:t xml:space="preserve">Владелец автомобиля: </w:t>
      </w:r>
      <w:r>
        <w:rPr>
          <w:color w:val="000000"/>
          <w:sz w:val="22"/>
        </w:rPr>
        <w:t>Он даже не тормозил. Он дальше поехал, да. Это я остановилась, потом как бы такая «фак». Ну и даже не остановилась, просто «ну вот, всё, момент пошёл». Уже некуда было упираться в отбойник, вот. А он не исчезал, ну, закрыл правое, ой, левое, получается, зеркало. Оно у нас, благо, складывается, не снес, а вот поцарапал и сложил. И всё, я поехал дальше.</w:t>
      </w:r>
    </w:p>
    <w:p>
      <w:r>
        <w:rPr>
          <w:b/>
          <w:color w:val="000000"/>
          <w:sz w:val="22"/>
        </w:rPr>
        <w:t xml:space="preserve">[07:27] </w:t>
      </w:r>
      <w:r>
        <w:rPr>
          <w:b/>
          <w:color w:val="4338CA"/>
          <w:sz w:val="22"/>
        </w:rPr>
        <w:t xml:space="preserve">Владелец автомобиля: </w:t>
      </w:r>
      <w:r>
        <w:rPr>
          <w:color w:val="000000"/>
          <w:sz w:val="22"/>
        </w:rPr>
        <w:t>То есть он не останавливался, мы не оформляли никак это. Да, но в целом у этой машины было два таких прилета. Первый это получается мото-культура, то есть и одно у него было сфиксированное ДТП со участием уже непосредственно мамы.</w:t>
      </w:r>
    </w:p>
    <w:p>
      <w:r>
        <w:rPr>
          <w:b/>
          <w:color w:val="000000"/>
          <w:sz w:val="22"/>
        </w:rPr>
        <w:t xml:space="preserve">[07:47] </w:t>
      </w:r>
      <w:r>
        <w:rPr>
          <w:b/>
          <w:color w:val="0F766E"/>
          <w:sz w:val="22"/>
        </w:rPr>
        <w:t xml:space="preserve">Интервьюер: </w:t>
      </w:r>
      <w:r>
        <w:rPr>
          <w:color w:val="000000"/>
          <w:sz w:val="22"/>
        </w:rPr>
        <w:t>Ну, поняла. Ну, мы, наверное, будем про твой больше опыт говорить. Мам, мы не будем трогать. Поняла. А такого там, что бы там в машине что-то ломалось или что-то ещё, такое было?</w:t>
      </w:r>
    </w:p>
    <w:p>
      <w:r>
        <w:rPr>
          <w:b/>
          <w:color w:val="000000"/>
          <w:sz w:val="22"/>
        </w:rPr>
        <w:t xml:space="preserve">[08:07] </w:t>
      </w:r>
      <w:r>
        <w:rPr>
          <w:b/>
          <w:color w:val="4338CA"/>
          <w:sz w:val="22"/>
        </w:rPr>
        <w:t xml:space="preserve">Владелец автомобиля: </w:t>
      </w:r>
      <w:r>
        <w:rPr>
          <w:color w:val="000000"/>
          <w:sz w:val="22"/>
        </w:rPr>
        <w:t>Ломалось... Наверное, нет, больше износ просто какой-то идёт, потому что вот как раз таки тем, что выбирал машину папа и соотношение качества, вот. Думаю, наверное, нет. Есть просто какие-то фундаментальные износы.</w:t>
      </w:r>
    </w:p>
    <w:p>
      <w:r>
        <w:rPr>
          <w:b/>
          <w:color w:val="000000"/>
          <w:sz w:val="22"/>
        </w:rPr>
        <w:t xml:space="preserve">[08:30] </w:t>
      </w:r>
      <w:r>
        <w:rPr>
          <w:b/>
          <w:color w:val="4338CA"/>
          <w:sz w:val="22"/>
        </w:rPr>
        <w:t xml:space="preserve">Владелец автомобиля: </w:t>
      </w:r>
      <w:r>
        <w:rPr>
          <w:color w:val="000000"/>
          <w:sz w:val="22"/>
        </w:rPr>
        <w:t>Просто машина, там, диски, там, не знаю, просто... Ну, важно просто система обслуживать машину, проверять, всё ли с ней окей, ну и всё.</w:t>
      </w:r>
    </w:p>
    <w:p>
      <w:r>
        <w:rPr>
          <w:b/>
          <w:color w:val="000000"/>
          <w:sz w:val="22"/>
        </w:rPr>
        <w:t xml:space="preserve">[08:40] </w:t>
      </w:r>
      <w:r>
        <w:rPr>
          <w:b/>
          <w:color w:val="0F766E"/>
          <w:sz w:val="22"/>
        </w:rPr>
        <w:t xml:space="preserve">Интервьюер: </w:t>
      </w:r>
      <w:r>
        <w:rPr>
          <w:color w:val="000000"/>
          <w:sz w:val="22"/>
        </w:rPr>
        <w:t>А вот это... Чего?</w:t>
      </w:r>
    </w:p>
    <w:p>
      <w:r>
        <w:rPr>
          <w:b/>
          <w:color w:val="000000"/>
          <w:sz w:val="22"/>
        </w:rPr>
        <w:t xml:space="preserve">[08:44] </w:t>
      </w:r>
      <w:r>
        <w:rPr>
          <w:b/>
          <w:color w:val="4338CA"/>
          <w:sz w:val="22"/>
        </w:rPr>
        <w:t xml:space="preserve">Владелец автомобиля: </w:t>
      </w:r>
      <w:r>
        <w:rPr>
          <w:color w:val="000000"/>
          <w:sz w:val="22"/>
        </w:rPr>
        <w:t>Какие-то прям проблемы, как бы, ну, тьфу-тьфу-тьфу, не сталкиваюсь.</w:t>
      </w:r>
    </w:p>
    <w:p>
      <w:r>
        <w:rPr>
          <w:b/>
          <w:color w:val="000000"/>
          <w:sz w:val="22"/>
        </w:rPr>
        <w:t xml:space="preserve">[08:47] </w:t>
      </w:r>
      <w:r>
        <w:rPr>
          <w:b/>
          <w:color w:val="0F766E"/>
          <w:sz w:val="22"/>
        </w:rPr>
        <w:t xml:space="preserve">Интервьюер: </w:t>
      </w:r>
      <w:r>
        <w:rPr>
          <w:color w:val="000000"/>
          <w:sz w:val="22"/>
        </w:rPr>
        <w:t>Ну, славненько. А слушай, а вот ты говоришь там, ну, ТОшка, я так понимаю, системы постоянно меняешь. А ты в каком-то конкретном сервисе обслуживаешься? И как вообще выбирала сервис?</w:t>
      </w:r>
    </w:p>
    <w:p>
      <w:r>
        <w:rPr>
          <w:b/>
          <w:color w:val="000000"/>
          <w:sz w:val="22"/>
        </w:rPr>
        <w:t xml:space="preserve">[09:00] </w:t>
      </w:r>
      <w:r>
        <w:rPr>
          <w:b/>
          <w:color w:val="4338CA"/>
          <w:sz w:val="22"/>
        </w:rPr>
        <w:t xml:space="preserve">Владелец автомобиля: </w:t>
      </w:r>
      <w:r>
        <w:rPr>
          <w:color w:val="000000"/>
          <w:sz w:val="22"/>
        </w:rPr>
        <w:t>Да... В последнее время, ну, получается, третий у нас плановый туалет, который будет, да, наверное, на Биберю находится. Если будет нужно, могу на карте там поискать, найти и отправить, если это будет важно. А так по принципу знакомства, наверное, так или иначе, тут и играет формат вот этого вот телефона.</w:t>
      </w:r>
    </w:p>
    <w:p>
      <w:r>
        <w:rPr>
          <w:b/>
          <w:color w:val="000000"/>
          <w:sz w:val="22"/>
        </w:rPr>
        <w:t xml:space="preserve">[09:22] </w:t>
      </w:r>
      <w:r>
        <w:rPr>
          <w:b/>
          <w:color w:val="0F766E"/>
          <w:sz w:val="22"/>
        </w:rPr>
        <w:t xml:space="preserve">Интервьюер: </w:t>
      </w:r>
      <w:r>
        <w:rPr>
          <w:color w:val="000000"/>
          <w:sz w:val="22"/>
        </w:rPr>
        <w:t>У кого-то узнавала, да?</w:t>
      </w:r>
    </w:p>
    <w:p>
      <w:r>
        <w:rPr>
          <w:b/>
          <w:color w:val="000000"/>
          <w:sz w:val="22"/>
        </w:rPr>
        <w:t xml:space="preserve">[09:26] </w:t>
      </w:r>
      <w:r>
        <w:rPr>
          <w:b/>
          <w:color w:val="4338CA"/>
          <w:sz w:val="22"/>
        </w:rPr>
        <w:t xml:space="preserve">Владелец автомобиля: </w:t>
      </w:r>
      <w:r>
        <w:rPr>
          <w:color w:val="000000"/>
          <w:sz w:val="22"/>
        </w:rPr>
        <w:t>Да, да, да. Получается, брата узнавала, крёстного узнавала. И как оказалось потом, когда мы уже приехали туда на место, оказалось, что это папина знакомая, с которым он раньше работал на предыдущей работе. Постоянно открыли свой сервис.</w:t>
      </w:r>
    </w:p>
    <w:p>
      <w:r>
        <w:rPr>
          <w:b/>
          <w:color w:val="000000"/>
          <w:sz w:val="22"/>
        </w:rPr>
        <w:t xml:space="preserve">[09:40] </w:t>
      </w:r>
      <w:r>
        <w:rPr>
          <w:b/>
          <w:color w:val="1D4ED8"/>
          <w:sz w:val="22"/>
        </w:rPr>
        <w:t xml:space="preserve">Сообщник: </w:t>
      </w:r>
      <w:r>
        <w:rPr>
          <w:color w:val="000000"/>
          <w:sz w:val="22"/>
        </w:rPr>
        <w:t>Даже вот так случилось у нас. Потому</w:t>
      </w:r>
    </w:p>
    <w:p>
      <w:r>
        <w:rPr>
          <w:b/>
          <w:color w:val="000000"/>
          <w:sz w:val="22"/>
        </w:rPr>
        <w:t xml:space="preserve">[09:43] </w:t>
      </w:r>
      <w:r>
        <w:rPr>
          <w:b/>
          <w:color w:val="4338CA"/>
          <w:sz w:val="22"/>
        </w:rPr>
        <w:t xml:space="preserve">Владелец автомобиля: </w:t>
      </w:r>
      <w:r>
        <w:rPr>
          <w:color w:val="000000"/>
          <w:sz w:val="22"/>
        </w:rPr>
        <w:t>что, да, ранее этот сервис рекомендовал мой папа, получается, дядя. А дядя у дяди, у крёстного. Крёстный уже рекомендовал там драку. А я решила у них спрашивать, почему-то они в парках ушли с дракой.</w:t>
      </w:r>
    </w:p>
    <w:p>
      <w:r>
        <w:rPr>
          <w:b/>
          <w:color w:val="000000"/>
          <w:sz w:val="22"/>
        </w:rPr>
        <w:t xml:space="preserve">[09:59] </w:t>
      </w:r>
      <w:r>
        <w:rPr>
          <w:b/>
          <w:color w:val="0F766E"/>
          <w:sz w:val="22"/>
        </w:rPr>
        <w:t xml:space="preserve">Интервьюер: </w:t>
      </w:r>
      <w:r>
        <w:rPr>
          <w:color w:val="000000"/>
          <w:sz w:val="22"/>
        </w:rPr>
        <w:t>Интересно, прикольно получилось. Ну и вот ты только в этом сервисе обслуживала, да?</w:t>
      </w:r>
    </w:p>
    <w:p>
      <w:r>
        <w:rPr>
          <w:b/>
          <w:color w:val="000000"/>
          <w:sz w:val="22"/>
        </w:rPr>
        <w:t xml:space="preserve">[10:05] </w:t>
      </w:r>
      <w:r>
        <w:rPr>
          <w:b/>
          <w:color w:val="1D4ED8"/>
          <w:sz w:val="22"/>
        </w:rPr>
        <w:t xml:space="preserve">Сообщник: </w:t>
      </w:r>
      <w:r>
        <w:rPr>
          <w:color w:val="000000"/>
          <w:sz w:val="22"/>
        </w:rPr>
        <w:t>Был ещё другой.</w:t>
      </w:r>
    </w:p>
    <w:p>
      <w:r>
        <w:rPr>
          <w:b/>
          <w:color w:val="000000"/>
          <w:sz w:val="22"/>
        </w:rPr>
        <w:t xml:space="preserve">[10:08] </w:t>
      </w:r>
      <w:r>
        <w:rPr>
          <w:b/>
          <w:color w:val="4338CA"/>
          <w:sz w:val="22"/>
        </w:rPr>
        <w:t xml:space="preserve">Владелец автомобиля: </w:t>
      </w:r>
      <w:r>
        <w:rPr>
          <w:color w:val="000000"/>
          <w:sz w:val="22"/>
        </w:rPr>
        <w:t>Почему мы туда ездили? А, тоже мы планировали сделать ООН, но там что-то у нас как-то не срослось. Вот я не помню почему. То ли они загнули цену какую-то космическую, то есть несопоставимо с тем, что мы в целом на что мы рассчитывали, то ли что-то ещё такого аромата.</w:t>
      </w:r>
    </w:p>
    <w:p>
      <w:r>
        <w:rPr>
          <w:b/>
          <w:color w:val="000000"/>
          <w:sz w:val="22"/>
        </w:rPr>
        <w:t xml:space="preserve">[10:29] </w:t>
      </w:r>
      <w:r>
        <w:rPr>
          <w:b/>
          <w:color w:val="4338CA"/>
          <w:sz w:val="22"/>
        </w:rPr>
        <w:t xml:space="preserve">Владелец автомобиля: </w:t>
      </w:r>
      <w:r>
        <w:rPr>
          <w:color w:val="000000"/>
          <w:sz w:val="22"/>
        </w:rPr>
        <w:t>Но был ещё один сервис, мы там не обслуживались, мы там делали как раз-таки ремонт. Вот после аварии, которая была связана с мамой, там правый блок перед. Но там мы делали опять-таки по принципу знакомства, и там мы делали хорошо.</w:t>
      </w:r>
    </w:p>
    <w:p>
      <w:r>
        <w:rPr>
          <w:b/>
          <w:color w:val="000000"/>
          <w:sz w:val="22"/>
        </w:rPr>
        <w:t xml:space="preserve">[10:47] </w:t>
      </w:r>
      <w:r>
        <w:rPr>
          <w:b/>
          <w:color w:val="0F766E"/>
          <w:sz w:val="22"/>
        </w:rPr>
        <w:t xml:space="preserve">Интервьюер: </w:t>
      </w:r>
      <w:r>
        <w:rPr>
          <w:color w:val="000000"/>
          <w:sz w:val="22"/>
        </w:rPr>
        <w:t>А, тоже по знакомым получается, да?</w:t>
      </w:r>
    </w:p>
    <w:p>
      <w:r>
        <w:rPr>
          <w:b/>
          <w:color w:val="000000"/>
          <w:sz w:val="22"/>
        </w:rPr>
        <w:t xml:space="preserve">[10:49] </w:t>
      </w:r>
      <w:r>
        <w:rPr>
          <w:b/>
          <w:color w:val="4338CA"/>
          <w:sz w:val="22"/>
        </w:rPr>
        <w:t xml:space="preserve">Владелец автомобиля: </w:t>
      </w:r>
      <w:r>
        <w:rPr>
          <w:color w:val="000000"/>
          <w:sz w:val="22"/>
        </w:rPr>
        <w:t>Да-да-да. Безусловно, наверное, если бы была какая-нибудь система, в которой были собраны реально проверенные сервисы, проверенные мастерские, прям реально с хорошими ценами,</w:t>
      </w:r>
    </w:p>
    <w:p>
      <w:r>
        <w:rPr>
          <w:b/>
          <w:color w:val="000000"/>
          <w:sz w:val="22"/>
        </w:rPr>
        <w:t xml:space="preserve">[11:04] </w:t>
      </w:r>
      <w:r>
        <w:rPr>
          <w:b/>
          <w:color w:val="1D4ED8"/>
          <w:sz w:val="22"/>
        </w:rPr>
        <w:t xml:space="preserve">Сообщник: </w:t>
      </w:r>
      <w:r>
        <w:rPr>
          <w:color w:val="000000"/>
          <w:sz w:val="22"/>
        </w:rPr>
        <w:t>с проверенными мастерами, то, безусловно, это бы</w:t>
      </w:r>
    </w:p>
    <w:p>
      <w:r>
        <w:rPr>
          <w:b/>
          <w:color w:val="000000"/>
          <w:sz w:val="22"/>
        </w:rPr>
        <w:t xml:space="preserve">[11:08] </w:t>
      </w:r>
      <w:r>
        <w:rPr>
          <w:b/>
          <w:color w:val="4338CA"/>
          <w:sz w:val="22"/>
        </w:rPr>
        <w:t xml:space="preserve">Владелец автомобиля: </w:t>
      </w:r>
      <w:r>
        <w:rPr>
          <w:color w:val="000000"/>
          <w:sz w:val="22"/>
        </w:rPr>
        <w:t>очень сильно облегчило жизнь, особенно девушкам, родителям. Как бы я не хотела разделять эти моменты мужчинам и женщинам, так или иначе. Мужчины-то как-то по знакомству, по опыту находят, как-то знакомятся, они больше понимают в этом. А женщина, ну вот у нее есть ее машина, она понимает, что нужно сделать рожку, там она, окей, закинет какую-то сумму, а где это сделать?</w:t>
      </w:r>
    </w:p>
    <w:p>
      <w:r>
        <w:rPr>
          <w:b/>
          <w:color w:val="000000"/>
          <w:sz w:val="22"/>
        </w:rPr>
        <w:t xml:space="preserve">[11:29] </w:t>
      </w:r>
      <w:r>
        <w:rPr>
          <w:b/>
          <w:color w:val="4338CA"/>
          <w:sz w:val="22"/>
        </w:rPr>
        <w:t xml:space="preserve">Владелец автомобиля: </w:t>
      </w:r>
      <w:r>
        <w:rPr>
          <w:color w:val="000000"/>
          <w:sz w:val="22"/>
        </w:rPr>
        <w:t>Всегда вот этот вечный головняк. У нас он тоже был вначале, мы такие, а где сделать, так что, а как? Когда мы начали этот вопрос задавать, мы задавались вначале, то это прям был головняк. Мы не сразу обращались к близким почему-то. Сначала пробовали сами как-то искать, но поняли, что это провальная тема, поэтому мы ничего не понимаем. Мы не понимаем, на что оперировать, ну, помимо какой-то там цены приблизительной, которая нам комфортна.</w:t>
      </w:r>
    </w:p>
    <w:p>
      <w:r>
        <w:rPr>
          <w:b/>
          <w:color w:val="000000"/>
          <w:sz w:val="22"/>
        </w:rPr>
        <w:t xml:space="preserve">[11:52] </w:t>
      </w:r>
      <w:r>
        <w:rPr>
          <w:b/>
          <w:color w:val="0F766E"/>
          <w:sz w:val="22"/>
        </w:rPr>
        <w:t xml:space="preserve">Интервьюер: </w:t>
      </w:r>
      <w:r>
        <w:rPr>
          <w:color w:val="000000"/>
          <w:sz w:val="22"/>
        </w:rPr>
        <w:t>Вот. А вот, кстати, насчет этой цены, ты говоришь, там, ну, на какой-то сей распоряжали и, возможно, там, загнули цену. А как ты вообще, откуда узнавала, какая цена приемлемая? Как, на ощущениях или же... Или тоже, не знаю, по знакомым спрашивала или гуглила там, например?</w:t>
      </w:r>
    </w:p>
    <w:p>
      <w:r>
        <w:rPr>
          <w:b/>
          <w:color w:val="000000"/>
          <w:sz w:val="22"/>
        </w:rPr>
        <w:t xml:space="preserve">[12:11] </w:t>
      </w:r>
      <w:r>
        <w:rPr>
          <w:b/>
          <w:color w:val="4338CA"/>
          <w:sz w:val="22"/>
        </w:rPr>
        <w:t xml:space="preserve">Владелец автомобиля: </w:t>
      </w:r>
      <w:r>
        <w:rPr>
          <w:color w:val="000000"/>
          <w:sz w:val="22"/>
        </w:rPr>
        <w:t>Тут несколько, наверное, факторов сработало.</w:t>
      </w:r>
    </w:p>
    <w:p>
      <w:r>
        <w:rPr>
          <w:b/>
          <w:color w:val="000000"/>
          <w:sz w:val="22"/>
        </w:rPr>
        <w:t xml:space="preserve">[12:14] </w:t>
      </w:r>
      <w:r>
        <w:rPr>
          <w:b/>
          <w:color w:val="1D4ED8"/>
          <w:sz w:val="22"/>
        </w:rPr>
        <w:t xml:space="preserve">Сообщник: </w:t>
      </w:r>
      <w:r>
        <w:rPr>
          <w:color w:val="000000"/>
          <w:sz w:val="22"/>
        </w:rPr>
        <w:t>В целом, насмотриваясь в процессе поиска, что ты понимаешь, что в среднем ценовая категория на это вот приблизительно такая. А потом, отфильтровав этот уровень, уточняешь у близких, ну, в частности, у мужчин, которые делают. Они такие, нет, типа, дерьмо, только не стоит, ты с ума сошла?</w:t>
      </w:r>
    </w:p>
    <w:p>
      <w:r>
        <w:rPr>
          <w:b/>
          <w:color w:val="000000"/>
          <w:sz w:val="22"/>
        </w:rPr>
        <w:t xml:space="preserve">[12:34] </w:t>
      </w:r>
      <w:r>
        <w:rPr>
          <w:b/>
          <w:color w:val="4338CA"/>
          <w:sz w:val="22"/>
        </w:rPr>
        <w:t xml:space="preserve">Владелец автомобиля: </w:t>
      </w:r>
      <w:r>
        <w:rPr>
          <w:color w:val="000000"/>
          <w:sz w:val="22"/>
        </w:rPr>
        <w:t>Вот, ну и все.</w:t>
      </w:r>
    </w:p>
    <w:p>
      <w:r>
        <w:rPr>
          <w:b/>
          <w:color w:val="000000"/>
          <w:sz w:val="22"/>
        </w:rPr>
        <w:t xml:space="preserve">[12:34] </w:t>
      </w:r>
      <w:r>
        <w:rPr>
          <w:b/>
          <w:color w:val="1D4ED8"/>
          <w:sz w:val="22"/>
        </w:rPr>
        <w:t xml:space="preserve">Сообщник: </w:t>
      </w:r>
      <w:r>
        <w:rPr>
          <w:color w:val="000000"/>
          <w:sz w:val="22"/>
        </w:rPr>
        <w:t>И потом ты уже за тем полученным бэкграундом от близких мужчин, соответственно, уже непосредственно к мастерам, они тебе такие «у, столько-то доконения нет, братик, не подходит вообще, не катит».</w:t>
      </w:r>
    </w:p>
    <w:p>
      <w:r>
        <w:rPr>
          <w:b/>
          <w:color w:val="000000"/>
          <w:sz w:val="22"/>
        </w:rPr>
        <w:t xml:space="preserve">[12:49] </w:t>
      </w:r>
      <w:r>
        <w:rPr>
          <w:b/>
          <w:color w:val="4338CA"/>
          <w:sz w:val="22"/>
        </w:rPr>
        <w:t xml:space="preserve">Владелец автомобиля: </w:t>
      </w:r>
      <w:r>
        <w:rPr>
          <w:color w:val="000000"/>
          <w:sz w:val="22"/>
        </w:rPr>
        <w:t>Вот. Понятно, я поняла. Хорошо.</w:t>
      </w:r>
    </w:p>
    <w:p>
      <w:r>
        <w:rPr>
          <w:b/>
          <w:color w:val="000000"/>
          <w:sz w:val="22"/>
        </w:rPr>
        <w:t xml:space="preserve">[12:55] </w:t>
      </w:r>
      <w:r>
        <w:rPr>
          <w:b/>
          <w:color w:val="0F766E"/>
          <w:sz w:val="22"/>
        </w:rPr>
        <w:t xml:space="preserve">Интервьюер: </w:t>
      </w:r>
      <w:r>
        <w:rPr>
          <w:color w:val="000000"/>
          <w:sz w:val="22"/>
        </w:rPr>
        <w:t>А если вообще, вот были ли какие-то просто стрессовые ситуации во время вождения, может быть, там дальняя дорога какая-то, ты перед ней переживала или еще что-то подобное?</w:t>
      </w:r>
    </w:p>
    <w:p>
      <w:r>
        <w:rPr>
          <w:b/>
          <w:color w:val="000000"/>
          <w:sz w:val="22"/>
        </w:rPr>
        <w:t xml:space="preserve">[13:07] </w:t>
      </w:r>
      <w:r>
        <w:rPr>
          <w:b/>
          <w:color w:val="1D4ED8"/>
          <w:sz w:val="22"/>
        </w:rPr>
        <w:t xml:space="preserve">Сообщник: </w:t>
      </w:r>
      <w:r>
        <w:rPr>
          <w:color w:val="000000"/>
          <w:sz w:val="22"/>
        </w:rPr>
        <w:t>Да, безусловно, у нас каждый год Раза два или три мы проезжаем километраж в 600 километров в одну сторону. И безусловно, ты всегда переживаешь на тему того, всё ли окей, а не что-нибудь не сломается. И в начале пути, когда я ехала, я ехала без музыки, потому что я прислушивалась к каждому шороху, а вдруг что-то не то.</w:t>
      </w:r>
    </w:p>
    <w:p>
      <w:r>
        <w:rPr>
          <w:b/>
          <w:color w:val="000000"/>
          <w:sz w:val="22"/>
        </w:rPr>
        <w:t xml:space="preserve">[13:32] </w:t>
      </w:r>
      <w:r>
        <w:rPr>
          <w:b/>
          <w:color w:val="1D4ED8"/>
          <w:sz w:val="22"/>
        </w:rPr>
        <w:t xml:space="preserve">Сообщник: </w:t>
      </w:r>
      <w:r>
        <w:rPr>
          <w:color w:val="000000"/>
          <w:sz w:val="22"/>
        </w:rPr>
        <w:t>Из-за неопытности, возможно, ты начинаешь немножко так. подсыкивать в процессе, потому что ты не понимаешь, что это шумит, это нормально, а это не нормально, а что это там. Конечно, есть переживания. На текущий момент Маруська не подводила, вот, и дай бог так дальше будет, но в начале пути прям было не очень.</w:t>
      </w:r>
    </w:p>
    <w:p>
      <w:r>
        <w:rPr>
          <w:b/>
          <w:color w:val="000000"/>
          <w:sz w:val="22"/>
        </w:rPr>
        <w:t xml:space="preserve">[13:56] </w:t>
      </w:r>
      <w:r>
        <w:rPr>
          <w:b/>
          <w:color w:val="1D4ED8"/>
          <w:sz w:val="22"/>
        </w:rPr>
        <w:t xml:space="preserve">Сообщник: </w:t>
      </w:r>
      <w:r>
        <w:rPr>
          <w:color w:val="000000"/>
          <w:sz w:val="22"/>
        </w:rPr>
        <w:t>Переживабельно было, безусловно. Сейчас-то как-то проще, ты в целом смотришь, проверяешь Работать способность, габариты, тормоз, то есть отключаешь плюс одного человека, который смотрит, всё ли горит, когда нажимаешь тормоз, то ли всё окей, как всё там по маслочку, всё хорошо, чёмненько-нечёмненько, что там тебе хватает-не хватает, всё так быстренько посмотрела-отсмотрела, и всё,</w:t>
      </w:r>
    </w:p>
    <w:p>
      <w:r>
        <w:rPr>
          <w:b/>
          <w:color w:val="000000"/>
          <w:sz w:val="22"/>
        </w:rPr>
        <w:t xml:space="preserve">[14:19] </w:t>
      </w:r>
      <w:r>
        <w:rPr>
          <w:b/>
          <w:color w:val="4338CA"/>
          <w:sz w:val="22"/>
        </w:rPr>
        <w:t xml:space="preserve">Владелец автомобиля: </w:t>
      </w:r>
      <w:r>
        <w:rPr>
          <w:color w:val="000000"/>
          <w:sz w:val="22"/>
        </w:rPr>
        <w:t>дай бог, поехали заправляться.</w:t>
      </w:r>
    </w:p>
    <w:p>
      <w:r>
        <w:rPr>
          <w:b/>
          <w:color w:val="000000"/>
          <w:sz w:val="22"/>
        </w:rPr>
        <w:t xml:space="preserve">[14:22] </w:t>
      </w:r>
      <w:r>
        <w:rPr>
          <w:b/>
          <w:color w:val="0F766E"/>
          <w:sz w:val="22"/>
        </w:rPr>
        <w:t xml:space="preserve">Интервьюер: </w:t>
      </w:r>
      <w:r>
        <w:rPr>
          <w:color w:val="000000"/>
          <w:sz w:val="22"/>
        </w:rPr>
        <w:t>Ты сама можешь всё, да, проверить по машине?</w:t>
      </w:r>
    </w:p>
    <w:p>
      <w:r>
        <w:rPr>
          <w:b/>
          <w:color w:val="000000"/>
          <w:sz w:val="22"/>
        </w:rPr>
        <w:t xml:space="preserve">[14:25] </w:t>
      </w:r>
      <w:r>
        <w:rPr>
          <w:b/>
          <w:color w:val="1D4ED8"/>
          <w:sz w:val="22"/>
        </w:rPr>
        <w:t xml:space="preserve">Сообщник: </w:t>
      </w:r>
      <w:r>
        <w:rPr>
          <w:color w:val="000000"/>
          <w:sz w:val="22"/>
        </w:rPr>
        <w:t>Какие-то базовые моменты, безусловно, какие-то более глубокие на тему, насколько стёрся диск тормозной, эта колодка. Таких ещё нет. Но, наверное, если бы мне это было важно, возможно, или можно было как-то этому научиться легко, а не копаться во всей этой огромной непонятной структуре поисковой информации, чтобы что-то было более доступное, Тогда было бы интересно, безусловно, разобраться и как-то само всё это цель трогать.</w:t>
      </w:r>
    </w:p>
    <w:p>
      <w:r>
        <w:rPr>
          <w:b/>
          <w:color w:val="000000"/>
          <w:sz w:val="22"/>
        </w:rPr>
        <w:t xml:space="preserve">[14:57] </w:t>
      </w:r>
      <w:r>
        <w:rPr>
          <w:b/>
          <w:color w:val="1D4ED8"/>
          <w:sz w:val="22"/>
        </w:rPr>
        <w:t xml:space="preserve">Сообщник: </w:t>
      </w:r>
      <w:r>
        <w:rPr>
          <w:color w:val="000000"/>
          <w:sz w:val="22"/>
        </w:rPr>
        <w:t>Это помогло бы, например, в тех же самых моментах, когда ты приезжаешь в сервис, тебе говорят, ну, у вас колодки износились. Я такая, да? Они такие, да-да, надо менять. У нас такое было как раз таки. Мы такие, ну, ладно. Потом я такая, ну, окей-окей, приедем. И за пару дней там съездили к папе. И я ему говорю, спрашиваю, что-то колодки сказали поменять.</w:t>
      </w:r>
    </w:p>
    <w:p>
      <w:r>
        <w:rPr>
          <w:b/>
          <w:color w:val="000000"/>
          <w:sz w:val="22"/>
        </w:rPr>
        <w:t xml:space="preserve">[15:18] </w:t>
      </w:r>
      <w:r>
        <w:rPr>
          <w:b/>
          <w:color w:val="1D4ED8"/>
          <w:sz w:val="22"/>
        </w:rPr>
        <w:t xml:space="preserve">Сообщник: </w:t>
      </w:r>
      <w:r>
        <w:rPr>
          <w:color w:val="000000"/>
          <w:sz w:val="22"/>
        </w:rPr>
        <w:t>Надо? Не надо? Говорю, да нет, нормально ещё там проидти. Минимум год-два. Я такая, а-а. Интересно. Ну да, безусловно. Многие дурят. Особенно, когда видишь девушку и стереотип. Ну даже не стереотип, но у женщины зачастую они просто не выдаются, им это не так важно. Им главное, едет, едет. Если она не какая-то жесткая автолюбичница.</w:t>
      </w:r>
    </w:p>
    <w:p>
      <w:r>
        <w:rPr>
          <w:b/>
          <w:color w:val="000000"/>
          <w:sz w:val="22"/>
        </w:rPr>
        <w:t xml:space="preserve">[15:40] </w:t>
      </w:r>
      <w:r>
        <w:rPr>
          <w:b/>
          <w:color w:val="1D4ED8"/>
          <w:sz w:val="22"/>
        </w:rPr>
        <w:t xml:space="preserve">Сообщник: </w:t>
      </w:r>
      <w:r>
        <w:rPr>
          <w:color w:val="000000"/>
          <w:sz w:val="22"/>
        </w:rPr>
        <w:t>И мужчины, мастера зачастую на этом наживаются, к сожалению.</w:t>
      </w:r>
    </w:p>
    <w:p>
      <w:r>
        <w:rPr>
          <w:b/>
          <w:color w:val="000000"/>
          <w:sz w:val="22"/>
        </w:rPr>
        <w:t xml:space="preserve">[15:45] </w:t>
      </w:r>
      <w:r>
        <w:rPr>
          <w:b/>
          <w:color w:val="0F766E"/>
          <w:sz w:val="22"/>
        </w:rPr>
        <w:t xml:space="preserve">Интервьюер: </w:t>
      </w:r>
      <w:r>
        <w:rPr>
          <w:color w:val="000000"/>
          <w:sz w:val="22"/>
        </w:rPr>
        <w:t>То есть ты больше, если что, спрашиваешь у своих, интересуешься.</w:t>
      </w:r>
    </w:p>
    <w:p>
      <w:r>
        <w:rPr>
          <w:b/>
          <w:color w:val="000000"/>
          <w:sz w:val="22"/>
        </w:rPr>
        <w:t xml:space="preserve">[15:49] </w:t>
      </w:r>
      <w:r>
        <w:rPr>
          <w:b/>
          <w:color w:val="4338CA"/>
          <w:sz w:val="22"/>
        </w:rPr>
        <w:t xml:space="preserve">Владелец автомобиля: </w:t>
      </w:r>
      <w:r>
        <w:rPr>
          <w:color w:val="000000"/>
          <w:sz w:val="22"/>
        </w:rPr>
        <w:t>Да, безусловно. Для меня, правда, это как гарант безопасности</w:t>
      </w:r>
    </w:p>
    <w:p>
      <w:r>
        <w:rPr>
          <w:b/>
          <w:color w:val="000000"/>
          <w:sz w:val="22"/>
        </w:rPr>
        <w:t xml:space="preserve">[15:54] </w:t>
      </w:r>
      <w:r>
        <w:rPr>
          <w:b/>
          <w:color w:val="1D4ED8"/>
          <w:sz w:val="22"/>
        </w:rPr>
        <w:t xml:space="preserve">Сообщник: </w:t>
      </w:r>
      <w:r>
        <w:rPr>
          <w:color w:val="000000"/>
          <w:sz w:val="22"/>
        </w:rPr>
        <w:t>и качества, и точно, что не на это уйду.</w:t>
      </w:r>
    </w:p>
    <w:p>
      <w:r>
        <w:rPr>
          <w:b/>
          <w:color w:val="000000"/>
          <w:sz w:val="22"/>
        </w:rPr>
        <w:t xml:space="preserve">[15:57] </w:t>
      </w:r>
      <w:r>
        <w:rPr>
          <w:b/>
          <w:color w:val="0F766E"/>
          <w:sz w:val="22"/>
        </w:rPr>
        <w:t xml:space="preserve">Интервьюер: </w:t>
      </w:r>
      <w:r>
        <w:rPr>
          <w:color w:val="000000"/>
          <w:sz w:val="22"/>
        </w:rPr>
        <w:t>Понятно, поняла. А вот мы говорили как раз то, что бывает иногда, что переживаешь, и раньше переживала. А что помогало тебе, как бы снимало стресс немножко, понижало уровень стресса?</w:t>
      </w:r>
    </w:p>
    <w:p>
      <w:r>
        <w:rPr>
          <w:b/>
          <w:color w:val="000000"/>
          <w:sz w:val="22"/>
        </w:rPr>
        <w:t xml:space="preserve">[16:16] </w:t>
      </w:r>
      <w:r>
        <w:rPr>
          <w:b/>
          <w:color w:val="1D4ED8"/>
          <w:sz w:val="22"/>
        </w:rPr>
        <w:t xml:space="preserve">Сообщник: </w:t>
      </w:r>
      <w:r>
        <w:rPr>
          <w:color w:val="000000"/>
          <w:sz w:val="22"/>
        </w:rPr>
        <w:t>Может быть, я скажу даже три функта, которые у меня всплывают в голове. Первое- это, наверное, в целом атмосфера. То есть ты включаешь какую-то музыку, которая тебя успокаивает или, наоборот, которая разжигает и тебе снимает этот фокус со стресса. На дороге я именно со стресса.</w:t>
      </w:r>
    </w:p>
    <w:p>
      <w:r>
        <w:rPr>
          <w:b/>
          <w:color w:val="000000"/>
          <w:sz w:val="22"/>
        </w:rPr>
        <w:t xml:space="preserve">[16:33] </w:t>
      </w:r>
      <w:r>
        <w:rPr>
          <w:b/>
          <w:color w:val="4338CA"/>
          <w:sz w:val="22"/>
        </w:rPr>
        <w:t xml:space="preserve">Владелец автомобиля: </w:t>
      </w:r>
      <w:r>
        <w:rPr>
          <w:color w:val="000000"/>
          <w:sz w:val="22"/>
        </w:rPr>
        <w:t>Ты как-то уже расслабляешься.</w:t>
      </w:r>
    </w:p>
    <w:p>
      <w:r>
        <w:rPr>
          <w:b/>
          <w:color w:val="000000"/>
          <w:sz w:val="22"/>
        </w:rPr>
        <w:t xml:space="preserve">[16:35] </w:t>
      </w:r>
      <w:r>
        <w:rPr>
          <w:b/>
          <w:color w:val="1D4ED8"/>
          <w:sz w:val="22"/>
        </w:rPr>
        <w:t xml:space="preserve">Сообщник: </w:t>
      </w:r>
      <w:r>
        <w:rPr>
          <w:color w:val="000000"/>
          <w:sz w:val="22"/>
        </w:rPr>
        <w:t>Второе- это, безусловно, просто опыт. Чем больше ты ездишь, ездишь, ездишь, тем больше тебе вырабатывается этот формат, что ты понимаешь дорогу, ты понимаешь, чувствуешь машину. и все окей. Ну и третий, ты, конечно же, близкий, в частности, вот как раз такой молодой человек, который в процессе такой расслабься, хорошо, идешь, вообще классно, умничка, действуй так дальше.</w:t>
      </w:r>
    </w:p>
    <w:p>
      <w:r>
        <w:rPr>
          <w:b/>
          <w:color w:val="000000"/>
          <w:sz w:val="22"/>
        </w:rPr>
        <w:t xml:space="preserve">[16:57] </w:t>
      </w:r>
      <w:r>
        <w:rPr>
          <w:b/>
          <w:color w:val="1D4ED8"/>
          <w:sz w:val="22"/>
        </w:rPr>
        <w:t xml:space="preserve">Сообщник: </w:t>
      </w:r>
      <w:r>
        <w:rPr>
          <w:color w:val="000000"/>
          <w:sz w:val="22"/>
        </w:rPr>
        <w:t>Еще ты как-то доверяешь со стороны человеку и подрасслабляешься, я бы сказала.</w:t>
      </w:r>
    </w:p>
    <w:p>
      <w:r>
        <w:rPr>
          <w:b/>
          <w:color w:val="000000"/>
          <w:sz w:val="22"/>
        </w:rPr>
        <w:t xml:space="preserve">[17:05] </w:t>
      </w:r>
      <w:r>
        <w:rPr>
          <w:b/>
          <w:color w:val="0F766E"/>
          <w:sz w:val="22"/>
        </w:rPr>
        <w:t xml:space="preserve">Интервьюер: </w:t>
      </w:r>
      <w:r>
        <w:rPr>
          <w:color w:val="000000"/>
          <w:sz w:val="22"/>
        </w:rPr>
        <w:t>А было ли, наоборот, какие-то советы и так далее? Или что-то другое там раздражало, наоборот?</w:t>
      </w:r>
    </w:p>
    <w:p>
      <w:r>
        <w:rPr>
          <w:b/>
          <w:color w:val="000000"/>
          <w:sz w:val="22"/>
        </w:rPr>
        <w:t xml:space="preserve">[17:15] </w:t>
      </w:r>
      <w:r>
        <w:rPr>
          <w:b/>
          <w:color w:val="1D4ED8"/>
          <w:sz w:val="22"/>
        </w:rPr>
        <w:t xml:space="preserve">Сообщник: </w:t>
      </w:r>
      <w:r>
        <w:rPr>
          <w:color w:val="000000"/>
          <w:sz w:val="22"/>
        </w:rPr>
        <w:t>Вот, безусловно, мне кажется, да, конечно. Есть такой персонаж в моей жизни, любимый, обожаемый, Мамулик, мы часто в начале как будто пытались друг друга переучить, как правильно ездить. А вот тут Даша, аккуратно, что ты делаешь?</w:t>
      </w:r>
    </w:p>
    <w:p>
      <w:r>
        <w:rPr>
          <w:b/>
          <w:color w:val="000000"/>
          <w:sz w:val="22"/>
        </w:rPr>
        <w:t xml:space="preserve">[17:36] </w:t>
      </w:r>
      <w:r>
        <w:rPr>
          <w:b/>
          <w:color w:val="1D4ED8"/>
          <w:sz w:val="22"/>
        </w:rPr>
        <w:t xml:space="preserve">Сообщник: </w:t>
      </w:r>
      <w:r>
        <w:rPr>
          <w:color w:val="000000"/>
          <w:sz w:val="22"/>
        </w:rPr>
        <w:t>А ты как бы контролируешь процессы, тебя это разбивает. Потому что она переживает и видит со</w:t>
      </w:r>
    </w:p>
    <w:p>
      <w:r>
        <w:rPr>
          <w:b/>
          <w:color w:val="000000"/>
          <w:sz w:val="22"/>
        </w:rPr>
        <w:t xml:space="preserve">[17:41] </w:t>
      </w:r>
      <w:r>
        <w:rPr>
          <w:b/>
          <w:color w:val="4338CA"/>
          <w:sz w:val="22"/>
        </w:rPr>
        <w:t xml:space="preserve">Владелец автомобиля: </w:t>
      </w:r>
      <w:r>
        <w:rPr>
          <w:color w:val="000000"/>
          <w:sz w:val="22"/>
        </w:rPr>
        <w:t>своей призмы, грубо говоря, а ты видишь со своей призмы. У вас два разных совершенно.</w:t>
      </w:r>
    </w:p>
    <w:p>
      <w:r>
        <w:rPr>
          <w:b/>
          <w:color w:val="000000"/>
          <w:sz w:val="22"/>
        </w:rPr>
        <w:t xml:space="preserve">[17:46] </w:t>
      </w:r>
      <w:r>
        <w:rPr>
          <w:b/>
          <w:color w:val="1D4ED8"/>
          <w:sz w:val="22"/>
        </w:rPr>
        <w:t xml:space="preserve">Сообщник: </w:t>
      </w:r>
      <w:r>
        <w:rPr>
          <w:color w:val="000000"/>
          <w:sz w:val="22"/>
        </w:rPr>
        <w:t>зеркало, которое искажает эту ситуацию. Конечно, в моменте это сильно отвлекает, потому что ты должен сфокусироваться, если бывают такие стрессовые ситуации, где что-то пошло не так по принципу, например, встречка или ещё что-то, ты пошла на обгон или ещё что-то. Какие-то ситуации такие, где ты контролируешь процесс, а второму человеку страшно, потому что он не контролирует этот процесс.</w:t>
      </w:r>
    </w:p>
    <w:p>
      <w:r>
        <w:rPr>
          <w:b/>
          <w:color w:val="000000"/>
          <w:sz w:val="22"/>
        </w:rPr>
        <w:t xml:space="preserve">[18:07] </w:t>
      </w:r>
      <w:r>
        <w:rPr>
          <w:b/>
          <w:color w:val="1D4ED8"/>
          <w:sz w:val="22"/>
        </w:rPr>
        <w:t xml:space="preserve">Сообщник: </w:t>
      </w:r>
      <w:r>
        <w:rPr>
          <w:color w:val="000000"/>
          <w:sz w:val="22"/>
        </w:rPr>
        <w:t>Вот, и поэтому он тебя своими эмоциями сбивает, и ты уже расфокусируешься, потому что тебе нужно делать фокус на то, чтобы успокоить человека или как-то вот с этим справиться. Но сейчас мы зачастую, наверное, больше друг над другом хихичаем. Я такая, куда разгонялась? Ты что? Что ты делаешь, женщина? Тормози. Куда летим?</w:t>
      </w:r>
    </w:p>
    <w:p>
      <w:r>
        <w:rPr>
          <w:b/>
          <w:color w:val="000000"/>
          <w:sz w:val="22"/>
        </w:rPr>
        <w:t xml:space="preserve">[18:25] </w:t>
      </w:r>
      <w:r>
        <w:rPr>
          <w:b/>
          <w:color w:val="4338CA"/>
          <w:sz w:val="22"/>
        </w:rPr>
        <w:t xml:space="preserve">Владелец автомобиля: </w:t>
      </w:r>
      <w:r>
        <w:rPr>
          <w:color w:val="000000"/>
          <w:sz w:val="22"/>
        </w:rPr>
        <w:t>Ну так вот.</w:t>
      </w:r>
    </w:p>
    <w:p>
      <w:r>
        <w:rPr>
          <w:b/>
          <w:color w:val="000000"/>
          <w:sz w:val="22"/>
        </w:rPr>
        <w:t xml:space="preserve">[18:26] </w:t>
      </w:r>
      <w:r>
        <w:rPr>
          <w:b/>
          <w:color w:val="1D4ED8"/>
          <w:sz w:val="22"/>
        </w:rPr>
        <w:t xml:space="preserve">Сообщник: </w:t>
      </w:r>
      <w:r>
        <w:rPr>
          <w:color w:val="000000"/>
          <w:sz w:val="22"/>
        </w:rPr>
        <w:t>Ну да, так есть, безусловно. Мне кажется, очень часто, если человеку нет контроля, он пытается как-то тебя контролировать словами, делает это эмоционально, если не может по-другому.</w:t>
      </w:r>
    </w:p>
    <w:p>
      <w:r>
        <w:rPr>
          <w:b/>
          <w:color w:val="000000"/>
          <w:sz w:val="22"/>
        </w:rPr>
        <w:t xml:space="preserve">[18:37] </w:t>
      </w:r>
      <w:r>
        <w:rPr>
          <w:b/>
          <w:color w:val="0F766E"/>
          <w:sz w:val="22"/>
        </w:rPr>
        <w:t xml:space="preserve">Интервьюер: </w:t>
      </w:r>
      <w:r>
        <w:rPr>
          <w:color w:val="000000"/>
          <w:sz w:val="22"/>
        </w:rPr>
        <w:t>Ну, поняла. Понятно. А вообще, насчёт источников. Вот, может быть, там где-то гуглила про машины, или, может быть, в Телеграме в каком-то сообществе состоишь, или, может быть, там на Ютубе что-то смотришь, вот, как раз про машины хочу узнать.</w:t>
      </w:r>
    </w:p>
    <w:p>
      <w:r>
        <w:rPr>
          <w:b/>
          <w:color w:val="000000"/>
          <w:sz w:val="22"/>
        </w:rPr>
        <w:t xml:space="preserve">[18:59] </w:t>
      </w:r>
      <w:r>
        <w:rPr>
          <w:b/>
          <w:color w:val="0F766E"/>
          <w:sz w:val="22"/>
        </w:rPr>
        <w:t xml:space="preserve">Интервьюер: </w:t>
      </w:r>
      <w:r>
        <w:rPr>
          <w:color w:val="000000"/>
          <w:sz w:val="22"/>
        </w:rPr>
        <w:t>Вот, что-нибудь такое пробовала?</w:t>
      </w:r>
    </w:p>
    <w:p>
      <w:r>
        <w:rPr>
          <w:b/>
          <w:color w:val="000000"/>
          <w:sz w:val="22"/>
        </w:rPr>
        <w:t xml:space="preserve">[19:03] </w:t>
      </w:r>
      <w:r>
        <w:rPr>
          <w:b/>
          <w:color w:val="1D4ED8"/>
          <w:sz w:val="22"/>
        </w:rPr>
        <w:t xml:space="preserve">Сообщник: </w:t>
      </w:r>
      <w:r>
        <w:rPr>
          <w:color w:val="000000"/>
          <w:sz w:val="22"/>
        </w:rPr>
        <w:t>Нет, наверное, никаких телеграм-каналов, точно нет, может быть, к сожалению. Потому что нет такого места, где было бы реально все собрано прям полезное, без какой-то там воды, без какого-то огромного спама. И, наверное, ты выгружаешься в эту тему только точно по необходимости какой-то.</w:t>
      </w:r>
    </w:p>
    <w:p>
      <w:r>
        <w:rPr>
          <w:b/>
          <w:color w:val="000000"/>
          <w:sz w:val="22"/>
        </w:rPr>
        <w:t xml:space="preserve">[19:28] </w:t>
      </w:r>
      <w:r>
        <w:rPr>
          <w:b/>
          <w:color w:val="1D4ED8"/>
          <w:sz w:val="22"/>
        </w:rPr>
        <w:t xml:space="preserve">Сообщник: </w:t>
      </w:r>
      <w:r>
        <w:rPr>
          <w:color w:val="000000"/>
          <w:sz w:val="22"/>
        </w:rPr>
        <w:t>А так, наверное, в целом нет. Но, возможно, было бы полезно иметь какой-то определенный источник, в который в случае чего ты можешь сразу обратиться, хотя бы в поисковике. То есть, например, у тебя есть телеграм-канал, ты в поисковике этого канала гуглишь, например, и там по какому-то ключевому слову выходит, например, статья или какой-то ролик, где ты можешь как-то найти ответ на этот вопрос.</w:t>
      </w:r>
    </w:p>
    <w:p>
      <w:r>
        <w:rPr>
          <w:b/>
          <w:color w:val="000000"/>
          <w:sz w:val="22"/>
        </w:rPr>
        <w:t xml:space="preserve">[19:52] </w:t>
      </w:r>
      <w:r>
        <w:rPr>
          <w:b/>
          <w:color w:val="0F766E"/>
          <w:sz w:val="22"/>
        </w:rPr>
        <w:t xml:space="preserve">Интервьюер: </w:t>
      </w:r>
      <w:r>
        <w:rPr>
          <w:color w:val="000000"/>
          <w:sz w:val="22"/>
        </w:rPr>
        <w:t>Поняла, прикольно. А это, что я хотела спросить? Сейчас забыла, отвлеклась немножко. Это... Сейчас. А вот, было такое, что вы там тоже гуглили, например, как масло посмотреете или там что-нибудь ещё такое про машины?</w:t>
      </w:r>
    </w:p>
    <w:p>
      <w:r>
        <w:rPr>
          <w:b/>
          <w:color w:val="000000"/>
          <w:sz w:val="22"/>
        </w:rPr>
        <w:t xml:space="preserve">[20:13] </w:t>
      </w:r>
      <w:r>
        <w:rPr>
          <w:b/>
          <w:color w:val="1D4ED8"/>
          <w:sz w:val="22"/>
        </w:rPr>
        <w:t xml:space="preserve">Сообщник: </w:t>
      </w:r>
      <w:r>
        <w:rPr>
          <w:color w:val="000000"/>
          <w:sz w:val="22"/>
        </w:rPr>
        <w:t>Конечно, да. Так как я новичок, у меня не было такого прям большого опыта. и какой-то насмотренности. Я никогда в гаражи с папой не ходила, не интересовалась в целом этим. То когда ты сталкиваешься с этим, словно ты вообще гуглишь, а где у него еще масло, как его менять, и вообще, как это делается, как его проверять, где оно еще находится. Чтобы не тыкаться, безусловно, вот это вот как тупоголовая меба такая, заходишь, такая, масло в машине где?</w:t>
      </w:r>
    </w:p>
    <w:p>
      <w:r>
        <w:rPr>
          <w:b/>
          <w:color w:val="000000"/>
          <w:sz w:val="22"/>
        </w:rPr>
        <w:t xml:space="preserve">[20:41] </w:t>
      </w:r>
      <w:r>
        <w:rPr>
          <w:b/>
          <w:color w:val="1D4ED8"/>
          <w:sz w:val="22"/>
        </w:rPr>
        <w:t xml:space="preserve">Сообщник: </w:t>
      </w:r>
      <w:r>
        <w:rPr>
          <w:color w:val="000000"/>
          <w:sz w:val="22"/>
        </w:rPr>
        <w:t>Найти там Мазда. То есть, безусловно, да, конечно, так как у тебя нет этого опыта, ты с нуля, как новичок, учишься в целом, узнаешь, что где. Мне кажется, при каких-то определенных проблемах ты так же будешь сидеть и судорожно гуглить, а что это там у тебя, там барахли-то где, почему это. Хотя какое-то минимальное понимание имеешь, где в машине что-то находится, но не настолько глубоко,</w:t>
      </w:r>
    </w:p>
    <w:p>
      <w:r>
        <w:rPr>
          <w:b/>
          <w:color w:val="000000"/>
          <w:sz w:val="22"/>
        </w:rPr>
        <w:t xml:space="preserve">[21:05] </w:t>
      </w:r>
      <w:r>
        <w:rPr>
          <w:b/>
          <w:color w:val="4338CA"/>
          <w:sz w:val="22"/>
        </w:rPr>
        <w:t xml:space="preserve">Владелец автомобиля: </w:t>
      </w:r>
      <w:r>
        <w:rPr>
          <w:color w:val="000000"/>
          <w:sz w:val="22"/>
        </w:rPr>
        <w:t>как бы это могло быть.</w:t>
      </w:r>
    </w:p>
    <w:p>
      <w:r>
        <w:rPr>
          <w:b/>
          <w:color w:val="000000"/>
          <w:sz w:val="22"/>
        </w:rPr>
        <w:t xml:space="preserve">[21:07] </w:t>
      </w:r>
      <w:r>
        <w:rPr>
          <w:b/>
          <w:color w:val="0F766E"/>
          <w:sz w:val="22"/>
        </w:rPr>
        <w:t xml:space="preserve">Интервьюер: </w:t>
      </w:r>
      <w:r>
        <w:rPr>
          <w:color w:val="000000"/>
          <w:sz w:val="22"/>
        </w:rPr>
        <w:t>Когда гуглила, ты больше смотрела текстовые какие-то записи или, может быть, видосики какие-то или ещё что-то? Какой формат тебе больше удобен?</w:t>
      </w:r>
    </w:p>
    <w:p>
      <w:r>
        <w:rPr>
          <w:b/>
          <w:color w:val="000000"/>
          <w:sz w:val="22"/>
        </w:rPr>
        <w:t xml:space="preserve">[21:20] </w:t>
      </w:r>
      <w:r>
        <w:rPr>
          <w:b/>
          <w:color w:val="1D4ED8"/>
          <w:sz w:val="22"/>
        </w:rPr>
        <w:t xml:space="preserve">Сообщник: </w:t>
      </w:r>
      <w:r>
        <w:rPr>
          <w:color w:val="000000"/>
          <w:sz w:val="22"/>
        </w:rPr>
        <w:t>Я всегда хочу найти именно видео, потому что по своему опыту я поняла, что текстовый формат, то есть ты вроде находишь статью, ты вроде нашла её, открываешь, а там сплошняком текст, И ты такая, ну, дерьмо. И тут не найду никогда ответа на свой вопрос. Мне, пожалуй, остаться в картинке.</w:t>
      </w:r>
    </w:p>
    <w:p>
      <w:r>
        <w:rPr>
          <w:b/>
          <w:color w:val="000000"/>
          <w:sz w:val="22"/>
        </w:rPr>
        <w:t xml:space="preserve">[21:41] </w:t>
      </w:r>
      <w:r>
        <w:rPr>
          <w:b/>
          <w:color w:val="1D4ED8"/>
          <w:sz w:val="22"/>
        </w:rPr>
        <w:t xml:space="preserve">Сообщник: </w:t>
      </w:r>
      <w:r>
        <w:rPr>
          <w:color w:val="000000"/>
          <w:sz w:val="22"/>
        </w:rPr>
        <w:t>Ну и плюс ещё нужно понимать, что каждому человеку под свой тип. Я визуал. Люблю всё визуально смотреть, понимать и проще мне воспринимать информацию. Я стараюсь находить в формате видео, потому что это быстрее, удобнее и подходящий мне формат.</w:t>
      </w:r>
    </w:p>
    <w:p>
      <w:r>
        <w:rPr>
          <w:b/>
          <w:color w:val="000000"/>
          <w:sz w:val="22"/>
        </w:rPr>
        <w:t xml:space="preserve">[21:57] </w:t>
      </w:r>
      <w:r>
        <w:rPr>
          <w:b/>
          <w:color w:val="4338CA"/>
          <w:sz w:val="22"/>
        </w:rPr>
        <w:t xml:space="preserve">Владелец автомобиля: </w:t>
      </w:r>
      <w:r>
        <w:rPr>
          <w:color w:val="000000"/>
          <w:sz w:val="22"/>
        </w:rPr>
        <w:t>Ну, приступ поняла.</w:t>
      </w:r>
    </w:p>
    <w:p>
      <w:r>
        <w:rPr>
          <w:b/>
          <w:color w:val="000000"/>
          <w:sz w:val="22"/>
        </w:rPr>
        <w:t xml:space="preserve">[22:00] </w:t>
      </w:r>
      <w:r>
        <w:rPr>
          <w:b/>
          <w:color w:val="0F766E"/>
          <w:sz w:val="22"/>
        </w:rPr>
        <w:t xml:space="preserve">Интервьюер: </w:t>
      </w:r>
      <w:r>
        <w:rPr>
          <w:color w:val="000000"/>
          <w:sz w:val="22"/>
        </w:rPr>
        <w:t>Поняла, поняла, поняла. То есть каких-то таких на регулярной основе ничего такого не смотришь, правильно?</w:t>
      </w:r>
    </w:p>
    <w:p>
      <w:r>
        <w:rPr>
          <w:b/>
          <w:color w:val="000000"/>
          <w:sz w:val="22"/>
        </w:rPr>
        <w:t xml:space="preserve">[22:07] </w:t>
      </w:r>
      <w:r>
        <w:rPr>
          <w:b/>
          <w:color w:val="1D4ED8"/>
          <w:sz w:val="22"/>
        </w:rPr>
        <w:t xml:space="preserve">Сообщник: </w:t>
      </w:r>
      <w:r>
        <w:rPr>
          <w:color w:val="000000"/>
          <w:sz w:val="22"/>
        </w:rPr>
        <w:t>Нет, нет. Наверное, это всё-таки больше удел мужчин.</w:t>
      </w:r>
    </w:p>
    <w:p>
      <w:r>
        <w:rPr>
          <w:b/>
          <w:color w:val="000000"/>
          <w:sz w:val="22"/>
        </w:rPr>
        <w:t xml:space="preserve">[22:13] </w:t>
      </w:r>
      <w:r>
        <w:rPr>
          <w:b/>
          <w:color w:val="4338CA"/>
          <w:sz w:val="22"/>
        </w:rPr>
        <w:t xml:space="preserve">Владелец автомобиля: </w:t>
      </w:r>
      <w:r>
        <w:rPr>
          <w:color w:val="000000"/>
          <w:sz w:val="22"/>
        </w:rPr>
        <w:t>Они с этим сталкиваются, они вот как-то эмоционально, конечно, безусловно, не хочется это тоже</w:t>
      </w:r>
    </w:p>
    <w:p>
      <w:r>
        <w:rPr>
          <w:b/>
          <w:color w:val="000000"/>
          <w:sz w:val="22"/>
        </w:rPr>
        <w:t xml:space="preserve">[22:18] </w:t>
      </w:r>
      <w:r>
        <w:rPr>
          <w:b/>
          <w:color w:val="1D4ED8"/>
          <w:sz w:val="22"/>
        </w:rPr>
        <w:t xml:space="preserve">Сообщник: </w:t>
      </w:r>
      <w:r>
        <w:rPr>
          <w:color w:val="000000"/>
          <w:sz w:val="22"/>
        </w:rPr>
        <w:t>навязывать, как женщины в готовке, мужики в машинах.</w:t>
      </w:r>
    </w:p>
    <w:p>
      <w:r>
        <w:rPr>
          <w:b/>
          <w:color w:val="000000"/>
          <w:sz w:val="22"/>
        </w:rPr>
        <w:t xml:space="preserve">[22:23] </w:t>
      </w:r>
      <w:r>
        <w:rPr>
          <w:b/>
          <w:color w:val="4338CA"/>
          <w:sz w:val="22"/>
        </w:rPr>
        <w:t xml:space="preserve">Владелец автомобиля: </w:t>
      </w:r>
      <w:r>
        <w:rPr>
          <w:color w:val="000000"/>
          <w:sz w:val="22"/>
        </w:rPr>
        <w:t>Вот, как они там любят собираться по вечерам, что-то копаться, изучать, смотреть, атака, всяк, там, ну, разными способами. У меня, например, папа очень любил заниматься. Он каждые там выходные что-то пересобирал, что-то сделал, смотрел, что-то там еще дорабатывал, и думал, что там делать, там машина на машине едет и едет, что там еще делать. А он просто что-то делал, делал, делал, делал.</w:t>
      </w:r>
    </w:p>
    <w:p>
      <w:r>
        <w:rPr>
          <w:b/>
          <w:color w:val="000000"/>
          <w:sz w:val="22"/>
        </w:rPr>
        <w:t xml:space="preserve">[22:44] </w:t>
      </w:r>
      <w:r>
        <w:rPr>
          <w:b/>
          <w:color w:val="4338CA"/>
          <w:sz w:val="22"/>
        </w:rPr>
        <w:t xml:space="preserve">Владелец автомобиля: </w:t>
      </w:r>
      <w:r>
        <w:rPr>
          <w:color w:val="000000"/>
          <w:sz w:val="22"/>
        </w:rPr>
        <w:t>Вот, поэтому, наверное, тут у мужчин какой-то спектр определенный есть того, насколько можно углубляться, что-то дорабатывать и дорабатывать.</w:t>
      </w:r>
    </w:p>
    <w:p>
      <w:r>
        <w:rPr>
          <w:b/>
          <w:color w:val="000000"/>
          <w:sz w:val="22"/>
        </w:rPr>
        <w:t xml:space="preserve">[22:55] </w:t>
      </w:r>
      <w:r>
        <w:rPr>
          <w:b/>
          <w:color w:val="0F766E"/>
          <w:sz w:val="22"/>
        </w:rPr>
        <w:t xml:space="preserve">Интервьюер: </w:t>
      </w:r>
      <w:r>
        <w:rPr>
          <w:color w:val="000000"/>
          <w:sz w:val="22"/>
        </w:rPr>
        <w:t>Ну поняла, ну короче по приложению я теперь расскажу Немножко, в общем есть такая штука называется сканер автомобильный, может слышала? Нет?</w:t>
      </w:r>
    </w:p>
    <w:p>
      <w:r>
        <w:rPr>
          <w:b/>
          <w:color w:val="000000"/>
          <w:sz w:val="22"/>
        </w:rPr>
        <w:t xml:space="preserve">[23:07] </w:t>
      </w:r>
      <w:r>
        <w:rPr>
          <w:b/>
          <w:color w:val="4338CA"/>
          <w:sz w:val="22"/>
        </w:rPr>
        <w:t xml:space="preserve">Владелец автомобиля: </w:t>
      </w:r>
      <w:r>
        <w:rPr>
          <w:color w:val="000000"/>
          <w:sz w:val="22"/>
        </w:rPr>
        <w:t>По-моему нет, что-то как-то в голове не</w:t>
      </w:r>
    </w:p>
    <w:p>
      <w:r>
        <w:rPr>
          <w:b/>
          <w:color w:val="000000"/>
          <w:sz w:val="22"/>
        </w:rPr>
        <w:t xml:space="preserve">[23:11] </w:t>
      </w:r>
      <w:r>
        <w:rPr>
          <w:b/>
          <w:color w:val="0F766E"/>
          <w:sz w:val="22"/>
        </w:rPr>
        <w:t xml:space="preserve">Интервьюер: </w:t>
      </w:r>
      <w:r>
        <w:rPr>
          <w:color w:val="000000"/>
          <w:sz w:val="22"/>
        </w:rPr>
        <w:t>всплывает В общем, это штука, которая присоединяется к машине через специальный разъём, который есть в машине и считывает всё состояние. Состояние мотора и так далее. Я не особо разбираюсь. Короче, суть в том, что всё считывает. И это приложение, которое хотим создать, оно должно подключаться к этому сканеру.</w:t>
      </w:r>
    </w:p>
    <w:p>
      <w:r>
        <w:rPr>
          <w:b/>
          <w:color w:val="000000"/>
          <w:sz w:val="22"/>
        </w:rPr>
        <w:t xml:space="preserve">[23:38] </w:t>
      </w:r>
      <w:r>
        <w:rPr>
          <w:b/>
          <w:color w:val="0F766E"/>
          <w:sz w:val="22"/>
        </w:rPr>
        <w:t xml:space="preserve">Интервьюер: </w:t>
      </w:r>
      <w:r>
        <w:rPr>
          <w:color w:val="000000"/>
          <w:sz w:val="22"/>
        </w:rPr>
        <w:t>Вот, и как бы уже человеческим языком рассказывать, что с машиной, да? То есть, если сам сканер, он тебе скажет, типа, ошибка, там, М159, ну, ничего не понятно же. то это приложение, оно на основе AI-шки будет работать, и оно может тебе русским языком рассказать, что к чему, вот, какого состояния автомобиля, насколько там это...</w:t>
      </w:r>
    </w:p>
    <w:p>
      <w:r>
        <w:rPr>
          <w:b/>
          <w:color w:val="000000"/>
          <w:sz w:val="22"/>
        </w:rPr>
        <w:t xml:space="preserve">[24:07] </w:t>
      </w:r>
      <w:r>
        <w:rPr>
          <w:b/>
          <w:color w:val="0F766E"/>
          <w:sz w:val="22"/>
        </w:rPr>
        <w:t xml:space="preserve">Интервьюер: </w:t>
      </w:r>
      <w:r>
        <w:rPr>
          <w:color w:val="000000"/>
          <w:sz w:val="22"/>
        </w:rPr>
        <w:t>насколько там плохая ситуация, ну, надо ехать в ТО, ну, то есть, сервис, или ещё можно проехать и так далее. Ну, короче, вот, всё. Всю информацию тебе будет высвечивать. Вот. Как ты думаешь, вообще, это было бы тебе интересно?</w:t>
      </w:r>
    </w:p>
    <w:p>
      <w:r>
        <w:rPr>
          <w:b/>
          <w:color w:val="000000"/>
          <w:sz w:val="22"/>
        </w:rPr>
        <w:t xml:space="preserve">[24:24] </w:t>
      </w:r>
      <w:r>
        <w:rPr>
          <w:b/>
          <w:color w:val="4338CA"/>
          <w:sz w:val="22"/>
        </w:rPr>
        <w:t xml:space="preserve">Владелец автомобиля: </w:t>
      </w:r>
      <w:r>
        <w:rPr>
          <w:color w:val="000000"/>
          <w:sz w:val="22"/>
        </w:rPr>
        <w:t>Думаю, да, потому что сейчас я загуглила параллельно.</w:t>
      </w:r>
    </w:p>
    <w:p>
      <w:r>
        <w:rPr>
          <w:b/>
          <w:color w:val="000000"/>
          <w:sz w:val="22"/>
        </w:rPr>
        <w:t xml:space="preserve">[24:27] </w:t>
      </w:r>
      <w:r>
        <w:rPr>
          <w:b/>
          <w:color w:val="1D4ED8"/>
          <w:sz w:val="22"/>
        </w:rPr>
        <w:t xml:space="preserve">Сообщник: </w:t>
      </w:r>
      <w:r>
        <w:rPr>
          <w:color w:val="000000"/>
          <w:sz w:val="22"/>
        </w:rPr>
        <w:t>Я поняла, что от провода в таким</w:t>
      </w:r>
    </w:p>
    <w:p>
      <w:r>
        <w:rPr>
          <w:b/>
          <w:color w:val="000000"/>
          <w:sz w:val="22"/>
        </w:rPr>
        <w:t xml:space="preserve">[24:30] </w:t>
      </w:r>
      <w:r>
        <w:rPr>
          <w:b/>
          <w:color w:val="4338CA"/>
          <w:sz w:val="22"/>
        </w:rPr>
        <w:t xml:space="preserve">Владелец автомобиля: </w:t>
      </w:r>
      <w:r>
        <w:rPr>
          <w:color w:val="000000"/>
          <w:sz w:val="22"/>
        </w:rPr>
        <w:t>мини-планшетике я видела, что таким образом делают диагностику как раз такими перетожками, когда сносят километражно, меняют масло. Я видела, что они так это делают, с таким прибором что-то делают. И в целом, когда ты мне рассказала про это, это реально крутая вещь, потому что одно дело самой пытаться, ну даже, например, недавно, У знакомого что-то начало там с машины происходить.</w:t>
      </w:r>
    </w:p>
    <w:p>
      <w:r>
        <w:rPr>
          <w:b/>
          <w:color w:val="000000"/>
          <w:sz w:val="22"/>
        </w:rPr>
        <w:t xml:space="preserve">[24:59] </w:t>
      </w:r>
      <w:r>
        <w:rPr>
          <w:b/>
          <w:color w:val="4338CA"/>
          <w:sz w:val="22"/>
        </w:rPr>
        <w:t xml:space="preserve">Владелец автомобиля: </w:t>
      </w:r>
      <w:r>
        <w:rPr>
          <w:color w:val="000000"/>
          <w:sz w:val="22"/>
        </w:rPr>
        <w:t>Не помню. Вот он ездит по сервису, в один сервис, в другой сервис, в пятый. Каждый ему что-то разное говорит. И хрен с вами где, в чем проблема. То есть визуально ты так не поймешь, как бы перебирать каждую запчасть, извините меня,</w:t>
      </w:r>
    </w:p>
    <w:p>
      <w:r>
        <w:rPr>
          <w:b/>
          <w:color w:val="000000"/>
          <w:sz w:val="22"/>
        </w:rPr>
        <w:t xml:space="preserve">[25:10] </w:t>
      </w:r>
      <w:r>
        <w:rPr>
          <w:b/>
          <w:color w:val="1D4ED8"/>
          <w:sz w:val="22"/>
        </w:rPr>
        <w:t xml:space="preserve">Сообщник: </w:t>
      </w:r>
      <w:r>
        <w:rPr>
          <w:color w:val="000000"/>
          <w:sz w:val="22"/>
        </w:rPr>
        <w:t>в сервисе тебе это будет за большие деньги делать.</w:t>
      </w:r>
    </w:p>
    <w:p>
      <w:r>
        <w:rPr>
          <w:b/>
          <w:color w:val="000000"/>
          <w:sz w:val="22"/>
        </w:rPr>
        <w:t xml:space="preserve">[25:12] </w:t>
      </w:r>
      <w:r>
        <w:rPr>
          <w:b/>
          <w:color w:val="4338CA"/>
          <w:sz w:val="22"/>
        </w:rPr>
        <w:t xml:space="preserve">Владелец автомобиля: </w:t>
      </w:r>
      <w:r>
        <w:rPr>
          <w:color w:val="000000"/>
          <w:sz w:val="22"/>
        </w:rPr>
        <w:t>А в такая система, мне кажется, очень удобная была бы, чтобы сразу определить, где вообще проблема и куда тыкаться. И главное, чтобы тебя не обманули именно в сервисе. То есть ты уже знаешь, что у тебя там Проблема там в движке.</w:t>
      </w:r>
    </w:p>
    <w:p>
      <w:r>
        <w:rPr>
          <w:b/>
          <w:color w:val="000000"/>
          <w:sz w:val="22"/>
        </w:rPr>
        <w:t xml:space="preserve">[25:26] </w:t>
      </w:r>
      <w:r>
        <w:rPr>
          <w:b/>
          <w:color w:val="1D4ED8"/>
          <w:sz w:val="22"/>
        </w:rPr>
        <w:t xml:space="preserve">Сообщник: </w:t>
      </w:r>
      <w:r>
        <w:rPr>
          <w:color w:val="000000"/>
          <w:sz w:val="22"/>
        </w:rPr>
        <w:t>Движок стоит, а ты там... Тебе как</w:t>
      </w:r>
    </w:p>
    <w:p>
      <w:r>
        <w:rPr>
          <w:b/>
          <w:color w:val="000000"/>
          <w:sz w:val="22"/>
        </w:rPr>
        <w:t xml:space="preserve">[25:28] </w:t>
      </w:r>
      <w:r>
        <w:rPr>
          <w:b/>
          <w:color w:val="4338CA"/>
          <w:sz w:val="22"/>
        </w:rPr>
        <w:t xml:space="preserve">Владелец автомобиля: </w:t>
      </w:r>
      <w:r>
        <w:rPr>
          <w:color w:val="000000"/>
          <w:sz w:val="22"/>
        </w:rPr>
        <w:t>раз таки сканер сказал об этом, вот, высветил. А ты приезжаешь, там тебе говорят, у вас там проблема, не знаю, с чем-то еще. Ты такая, нет-нет-нет, мне вот все предлагать не показало. Мне кажется, суперклассная система, она очень подошла бы многим людям.</w:t>
      </w:r>
    </w:p>
    <w:p>
      <w:r>
        <w:rPr>
          <w:b/>
          <w:color w:val="000000"/>
          <w:sz w:val="22"/>
        </w:rPr>
        <w:t xml:space="preserve">[25:45] </w:t>
      </w:r>
      <w:r>
        <w:rPr>
          <w:b/>
          <w:color w:val="0F766E"/>
          <w:sz w:val="22"/>
        </w:rPr>
        <w:t xml:space="preserve">Интервьюер: </w:t>
      </w:r>
      <w:r>
        <w:rPr>
          <w:color w:val="000000"/>
          <w:sz w:val="22"/>
        </w:rPr>
        <w:t>А если вот брать именно там твой опыт, ты бы такой системой, если пользовалась, то пользовалась бы регулярно или только по случаю, когда что-то не так?</w:t>
      </w:r>
    </w:p>
    <w:p>
      <w:r>
        <w:rPr>
          <w:b/>
          <w:color w:val="000000"/>
          <w:sz w:val="22"/>
        </w:rPr>
        <w:t xml:space="preserve">[26:01] </w:t>
      </w:r>
      <w:r>
        <w:rPr>
          <w:b/>
          <w:color w:val="4338CA"/>
          <w:sz w:val="22"/>
        </w:rPr>
        <w:t xml:space="preserve">Владелец автомобиля: </w:t>
      </w:r>
      <w:r>
        <w:rPr>
          <w:color w:val="000000"/>
          <w:sz w:val="22"/>
        </w:rPr>
        <w:t>Слушай, вопрос, конечно, интересный. Потому что сразу хочется сказать, что только по случаю, но потом понимать, что каждый раз, когда садишься в машину, всё равно, особенно на дальняк, хочется сделать этот некий какой-то чекап машины, чтобы понять, всё ли ок или ничего не ок. То есть если ты по город съездишь, то понимаешь, что если ты где-то там встрянешь, то в целом как бы что-то с сервисом,</w:t>
      </w:r>
    </w:p>
    <w:p>
      <w:r>
        <w:rPr>
          <w:b/>
          <w:color w:val="000000"/>
          <w:sz w:val="22"/>
        </w:rPr>
        <w:t xml:space="preserve">[26:26] </w:t>
      </w:r>
      <w:r>
        <w:rPr>
          <w:b/>
          <w:color w:val="1D4ED8"/>
          <w:sz w:val="22"/>
        </w:rPr>
        <w:t xml:space="preserve">Сообщник: </w:t>
      </w:r>
      <w:r>
        <w:rPr>
          <w:color w:val="000000"/>
          <w:sz w:val="22"/>
        </w:rPr>
        <w:t>там с сервисом, что-то разберёмся как-нибудь, хотя бы до сервиса доедем.</w:t>
      </w:r>
    </w:p>
    <w:p>
      <w:r>
        <w:rPr>
          <w:b/>
          <w:color w:val="000000"/>
          <w:sz w:val="22"/>
        </w:rPr>
        <w:t xml:space="preserve">[26:30] </w:t>
      </w:r>
      <w:r>
        <w:rPr>
          <w:b/>
          <w:color w:val="4338CA"/>
          <w:sz w:val="22"/>
        </w:rPr>
        <w:t xml:space="preserve">Владелец автомобиля: </w:t>
      </w:r>
      <w:r>
        <w:rPr>
          <w:color w:val="000000"/>
          <w:sz w:val="22"/>
        </w:rPr>
        <w:t>А на дальняк тебе очень важно именно сделать такой некий чек-ап, чтобы понять, всё ли ок, и можно ли вообще ехать дальше. Думаю, что, наверное, как минимум раз в неделю точно бы пользовалась.</w:t>
      </w:r>
    </w:p>
    <w:p>
      <w:r>
        <w:rPr>
          <w:b/>
          <w:color w:val="000000"/>
          <w:sz w:val="22"/>
        </w:rPr>
        <w:t xml:space="preserve">[26:43] </w:t>
      </w:r>
      <w:r>
        <w:rPr>
          <w:b/>
          <w:color w:val="0F766E"/>
          <w:sz w:val="22"/>
        </w:rPr>
        <w:t xml:space="preserve">Интервьюер: </w:t>
      </w:r>
      <w:r>
        <w:rPr>
          <w:color w:val="000000"/>
          <w:sz w:val="22"/>
        </w:rPr>
        <w:t>Интересно.</w:t>
      </w:r>
    </w:p>
    <w:p>
      <w:r>
        <w:rPr>
          <w:b/>
          <w:color w:val="000000"/>
          <w:sz w:val="22"/>
        </w:rPr>
        <w:t xml:space="preserve">[26:44] </w:t>
      </w:r>
      <w:r>
        <w:rPr>
          <w:b/>
          <w:color w:val="4338CA"/>
          <w:sz w:val="22"/>
        </w:rPr>
        <w:t xml:space="preserve">Владелец автомобиля: </w:t>
      </w:r>
      <w:r>
        <w:rPr>
          <w:color w:val="000000"/>
          <w:sz w:val="22"/>
        </w:rPr>
        <w:t>Даже два раза, потому что мы дальняк туда-обратно считаем.</w:t>
      </w:r>
    </w:p>
    <w:p>
      <w:r>
        <w:rPr>
          <w:b/>
          <w:color w:val="000000"/>
          <w:sz w:val="22"/>
        </w:rPr>
        <w:t xml:space="preserve">[26:50] </w:t>
      </w:r>
      <w:r>
        <w:rPr>
          <w:b/>
          <w:color w:val="0F766E"/>
          <w:sz w:val="22"/>
        </w:rPr>
        <w:t xml:space="preserve">Интервьюер: </w:t>
      </w:r>
      <w:r>
        <w:rPr>
          <w:color w:val="000000"/>
          <w:sz w:val="22"/>
        </w:rPr>
        <w:t>Хорошо. Такой вопрос. Если бы, допустим, это приложение было платным, да? У нас, допустим, есть две ситуации, да? Можно использовать разово, какой-то тариф на него поставить, на разовую проверку, а можно использовать там, ну, как подписка на месяц, например. Вот тебе какой ближе был вариант?</w:t>
      </w:r>
    </w:p>
    <w:p>
      <w:r>
        <w:rPr>
          <w:b/>
          <w:color w:val="000000"/>
          <w:sz w:val="22"/>
        </w:rPr>
        <w:t xml:space="preserve">[27:14] </w:t>
      </w:r>
      <w:r>
        <w:rPr>
          <w:b/>
          <w:color w:val="4338CA"/>
          <w:sz w:val="22"/>
        </w:rPr>
        <w:t xml:space="preserve">Владелец автомобиля: </w:t>
      </w:r>
      <w:r>
        <w:rPr>
          <w:color w:val="000000"/>
          <w:sz w:val="22"/>
        </w:rPr>
        <w:t>Наверное, команд-подписки. Я люблю такие темы, да.</w:t>
      </w:r>
    </w:p>
    <w:p>
      <w:r>
        <w:rPr>
          <w:b/>
          <w:color w:val="000000"/>
          <w:sz w:val="22"/>
        </w:rPr>
        <w:t xml:space="preserve">[27:19] </w:t>
      </w:r>
      <w:r>
        <w:rPr>
          <w:b/>
          <w:color w:val="0F766E"/>
          <w:sz w:val="22"/>
        </w:rPr>
        <w:t xml:space="preserve">Интервьюер: </w:t>
      </w:r>
      <w:r>
        <w:rPr>
          <w:color w:val="000000"/>
          <w:sz w:val="22"/>
        </w:rPr>
        <w:t>Такой вопрос. Есть у тебя какие-то ограничения по сумме, которую ты могла бы заплатить за такой сервис?</w:t>
      </w:r>
    </w:p>
    <w:p>
      <w:r>
        <w:rPr>
          <w:b/>
          <w:color w:val="000000"/>
          <w:sz w:val="22"/>
        </w:rPr>
        <w:t xml:space="preserve">[27:29] </w:t>
      </w:r>
      <w:r>
        <w:rPr>
          <w:b/>
          <w:color w:val="4338CA"/>
          <w:sz w:val="22"/>
        </w:rPr>
        <w:t xml:space="preserve">Владелец автомобиля: </w:t>
      </w:r>
      <w:r>
        <w:rPr>
          <w:color w:val="000000"/>
          <w:sz w:val="22"/>
        </w:rPr>
        <w:t>Наверное, нужно долго здесь расчётывать.</w:t>
      </w:r>
    </w:p>
    <w:p>
      <w:r>
        <w:rPr>
          <w:b/>
          <w:color w:val="000000"/>
          <w:sz w:val="22"/>
        </w:rPr>
        <w:t xml:space="preserve">[27:33] </w:t>
      </w:r>
      <w:r>
        <w:rPr>
          <w:b/>
          <w:color w:val="1D4ED8"/>
          <w:sz w:val="22"/>
        </w:rPr>
        <w:t xml:space="preserve">Сообщник: </w:t>
      </w:r>
      <w:r>
        <w:rPr>
          <w:color w:val="000000"/>
          <w:sz w:val="22"/>
        </w:rPr>
        <w:t>Чистоты... Блин, это сложно.</w:t>
      </w:r>
    </w:p>
    <w:p>
      <w:r>
        <w:rPr>
          <w:b/>
          <w:color w:val="000000"/>
          <w:sz w:val="22"/>
        </w:rPr>
        <w:t xml:space="preserve">[27:36] </w:t>
      </w:r>
      <w:r>
        <w:rPr>
          <w:b/>
          <w:color w:val="4338CA"/>
          <w:sz w:val="22"/>
        </w:rPr>
        <w:t xml:space="preserve">Владелец автомобиля: </w:t>
      </w:r>
      <w:r>
        <w:rPr>
          <w:color w:val="000000"/>
          <w:sz w:val="22"/>
        </w:rPr>
        <w:t>Это такой вопрос всегда. Сложно оценить это как автомобилист, не включая сюда какие-то предпринимательские моменты. То есть ты же понимаешь, с одной стороны, что как потребитель, ты всегда хочешь максимально снизить эту цену, где-то максимально ее маленькой. А как человек, если брать какое-то понимание ценности, то ты понимаешь, что эта система тебе поможет сразу убрать огромный головняк надувательства в этих, скажем, сердцах.</w:t>
      </w:r>
    </w:p>
    <w:p>
      <w:r>
        <w:rPr>
          <w:b/>
          <w:color w:val="000000"/>
          <w:sz w:val="22"/>
        </w:rPr>
        <w:t xml:space="preserve">[28:14] </w:t>
      </w:r>
      <w:r>
        <w:rPr>
          <w:b/>
          <w:color w:val="4338CA"/>
          <w:sz w:val="22"/>
        </w:rPr>
        <w:t xml:space="preserve">Владелец автомобиля: </w:t>
      </w:r>
      <w:r>
        <w:rPr>
          <w:color w:val="000000"/>
          <w:sz w:val="22"/>
        </w:rPr>
        <w:t>Там головняк уберет, потому что тебя там будут раскручивать, на деньги дать. Посмотрим, это за 100 тысяч, то за 50, то еще за 100. Ты думаешь, ептить, а еще ничего не нашли. С одной стороны, вот этот формат должен как-то вкладываться, оккупаться. Вот, поэтому... Вызываемый абонент занят.</w:t>
      </w:r>
    </w:p>
    <w:p>
      <w:r>
        <w:rPr>
          <w:b/>
          <w:color w:val="000000"/>
          <w:sz w:val="22"/>
        </w:rPr>
        <w:t xml:space="preserve">[28:46] </w:t>
      </w:r>
      <w:r>
        <w:rPr>
          <w:b/>
          <w:color w:val="4338CA"/>
          <w:sz w:val="22"/>
        </w:rPr>
        <w:t xml:space="preserve">Владелец автомобиля: </w:t>
      </w:r>
      <w:r>
        <w:rPr>
          <w:color w:val="000000"/>
          <w:sz w:val="22"/>
        </w:rPr>
        <w:t>Я тебя как-то на удержание на другой линии поставлю. Пожалуйста, оставайтесь на линии. Через некоторое время вы сможете продолжить разговор.</w:t>
      </w:r>
    </w:p>
    <w:p>
      <w:r>
        <w:rPr>
          <w:b/>
          <w:color w:val="000000"/>
          <w:sz w:val="22"/>
        </w:rPr>
        <w:t xml:space="preserve">[29:19] </w:t>
      </w:r>
      <w:r>
        <w:rPr>
          <w:b/>
          <w:color w:val="0F766E"/>
          <w:sz w:val="22"/>
        </w:rPr>
        <w:t xml:space="preserve">Интервьюер: </w:t>
      </w:r>
      <w:r>
        <w:rPr>
          <w:color w:val="000000"/>
          <w:sz w:val="22"/>
        </w:rPr>
        <w:t>Алло, да.</w:t>
      </w:r>
    </w:p>
    <w:p>
      <w:r>
        <w:rPr>
          <w:b/>
          <w:color w:val="000000"/>
          <w:sz w:val="22"/>
        </w:rPr>
        <w:t xml:space="preserve">[29:20] </w:t>
      </w:r>
      <w:r>
        <w:rPr>
          <w:b/>
          <w:color w:val="1D4ED8"/>
          <w:sz w:val="22"/>
        </w:rPr>
        <w:t xml:space="preserve">Сообщник: </w:t>
      </w:r>
      <w:r>
        <w:rPr>
          <w:color w:val="000000"/>
          <w:sz w:val="22"/>
        </w:rPr>
        <w:t>Да.</w:t>
      </w:r>
    </w:p>
    <w:p>
      <w:r>
        <w:rPr>
          <w:b/>
          <w:color w:val="000000"/>
          <w:sz w:val="22"/>
        </w:rPr>
        <w:t xml:space="preserve">[29:21] </w:t>
      </w:r>
      <w:r>
        <w:rPr>
          <w:b/>
          <w:color w:val="0F766E"/>
          <w:sz w:val="22"/>
        </w:rPr>
        <w:t xml:space="preserve">Интервьюер: </w:t>
      </w:r>
      <w:r>
        <w:rPr>
          <w:color w:val="000000"/>
          <w:sz w:val="22"/>
        </w:rPr>
        <w:t>Что-то произошло.</w:t>
      </w:r>
    </w:p>
    <w:p>
      <w:r>
        <w:rPr>
          <w:b/>
          <w:color w:val="000000"/>
          <w:sz w:val="22"/>
        </w:rPr>
        <w:t xml:space="preserve">[29:26] </w:t>
      </w:r>
      <w:r>
        <w:rPr>
          <w:b/>
          <w:color w:val="4338CA"/>
          <w:sz w:val="22"/>
        </w:rPr>
        <w:t xml:space="preserve">Владелец автомобиля: </w:t>
      </w:r>
      <w:r>
        <w:rPr>
          <w:color w:val="000000"/>
          <w:sz w:val="22"/>
        </w:rPr>
        <w:t>Вот поэтому... В общем, о какой-то конкретной</w:t>
      </w:r>
    </w:p>
    <w:p>
      <w:r>
        <w:rPr>
          <w:b/>
          <w:color w:val="000000"/>
          <w:sz w:val="22"/>
        </w:rPr>
        <w:t xml:space="preserve">[29:31] </w:t>
      </w:r>
      <w:r>
        <w:rPr>
          <w:b/>
          <w:color w:val="0F766E"/>
          <w:sz w:val="22"/>
        </w:rPr>
        <w:t xml:space="preserve">Интервьюер: </w:t>
      </w:r>
      <w:r>
        <w:rPr>
          <w:color w:val="000000"/>
          <w:sz w:val="22"/>
        </w:rPr>
        <w:t>сумме трудно рассказать, да?</w:t>
      </w:r>
    </w:p>
    <w:p>
      <w:r>
        <w:rPr>
          <w:b/>
          <w:color w:val="000000"/>
          <w:sz w:val="22"/>
        </w:rPr>
        <w:t xml:space="preserve">[29:33] </w:t>
      </w:r>
      <w:r>
        <w:rPr>
          <w:b/>
          <w:color w:val="4338CA"/>
          <w:sz w:val="22"/>
        </w:rPr>
        <w:t xml:space="preserve">Владелец автомобиля: </w:t>
      </w:r>
      <w:r>
        <w:rPr>
          <w:color w:val="000000"/>
          <w:sz w:val="22"/>
        </w:rPr>
        <w:t>Ну да, да, да. Мне кажется, это точно выше уровня полутора, где-то выше полутора тысяч точно. Ниже даже как-то невозможно опускать, даже обычно, мне кажется, потребителям. Мне кажется, даже может быть повыше. Но мне кажется, для тех, кто максимально в это часто погружается, или у кого частые какие-то разъезды, командировки на машинах, или для тех, кто дальнобойщики, мне кажется, особенно если это купается, точнее купается, а оплачивается,</w:t>
      </w:r>
    </w:p>
    <w:p>
      <w:r>
        <w:rPr>
          <w:b/>
          <w:color w:val="000000"/>
          <w:sz w:val="22"/>
        </w:rPr>
        <w:t xml:space="preserve">[30:12] </w:t>
      </w:r>
      <w:r>
        <w:rPr>
          <w:b/>
          <w:color w:val="1D4ED8"/>
          <w:sz w:val="22"/>
        </w:rPr>
        <w:t xml:space="preserve">Сообщник: </w:t>
      </w:r>
      <w:r>
        <w:rPr>
          <w:color w:val="000000"/>
          <w:sz w:val="22"/>
        </w:rPr>
        <w:t>фирмой, то они готовы за это просто</w:t>
      </w:r>
    </w:p>
    <w:p>
      <w:r>
        <w:rPr>
          <w:b/>
          <w:color w:val="000000"/>
          <w:sz w:val="22"/>
        </w:rPr>
        <w:t xml:space="preserve">[30:15] </w:t>
      </w:r>
      <w:r>
        <w:rPr>
          <w:b/>
          <w:color w:val="4338CA"/>
          <w:sz w:val="22"/>
        </w:rPr>
        <w:t xml:space="preserve">Владелец автомобиля: </w:t>
      </w:r>
      <w:r>
        <w:rPr>
          <w:color w:val="000000"/>
          <w:sz w:val="22"/>
        </w:rPr>
        <w:t>огромные деньги отдавать, потому что это снимает огромную стачку расходов и головняка эмоционального.</w:t>
      </w:r>
    </w:p>
    <w:p>
      <w:r>
        <w:rPr>
          <w:b/>
          <w:color w:val="000000"/>
          <w:sz w:val="22"/>
        </w:rPr>
        <w:t xml:space="preserve">[30:23] </w:t>
      </w:r>
      <w:r>
        <w:rPr>
          <w:b/>
          <w:color w:val="0F766E"/>
          <w:sz w:val="22"/>
        </w:rPr>
        <w:t xml:space="preserve">Интервьюер: </w:t>
      </w:r>
      <w:r>
        <w:rPr>
          <w:color w:val="000000"/>
          <w:sz w:val="22"/>
        </w:rPr>
        <w:t>Кстати, интересно, что ты сказала про дальнобойщиков, потому что мы тоже это обсуждали, но там немножко другие машины, и сейчас пока будут все-таки нацелены на легковые, там дальше посмотрят они.</w:t>
      </w:r>
    </w:p>
    <w:p>
      <w:r>
        <w:rPr>
          <w:b/>
          <w:color w:val="000000"/>
          <w:sz w:val="22"/>
        </w:rPr>
        <w:t xml:space="preserve">[30:38] </w:t>
      </w:r>
      <w:r>
        <w:rPr>
          <w:b/>
          <w:color w:val="4338CA"/>
          <w:sz w:val="22"/>
        </w:rPr>
        <w:t xml:space="preserve">Владелец автомобиля: </w:t>
      </w:r>
      <w:r>
        <w:rPr>
          <w:color w:val="000000"/>
          <w:sz w:val="22"/>
        </w:rPr>
        <w:t>Ну да, конечно, масштаб есть.</w:t>
      </w:r>
    </w:p>
    <w:p>
      <w:r>
        <w:rPr>
          <w:b/>
          <w:color w:val="000000"/>
          <w:sz w:val="22"/>
        </w:rPr>
        <w:t xml:space="preserve">[30:41] </w:t>
      </w:r>
      <w:r>
        <w:rPr>
          <w:b/>
          <w:color w:val="0F766E"/>
          <w:sz w:val="22"/>
        </w:rPr>
        <w:t xml:space="preserve">Интервьюер: </w:t>
      </w:r>
      <w:r>
        <w:rPr>
          <w:color w:val="000000"/>
          <w:sz w:val="22"/>
        </w:rPr>
        <w:t>А так да, вообще прикольная идея, интересная. А есть ли такое, что вот, ну, может быть есть какая-то там, какой-то нюанс, из-за которого ты точно не пользовалась бы этим приложением? Есть ли такое вообще?</w:t>
      </w:r>
    </w:p>
    <w:p>
      <w:r>
        <w:rPr>
          <w:b/>
          <w:color w:val="000000"/>
          <w:sz w:val="22"/>
        </w:rPr>
        <w:t xml:space="preserve">[31:00] </w:t>
      </w:r>
      <w:r>
        <w:rPr>
          <w:b/>
          <w:color w:val="4338CA"/>
          <w:sz w:val="22"/>
        </w:rPr>
        <w:t xml:space="preserve">Владелец автомобиля: </w:t>
      </w:r>
      <w:r>
        <w:rPr>
          <w:color w:val="000000"/>
          <w:sz w:val="22"/>
        </w:rPr>
        <w:t>Да, если бы он лагал и как-то навязчиво работал. Ну то есть какие-то спам рассылки, какие-то частые. То есть одно дело, когда у тебя вылазит ошибка, и он такой, вот, есть список сервисов, которые там либо рядом с вами, либо еще что-то. Вот, обратитесь сюда, реально проверено, и ты там сама можешь покопаться, изучать эти отзывы, неотзывы, сервисные сервисы.</w:t>
      </w:r>
    </w:p>
    <w:p>
      <w:r>
        <w:rPr>
          <w:b/>
          <w:color w:val="000000"/>
          <w:sz w:val="22"/>
        </w:rPr>
        <w:t xml:space="preserve">[31:26] </w:t>
      </w:r>
      <w:r>
        <w:rPr>
          <w:b/>
          <w:color w:val="4338CA"/>
          <w:sz w:val="22"/>
        </w:rPr>
        <w:t xml:space="preserve">Владелец автомобиля: </w:t>
      </w:r>
      <w:r>
        <w:rPr>
          <w:color w:val="000000"/>
          <w:sz w:val="22"/>
        </w:rPr>
        <w:t>То есть это хорошо, но когда тебе там что-то спамят, спамят, спамят, спамят, либо когда... работает как-то некорректно, либо что-то ты всовываешь, оно не всовывается, что-то вылетает от этого, вот такие проблемы, то это сильно бы отталкивало, мне кажется, любого человека. Тоже важно не только какая-то цена, но и удобство использования, и чтобы все эффективно работало штатно.</w:t>
      </w:r>
    </w:p>
    <w:p>
      <w:r>
        <w:rPr>
          <w:b/>
          <w:color w:val="000000"/>
          <w:sz w:val="22"/>
        </w:rPr>
        <w:t xml:space="preserve">[31:53] </w:t>
      </w:r>
      <w:r>
        <w:rPr>
          <w:b/>
          <w:color w:val="0F766E"/>
          <w:sz w:val="22"/>
        </w:rPr>
        <w:t xml:space="preserve">Интервьюер: </w:t>
      </w:r>
      <w:r>
        <w:rPr>
          <w:color w:val="000000"/>
          <w:sz w:val="22"/>
        </w:rPr>
        <w:t>А еще такой вопрос. Есть ли у тебя идеи, что можно еще добавить, допустим, в это приложение?</w:t>
      </w:r>
    </w:p>
    <w:p>
      <w:r>
        <w:rPr>
          <w:b/>
          <w:color w:val="000000"/>
          <w:sz w:val="22"/>
        </w:rPr>
        <w:t xml:space="preserve">[32:00] </w:t>
      </w:r>
      <w:r>
        <w:rPr>
          <w:b/>
          <w:color w:val="4338CA"/>
          <w:sz w:val="22"/>
        </w:rPr>
        <w:t xml:space="preserve">Владелец автомобиля: </w:t>
      </w:r>
      <w:r>
        <w:rPr>
          <w:color w:val="000000"/>
          <w:sz w:val="22"/>
        </w:rPr>
        <w:t>Какую-то систему после ошибок выдается, чтобы перед направлением какой-то список усвечивался или еще рекомендации. Есть салоны с хорошим рейтингом, отзывы ты можешь прочитать от реальных людей. Или, может, ссылкой с переходом на...</w:t>
      </w:r>
    </w:p>
    <w:p>
      <w:r>
        <w:rPr>
          <w:b/>
          <w:color w:val="000000"/>
          <w:sz w:val="22"/>
        </w:rPr>
        <w:t xml:space="preserve">[32:20] </w:t>
      </w:r>
      <w:r>
        <w:rPr>
          <w:b/>
          <w:color w:val="4338CA"/>
          <w:sz w:val="22"/>
        </w:rPr>
        <w:t xml:space="preserve">Владелец автомобиля: </w:t>
      </w:r>
      <w:r>
        <w:rPr>
          <w:color w:val="000000"/>
          <w:sz w:val="22"/>
        </w:rPr>
        <w:t>То есть, например, там, Salon Emparts. Ты видишь, у него отзывы, там, на Яндекс перекидывают. Это можешь почитать со связкой с Яндексом и с теми картами, где уже как бы есть отзывы, чтобы это была не нылевка. Какие-то такие вот несколько рекомендаций, чтобы они были. Это очень классно, потому что у тебя сразу есть удобное решение, скажем так, проблемы.</w:t>
      </w:r>
    </w:p>
    <w:p>
      <w:r>
        <w:rPr>
          <w:b/>
          <w:color w:val="000000"/>
          <w:sz w:val="22"/>
        </w:rPr>
        <w:t xml:space="preserve">[32:41] </w:t>
      </w:r>
      <w:r>
        <w:rPr>
          <w:b/>
          <w:color w:val="4338CA"/>
          <w:sz w:val="22"/>
        </w:rPr>
        <w:t xml:space="preserve">Владелец автомобиля: </w:t>
      </w:r>
      <w:r>
        <w:rPr>
          <w:color w:val="000000"/>
          <w:sz w:val="22"/>
        </w:rPr>
        <w:t>То есть, путь проблемы к решению- это удобная связка максимально. Ну или, возможно, еще какие-нибудь штучки по типу напоминалки. Например, если человек немножко забил, у него есть это приложение, может быть, в своем смартфоне, или как оно работает, в какой системе. Если есть это приложение в смартфоне, или как оно завязано с смартфоном, или какие-то есть...</w:t>
      </w:r>
    </w:p>
    <w:p>
      <w:r>
        <w:rPr>
          <w:b/>
          <w:color w:val="000000"/>
          <w:sz w:val="22"/>
        </w:rPr>
        <w:t xml:space="preserve">[33:04] </w:t>
      </w:r>
      <w:r>
        <w:rPr>
          <w:b/>
          <w:color w:val="4338CA"/>
          <w:sz w:val="22"/>
        </w:rPr>
        <w:t xml:space="preserve">Владелец автомобиля: </w:t>
      </w:r>
      <w:r>
        <w:rPr>
          <w:color w:val="000000"/>
          <w:sz w:val="22"/>
        </w:rPr>
        <w:t>Как формат симка, знаешь, если в твоем сканере есть какая-то симка или еще что-то, как такого формата работает, то чтобы эти вот сообщения приходили тебе на номер телефона из разряда, Вы давно не проверялись. Давайте там проверимся. Не часто, но вот так, чтобы напоминало. Тоже прикольная идейка.</w:t>
      </w:r>
    </w:p>
    <w:p>
      <w:r>
        <w:rPr>
          <w:b/>
          <w:color w:val="000000"/>
          <w:sz w:val="22"/>
        </w:rPr>
        <w:t xml:space="preserve">[33:24] </w:t>
      </w:r>
      <w:r>
        <w:rPr>
          <w:b/>
          <w:color w:val="0F766E"/>
          <w:sz w:val="22"/>
        </w:rPr>
        <w:t xml:space="preserve">Интервьюер: </w:t>
      </w:r>
      <w:r>
        <w:rPr>
          <w:color w:val="000000"/>
          <w:sz w:val="22"/>
        </w:rPr>
        <w:t>Ну да.</w:t>
      </w:r>
    </w:p>
    <w:p>
      <w:r>
        <w:rPr>
          <w:b/>
          <w:color w:val="000000"/>
          <w:sz w:val="22"/>
        </w:rPr>
        <w:t xml:space="preserve">[33:24] </w:t>
      </w:r>
      <w:r>
        <w:rPr>
          <w:b/>
          <w:color w:val="4338CA"/>
          <w:sz w:val="22"/>
        </w:rPr>
        <w:t xml:space="preserve">Владелец автомобиля: </w:t>
      </w:r>
      <w:r>
        <w:rPr>
          <w:color w:val="000000"/>
          <w:sz w:val="22"/>
        </w:rPr>
        <w:t>Ба-ба-ла-ба. Какие-то базовые настройки тоже были бы по принципу, там, несла данные, я делала тошку, тогда давайте проверим, там, вам пора там скоро делать тошку. Так, а, точно, нужно еще масло купить. Вот сейчас у нас уже головняк опять. Масло нужно купить, фильтра купить. А мы это уже забыли, уже нужно быстрее, быстрее.</w:t>
      </w:r>
    </w:p>
    <w:p>
      <w:r>
        <w:rPr>
          <w:b/>
          <w:color w:val="000000"/>
          <w:sz w:val="22"/>
        </w:rPr>
        <w:t xml:space="preserve">[33:46] </w:t>
      </w:r>
      <w:r>
        <w:rPr>
          <w:b/>
          <w:color w:val="0F766E"/>
          <w:sz w:val="22"/>
        </w:rPr>
        <w:t xml:space="preserve">Интервьюер: </w:t>
      </w:r>
      <w:r>
        <w:rPr>
          <w:color w:val="000000"/>
          <w:sz w:val="22"/>
        </w:rPr>
        <w:t>У тебя есть прям какой-то график, по которому ты это всё делаешь?</w:t>
      </w:r>
    </w:p>
    <w:p>
      <w:r>
        <w:rPr>
          <w:b/>
          <w:color w:val="000000"/>
          <w:sz w:val="22"/>
        </w:rPr>
        <w:t xml:space="preserve">[33:51] </w:t>
      </w:r>
      <w:r>
        <w:rPr>
          <w:b/>
          <w:color w:val="4338CA"/>
          <w:sz w:val="22"/>
        </w:rPr>
        <w:t xml:space="preserve">Владелец автомобиля: </w:t>
      </w:r>
      <w:r>
        <w:rPr>
          <w:color w:val="000000"/>
          <w:sz w:val="22"/>
        </w:rPr>
        <w:t>Да, нет. В прошлые разы мы как-то по принципу, но приблизительно где-то сной в начале и в конце нужно делать. А последний раз нам настроили систему, где в саму машину ввели обратный отсчёт, скажем так. Безусловно, это не показатель того, что нужно сейчас, можно сказать, так или иначе, по состоянию масла или каких-то ещё износов.</w:t>
      </w:r>
    </w:p>
    <w:p>
      <w:r>
        <w:rPr>
          <w:b/>
          <w:color w:val="000000"/>
          <w:sz w:val="22"/>
        </w:rPr>
        <w:t xml:space="preserve">[34:17] </w:t>
      </w:r>
      <w:r>
        <w:rPr>
          <w:b/>
          <w:color w:val="4338CA"/>
          <w:sz w:val="22"/>
        </w:rPr>
        <w:t xml:space="preserve">Владелец автомобиля: </w:t>
      </w:r>
      <w:r>
        <w:rPr>
          <w:color w:val="000000"/>
          <w:sz w:val="22"/>
        </w:rPr>
        <w:t>Но ты понимаешь, что как бы плюс-минус, то на то и бьётся. Вот, поэтому удобная система.</w:t>
      </w:r>
    </w:p>
    <w:p>
      <w:r>
        <w:rPr>
          <w:b/>
          <w:color w:val="000000"/>
          <w:sz w:val="22"/>
        </w:rPr>
        <w:t xml:space="preserve">[34:24] </w:t>
      </w:r>
      <w:r>
        <w:rPr>
          <w:b/>
          <w:color w:val="0F766E"/>
          <w:sz w:val="22"/>
        </w:rPr>
        <w:t xml:space="preserve">Интервьюер: </w:t>
      </w:r>
      <w:r>
        <w:rPr>
          <w:color w:val="000000"/>
          <w:sz w:val="22"/>
        </w:rPr>
        <w:t>То есть тебя у сама система машины,</w:t>
      </w:r>
    </w:p>
    <w:p>
      <w:r>
        <w:rPr>
          <w:b/>
          <w:color w:val="000000"/>
          <w:sz w:val="22"/>
        </w:rPr>
        <w:t xml:space="preserve">[34:25] </w:t>
      </w:r>
      <w:r>
        <w:rPr>
          <w:b/>
          <w:color w:val="4338CA"/>
          <w:sz w:val="22"/>
        </w:rPr>
        <w:t xml:space="preserve">Владелец автомобиля: </w:t>
      </w:r>
      <w:r>
        <w:rPr>
          <w:color w:val="000000"/>
          <w:sz w:val="22"/>
        </w:rPr>
        <w:t>да, тебя какую-то, Они что-то там сделали, да. Они с помощью такого сканера подсоединяются внутрь системы. Я помню, чувак с плашетиком сидел и куда-то что-то вставил. ну... И он каким-то образом настроил так, чтобы у нас на табло... Меня это, конечно, бесит в последнее время, потому что ты не видишь другие приколюхи, ты не понимаешь, как их убрать.</w:t>
      </w:r>
    </w:p>
    <w:p>
      <w:r>
        <w:rPr>
          <w:b/>
          <w:color w:val="000000"/>
          <w:sz w:val="22"/>
        </w:rPr>
        <w:t xml:space="preserve">[34:50] </w:t>
      </w:r>
      <w:r>
        <w:rPr>
          <w:b/>
          <w:color w:val="4338CA"/>
          <w:sz w:val="22"/>
        </w:rPr>
        <w:t xml:space="preserve">Владелец автомобиля: </w:t>
      </w:r>
      <w:r>
        <w:rPr>
          <w:color w:val="000000"/>
          <w:sz w:val="22"/>
        </w:rPr>
        <w:t>Вот, у тебя тут высвечиваться осталось 11, потом 10, 8, другие системы там не особо видишь. Ну, там не особо они важны, конечно, будем честны, но так или иначе.</w:t>
      </w:r>
    </w:p>
    <w:p>
      <w:r>
        <w:rPr>
          <w:b/>
          <w:color w:val="000000"/>
          <w:sz w:val="22"/>
        </w:rPr>
        <w:t xml:space="preserve">[35:01] </w:t>
      </w:r>
      <w:r>
        <w:rPr>
          <w:b/>
          <w:color w:val="0F766E"/>
          <w:sz w:val="22"/>
        </w:rPr>
        <w:t xml:space="preserve">Интервьюер: </w:t>
      </w:r>
      <w:r>
        <w:rPr>
          <w:color w:val="000000"/>
          <w:sz w:val="22"/>
        </w:rPr>
        <w:t>А вот, кстати, насчёт вот этого, ну, всяких там, что высвечивается на машине, ты всё понимаешь, что там высвечивается? Или ты там как-то гуглила тоже это всё?</w:t>
      </w:r>
    </w:p>
    <w:p>
      <w:r>
        <w:rPr>
          <w:b/>
          <w:color w:val="000000"/>
          <w:sz w:val="22"/>
        </w:rPr>
        <w:t xml:space="preserve">[35:13] </w:t>
      </w:r>
      <w:r>
        <w:rPr>
          <w:b/>
          <w:color w:val="4338CA"/>
          <w:sz w:val="22"/>
        </w:rPr>
        <w:t xml:space="preserve">Владелец автомобиля: </w:t>
      </w:r>
      <w:r>
        <w:rPr>
          <w:color w:val="000000"/>
          <w:sz w:val="22"/>
        </w:rPr>
        <w:t>Да, но сначала, конечно, гуглила. Я такая, так, восклицательный знак. Это к чему? Чего у неё не так? Чего ей не нравится? Вот это такая там проблема. У нас с шиной это было. У нас так всегда говорят, что у нас с шиной проблемы. Обратите внимание, она сдулась у нас. Потому что у нас датчики в шинах стоят. Вот. И такая, это что за штука высветилась?</w:t>
      </w:r>
    </w:p>
    <w:p>
      <w:r>
        <w:rPr>
          <w:b/>
          <w:color w:val="000000"/>
          <w:sz w:val="22"/>
        </w:rPr>
        <w:t xml:space="preserve">[35:34] </w:t>
      </w:r>
      <w:r>
        <w:rPr>
          <w:b/>
          <w:color w:val="4338CA"/>
          <w:sz w:val="22"/>
        </w:rPr>
        <w:t xml:space="preserve">Владелец автомобиля: </w:t>
      </w:r>
      <w:r>
        <w:rPr>
          <w:color w:val="000000"/>
          <w:sz w:val="22"/>
        </w:rPr>
        <w:t>Вот так вот изучаешь. Машина как ребенок, по принципу, ты с ней учишься, ты что-то новое изучаешь, конечно же смотришь, пробуешь. Сейчас уже понятно, что и что, потому что несколько раз повторялась, несколько раз высвечивалась,</w:t>
      </w:r>
    </w:p>
    <w:p>
      <w:r>
        <w:rPr>
          <w:b/>
          <w:color w:val="000000"/>
          <w:sz w:val="22"/>
        </w:rPr>
        <w:t xml:space="preserve">[35:47] </w:t>
      </w:r>
      <w:r>
        <w:rPr>
          <w:b/>
          <w:color w:val="1D4ED8"/>
          <w:sz w:val="22"/>
        </w:rPr>
        <w:t xml:space="preserve">Сообщник: </w:t>
      </w:r>
      <w:r>
        <w:rPr>
          <w:color w:val="000000"/>
          <w:sz w:val="22"/>
        </w:rPr>
        <w:t>ты понимаешь, что это к чему.</w:t>
      </w:r>
    </w:p>
    <w:p>
      <w:r>
        <w:rPr>
          <w:b/>
          <w:color w:val="000000"/>
          <w:sz w:val="22"/>
        </w:rPr>
        <w:t xml:space="preserve">[35:49] </w:t>
      </w:r>
      <w:r>
        <w:rPr>
          <w:b/>
          <w:color w:val="4338CA"/>
          <w:sz w:val="22"/>
        </w:rPr>
        <w:t xml:space="preserve">Владелец автомобиля: </w:t>
      </w:r>
      <w:r>
        <w:rPr>
          <w:color w:val="000000"/>
          <w:sz w:val="22"/>
        </w:rPr>
        <w:t>Иногда в стрессовых ситуациях было такое, что</w:t>
      </w:r>
    </w:p>
    <w:p>
      <w:r>
        <w:rPr>
          <w:b/>
          <w:color w:val="000000"/>
          <w:sz w:val="22"/>
        </w:rPr>
        <w:t xml:space="preserve">[35:51] </w:t>
      </w:r>
      <w:r>
        <w:rPr>
          <w:b/>
          <w:color w:val="1D4ED8"/>
          <w:sz w:val="22"/>
        </w:rPr>
        <w:t xml:space="preserve">Сообщник: </w:t>
      </w:r>
      <w:r>
        <w:rPr>
          <w:color w:val="000000"/>
          <w:sz w:val="22"/>
        </w:rPr>
        <w:t>вроде уже проходили, а ты такая, фак,</w:t>
      </w:r>
    </w:p>
    <w:p>
      <w:r>
        <w:rPr>
          <w:b/>
          <w:color w:val="000000"/>
          <w:sz w:val="22"/>
        </w:rPr>
        <w:t xml:space="preserve">[35:53] </w:t>
      </w:r>
      <w:r>
        <w:rPr>
          <w:b/>
          <w:color w:val="4338CA"/>
          <w:sz w:val="22"/>
        </w:rPr>
        <w:t xml:space="preserve">Владелец автомобиля: </w:t>
      </w:r>
      <w:r>
        <w:rPr>
          <w:color w:val="000000"/>
          <w:sz w:val="22"/>
        </w:rPr>
        <w:t>я забыла, что это такое. Это там просто... Я тупанула где-то. Я так стояла, что-то машина не едет, не едет, что-то высвечивается там типа по-английски. Остановитесь, там аккумуляция разряжена. Думаю, что происходит? А я что-то на ручнике на столе себе долбилась, долбилась и газую. Думаю, да, как-то еще коробку не сожгла.</w:t>
      </w:r>
    </w:p>
    <w:p>
      <w:r>
        <w:rPr>
          <w:b/>
          <w:color w:val="000000"/>
          <w:sz w:val="22"/>
        </w:rPr>
        <w:t xml:space="preserve">[36:15] </w:t>
      </w:r>
      <w:r>
        <w:rPr>
          <w:b/>
          <w:color w:val="4338CA"/>
          <w:sz w:val="22"/>
        </w:rPr>
        <w:t xml:space="preserve">Владелец автомобиля: </w:t>
      </w:r>
      <w:r>
        <w:rPr>
          <w:color w:val="000000"/>
          <w:sz w:val="22"/>
        </w:rPr>
        <w:t>То есть и такое тоже бывает.</w:t>
      </w:r>
    </w:p>
    <w:p>
      <w:r>
        <w:rPr>
          <w:b/>
          <w:color w:val="000000"/>
          <w:sz w:val="22"/>
        </w:rPr>
        <w:t xml:space="preserve">[36:16] </w:t>
      </w:r>
      <w:r>
        <w:rPr>
          <w:b/>
          <w:color w:val="0F766E"/>
          <w:sz w:val="22"/>
        </w:rPr>
        <w:t xml:space="preserve">Интервьюер: </w:t>
      </w:r>
      <w:r>
        <w:rPr>
          <w:color w:val="000000"/>
          <w:sz w:val="22"/>
        </w:rPr>
        <w:t>Заряжали аккумуляторами?</w:t>
      </w:r>
    </w:p>
    <w:p>
      <w:r>
        <w:rPr>
          <w:b/>
          <w:color w:val="000000"/>
          <w:sz w:val="22"/>
        </w:rPr>
        <w:t xml:space="preserve">[36:18] </w:t>
      </w:r>
      <w:r>
        <w:rPr>
          <w:b/>
          <w:color w:val="4338CA"/>
          <w:sz w:val="22"/>
        </w:rPr>
        <w:t xml:space="preserve">Владелец автомобиля: </w:t>
      </w:r>
      <w:r>
        <w:rPr>
          <w:color w:val="000000"/>
          <w:sz w:val="22"/>
        </w:rPr>
        <w:t>Не-не-не, всё нормально. Она просто так предупреждает, что ты конченая.</w:t>
      </w:r>
    </w:p>
    <w:p>
      <w:r>
        <w:rPr>
          <w:b/>
          <w:color w:val="000000"/>
          <w:sz w:val="22"/>
        </w:rPr>
        <w:t xml:space="preserve">[36:24] </w:t>
      </w:r>
      <w:r>
        <w:rPr>
          <w:b/>
          <w:color w:val="0F766E"/>
          <w:sz w:val="22"/>
        </w:rPr>
        <w:t xml:space="preserve">Интервьюер: </w:t>
      </w:r>
      <w:r>
        <w:rPr>
          <w:color w:val="000000"/>
          <w:sz w:val="22"/>
        </w:rPr>
        <w:t>Понятно.</w:t>
      </w:r>
    </w:p>
    <w:p>
      <w:r>
        <w:rPr>
          <w:b/>
          <w:color w:val="000000"/>
          <w:sz w:val="22"/>
        </w:rPr>
        <w:t xml:space="preserve">[36:25] </w:t>
      </w:r>
      <w:r>
        <w:rPr>
          <w:b/>
          <w:color w:val="1D4ED8"/>
          <w:sz w:val="22"/>
        </w:rPr>
        <w:t xml:space="preserve">Сообщник: </w:t>
      </w:r>
      <w:r>
        <w:rPr>
          <w:color w:val="000000"/>
          <w:sz w:val="22"/>
        </w:rPr>
        <w:t>Посмотри на ручник, пожалуйста, дебилушка.</w:t>
      </w:r>
    </w:p>
    <w:p>
      <w:r>
        <w:rPr>
          <w:b/>
          <w:color w:val="000000"/>
          <w:sz w:val="22"/>
        </w:rPr>
        <w:t xml:space="preserve">[36:31] </w:t>
      </w:r>
      <w:r>
        <w:rPr>
          <w:b/>
          <w:color w:val="4338CA"/>
          <w:sz w:val="22"/>
        </w:rPr>
        <w:t xml:space="preserve">Владелец автомобиля: </w:t>
      </w:r>
      <w:r>
        <w:rPr>
          <w:color w:val="000000"/>
          <w:sz w:val="22"/>
        </w:rPr>
        <w:t>Ну да, вот это было в трёхсотном моменте, когда мне нужно было срочно там выехать, а впереди сугроб, правый сугроб, слева сугроб, я это сейчас никогда не запомню, ну не забуду. Ну вот, там тебе какой-нибудь имбецил бибикает, Быстрее, быстрее, быстрее, быстрее. Куда он там собрался? Это настоящая сиська. А что-то туда-сюда, что-то мне не едет ни вперед, ни назад. А потом просто, вот бывает такие ситуации, несмотря на опыт, где ты немножко в стрессе из-за кого-то на дороге бывает.</w:t>
      </w:r>
    </w:p>
    <w:p>
      <w:r>
        <w:rPr>
          <w:b/>
          <w:color w:val="000000"/>
          <w:sz w:val="22"/>
        </w:rPr>
        <w:t xml:space="preserve">[36:58] </w:t>
      </w:r>
      <w:r>
        <w:rPr>
          <w:b/>
          <w:color w:val="4338CA"/>
          <w:sz w:val="22"/>
        </w:rPr>
        <w:t xml:space="preserve">Владелец автомобиля: </w:t>
      </w:r>
      <w:r>
        <w:rPr>
          <w:color w:val="000000"/>
          <w:sz w:val="22"/>
        </w:rPr>
        <w:t>Иногда ты наглеешь, думаешь, какого хрена, пустую жди. Я пока свою проблему не решу. Вот твои такие ситуации. Ладно, я дошла от темы.</w:t>
      </w:r>
    </w:p>
    <w:p>
      <w:r>
        <w:rPr>
          <w:b/>
          <w:color w:val="000000"/>
          <w:sz w:val="22"/>
        </w:rPr>
        <w:t xml:space="preserve">[37:07] </w:t>
      </w:r>
      <w:r>
        <w:rPr>
          <w:b/>
          <w:color w:val="0F766E"/>
          <w:sz w:val="22"/>
        </w:rPr>
        <w:t xml:space="preserve">Интервьюер: </w:t>
      </w:r>
      <w:r>
        <w:rPr>
          <w:color w:val="000000"/>
          <w:sz w:val="22"/>
        </w:rPr>
        <w:t>Ну понятно. Такие вопросики заключительные остались вообще. Если бы ты могла бы дать совет разработчикам приложения такого, какой совет бы ты дала?</w:t>
      </w:r>
    </w:p>
    <w:p>
      <w:r>
        <w:rPr>
          <w:b/>
          <w:color w:val="000000"/>
          <w:sz w:val="22"/>
        </w:rPr>
        <w:t xml:space="preserve">[37:23] </w:t>
      </w:r>
      <w:r>
        <w:rPr>
          <w:b/>
          <w:color w:val="4338CA"/>
          <w:sz w:val="22"/>
        </w:rPr>
        <w:t xml:space="preserve">Владелец автомобиля: </w:t>
      </w:r>
      <w:r>
        <w:rPr>
          <w:color w:val="000000"/>
          <w:sz w:val="22"/>
        </w:rPr>
        <w:t>Действовать, наверное, по принципу не просто предпринимательской жилки, а по принципу человека, его потребности. именно в машине. То есть одно дело, когда ты думаешь, как бы больше всего каких-то девайсов напихать, чтобы тем угодить, и тем угодить, и тем угодить, и в процессе этого приложения система настолько размыта, что новичку, ну ни хрена не понятно.</w:t>
      </w:r>
    </w:p>
    <w:p>
      <w:r>
        <w:rPr>
          <w:b/>
          <w:color w:val="000000"/>
          <w:sz w:val="22"/>
        </w:rPr>
        <w:t xml:space="preserve">[37:53] </w:t>
      </w:r>
      <w:r>
        <w:rPr>
          <w:b/>
          <w:color w:val="4338CA"/>
          <w:sz w:val="22"/>
        </w:rPr>
        <w:t xml:space="preserve">Владелец автомобиля: </w:t>
      </w:r>
      <w:r>
        <w:rPr>
          <w:color w:val="000000"/>
          <w:sz w:val="22"/>
        </w:rPr>
        <w:t>Он такой, да, у тебя много челких приколюх, возможно, кому-то на опыт это пригодится, но большинству все равно вот эта вот категория новичков, или кто недавно за рулем, или так или иначе, они имеют небольшой опыт, но если большой, то как бы не особо увлечены, что машина где болит. Вот. И вот не слишком, не слишком мудреть и быть для общей массы, а не для каких-то таких.</w:t>
      </w:r>
    </w:p>
    <w:p>
      <w:r>
        <w:rPr>
          <w:b/>
          <w:color w:val="000000"/>
          <w:sz w:val="22"/>
        </w:rPr>
        <w:t xml:space="preserve">[38:19] </w:t>
      </w:r>
      <w:r>
        <w:rPr>
          <w:b/>
          <w:color w:val="4338CA"/>
          <w:sz w:val="22"/>
        </w:rPr>
        <w:t xml:space="preserve">Владелец автомобиля: </w:t>
      </w:r>
      <w:r>
        <w:rPr>
          <w:color w:val="000000"/>
          <w:sz w:val="22"/>
        </w:rPr>
        <w:t>Или это сделать как-то, разделить систему для тех, кто на каком-то базовом уровне понимает, И для более продвинутых систем, где тебе не нужно уже буквы изучать, а ты уже читаешь слова.</w:t>
      </w:r>
    </w:p>
    <w:p>
      <w:r>
        <w:rPr>
          <w:b/>
          <w:color w:val="000000"/>
          <w:sz w:val="22"/>
        </w:rPr>
        <w:t xml:space="preserve">[38:38] </w:t>
      </w:r>
      <w:r>
        <w:rPr>
          <w:b/>
          <w:color w:val="0F766E"/>
          <w:sz w:val="22"/>
        </w:rPr>
        <w:t xml:space="preserve">Интервьюер: </w:t>
      </w:r>
      <w:r>
        <w:rPr>
          <w:color w:val="000000"/>
          <w:sz w:val="22"/>
        </w:rPr>
        <w:t>Ну да, кстати, интересно тоже разделить.</w:t>
      </w:r>
    </w:p>
    <w:p>
      <w:r>
        <w:rPr>
          <w:b/>
          <w:color w:val="000000"/>
          <w:sz w:val="22"/>
        </w:rPr>
        <w:t xml:space="preserve">[38:44] </w:t>
      </w:r>
      <w:r>
        <w:rPr>
          <w:b/>
          <w:color w:val="4338CA"/>
          <w:sz w:val="22"/>
        </w:rPr>
        <w:t xml:space="preserve">Владелец автомобиля: </w:t>
      </w:r>
      <w:r>
        <w:rPr>
          <w:color w:val="000000"/>
          <w:sz w:val="22"/>
        </w:rPr>
        <w:t>Так, какие-то еще? Там это нужно рассмотреть, вдаваться в сам проект, потому что даже на моем проекте, на нашем стартапе, Ты можешь каждый раз закручивать-докручивать. Главное уже выпустить и смотреть, как реагирует, соответственно, непосредственно клиент, потребитель на то, что есть. И брать какую-то обратную связь тех, кто уже пользуется, и тем самым совершенствовать в трассе за счет этого человеческого фактора.</w:t>
      </w:r>
    </w:p>
    <w:p>
      <w:r>
        <w:rPr>
          <w:b/>
          <w:color w:val="000000"/>
          <w:sz w:val="22"/>
        </w:rPr>
        <w:t xml:space="preserve">[39:12] </w:t>
      </w:r>
      <w:r>
        <w:rPr>
          <w:b/>
          <w:color w:val="4338CA"/>
          <w:sz w:val="22"/>
        </w:rPr>
        <w:t xml:space="preserve">Владелец автомобиля: </w:t>
      </w:r>
      <w:r>
        <w:rPr>
          <w:color w:val="000000"/>
          <w:sz w:val="22"/>
        </w:rPr>
        <w:t>А не самим мудрить. А то мы перенамудрили. Четыре раза хлёбывали до сих пор. А</w:t>
      </w:r>
    </w:p>
    <w:p>
      <w:r>
        <w:rPr>
          <w:b/>
          <w:color w:val="000000"/>
          <w:sz w:val="22"/>
        </w:rPr>
        <w:t xml:space="preserve">[39:20] </w:t>
      </w:r>
      <w:r>
        <w:rPr>
          <w:b/>
          <w:color w:val="0F766E"/>
          <w:sz w:val="22"/>
        </w:rPr>
        <w:t xml:space="preserve">Интервьюер: </w:t>
      </w:r>
      <w:r>
        <w:rPr>
          <w:color w:val="000000"/>
          <w:sz w:val="22"/>
        </w:rPr>
        <w:t>вы это... А как обратную связь собираете? У вас есть приложение? Подожди, у вас что? Я забыла.</w:t>
      </w:r>
    </w:p>
    <w:p>
      <w:r>
        <w:rPr>
          <w:b/>
          <w:color w:val="000000"/>
          <w:sz w:val="22"/>
        </w:rPr>
        <w:t xml:space="preserve">[39:30] </w:t>
      </w:r>
      <w:r>
        <w:rPr>
          <w:b/>
          <w:color w:val="4338CA"/>
          <w:sz w:val="22"/>
        </w:rPr>
        <w:t xml:space="preserve">Владелец автомобиля: </w:t>
      </w:r>
      <w:r>
        <w:rPr>
          <w:color w:val="000000"/>
          <w:sz w:val="22"/>
        </w:rPr>
        <w:t>У нас вообще там бренд спортивного питания для детей. Начинаем с витамин пока. Опросниками также. У нас были очные и онлайн форматы. Вот так вот спрашиваем. Также, безусловно, подключаем наши какие-то личные связи, как у нас, например, у руководства очень много.</w:t>
      </w:r>
    </w:p>
    <w:p>
      <w:r>
        <w:rPr>
          <w:b/>
          <w:color w:val="000000"/>
          <w:sz w:val="22"/>
        </w:rPr>
        <w:t xml:space="preserve">[39:54] </w:t>
      </w:r>
      <w:r>
        <w:rPr>
          <w:b/>
          <w:color w:val="4338CA"/>
          <w:sz w:val="22"/>
        </w:rPr>
        <w:t xml:space="preserve">Владелец автомобиля: </w:t>
      </w:r>
      <w:r>
        <w:rPr>
          <w:color w:val="000000"/>
          <w:sz w:val="22"/>
        </w:rPr>
        <w:t>в силу своей профессии, предыдущей, много связей с натуралистологами, которых дети, они их опрашивают, такой вот формат. Да, какие-то прям глубокие анализы не делали, потому что у нас продукт, он вот на выходе. И сейчас мы никак, вот мы говорим, мы тормозим.</w:t>
      </w:r>
    </w:p>
    <w:p>
      <w:r>
        <w:rPr>
          <w:b/>
          <w:color w:val="000000"/>
          <w:sz w:val="22"/>
        </w:rPr>
        <w:t xml:space="preserve">[40:16] </w:t>
      </w:r>
      <w:r>
        <w:rPr>
          <w:b/>
          <w:color w:val="4338CA"/>
          <w:sz w:val="22"/>
        </w:rPr>
        <w:t xml:space="preserve">Владелец автомобиля: </w:t>
      </w:r>
      <w:r>
        <w:rPr>
          <w:color w:val="000000"/>
          <w:sz w:val="22"/>
        </w:rPr>
        <w:t>Вместо того, чтобы уже выпустить, смотреть реакцию и как-то с этим работать, мы пытаемся добить идеал, угодить всем.</w:t>
      </w:r>
    </w:p>
    <w:p>
      <w:r>
        <w:rPr>
          <w:b/>
          <w:color w:val="000000"/>
          <w:sz w:val="22"/>
        </w:rPr>
        <w:t xml:space="preserve">[40:25] </w:t>
      </w:r>
      <w:r>
        <w:rPr>
          <w:b/>
          <w:color w:val="1D4ED8"/>
          <w:sz w:val="22"/>
        </w:rPr>
        <w:t xml:space="preserve">Сообщник: </w:t>
      </w:r>
      <w:r>
        <w:rPr>
          <w:color w:val="000000"/>
          <w:sz w:val="22"/>
        </w:rPr>
        <w:t>Ну, понятно.</w:t>
      </w:r>
    </w:p>
    <w:p>
      <w:r>
        <w:rPr>
          <w:b/>
          <w:color w:val="000000"/>
          <w:sz w:val="22"/>
        </w:rPr>
        <w:t xml:space="preserve">[40:27] </w:t>
      </w:r>
      <w:r>
        <w:rPr>
          <w:b/>
          <w:color w:val="0F766E"/>
          <w:sz w:val="22"/>
        </w:rPr>
        <w:t xml:space="preserve">Интервьюер: </w:t>
      </w:r>
      <w:r>
        <w:rPr>
          <w:color w:val="000000"/>
          <w:sz w:val="22"/>
        </w:rPr>
        <w:t>Последний вопрос вообще. Вот, может быть, что-то не обсудили в рамках всего нашего разговора, да? Что-то не обсудили, но тебе бы хотелось еще дополнить, сказать.</w:t>
      </w:r>
    </w:p>
    <w:p>
      <w:r>
        <w:rPr>
          <w:b/>
          <w:color w:val="000000"/>
          <w:sz w:val="22"/>
        </w:rPr>
        <w:t xml:space="preserve">[40:40] </w:t>
      </w:r>
      <w:r>
        <w:rPr>
          <w:b/>
          <w:color w:val="4338CA"/>
          <w:sz w:val="22"/>
        </w:rPr>
        <w:t xml:space="preserve">Владелец автомобиля: </w:t>
      </w:r>
      <w:r>
        <w:rPr>
          <w:color w:val="000000"/>
          <w:sz w:val="22"/>
        </w:rPr>
        <w:t>Думаю, нет. Максимально все просто отговорили. Максимально все было четко, структурно, без какой-то воды. Это самое главное.</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