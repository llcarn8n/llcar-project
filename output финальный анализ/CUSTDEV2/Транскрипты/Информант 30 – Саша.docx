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610F2"/>
          <w:sz w:val="32"/>
        </w:rPr>
        <w:t>Саша.m4a</w:t>
      </w:r>
    </w:p>
    <w:p>
      <w:r>
        <w:rPr>
          <w:color w:val="808080"/>
          <w:sz w:val="20"/>
        </w:rPr>
        <w:t xml:space="preserve">Создано с помощью: </w:t>
      </w:r>
      <w:hyperlink r:id="rId10">
        <w:r>
          <w:rPr>
            <w:sz w:val="20"/>
            <w:color w:val="6610F2"/>
          </w:rPr>
          <w:t>memoai.tech</w:t>
        </w:r>
      </w:hyperlink>
    </w:p>
    <w:p>
      <w:r>
        <w:rPr>
          <w:b/>
          <w:sz w:val="22"/>
        </w:rPr>
        <w:t xml:space="preserve">Дата транскрипции: </w:t>
      </w:r>
      <w:r>
        <w:rPr>
          <w:sz w:val="22"/>
        </w:rPr>
        <w:t>31.03.2026 17:36</w:t>
      </w:r>
    </w:p>
    <w:p>
      <w:r>
        <w:rPr>
          <w:b/>
          <w:sz w:val="22"/>
        </w:rPr>
        <w:t xml:space="preserve">Длительность: </w:t>
      </w:r>
      <w:r>
        <w:rPr>
          <w:sz w:val="22"/>
        </w:rPr>
        <w:t>00:36:40</w:t>
      </w:r>
    </w:p>
    <w:p>
      <w:r>
        <w:rPr>
          <w:b/>
          <w:sz w:val="22"/>
        </w:rPr>
        <w:t xml:space="preserve">Теги: </w:t>
      </w:r>
      <w:r>
        <w:rPr>
          <w:sz w:val="22"/>
        </w:rPr>
        <w:t>Автомобиль, Приложение, Ремонт</w:t>
      </w:r>
    </w:p>
    <w:p>
      <w:r>
        <w:rPr>
          <w:b/>
          <w:sz w:val="22"/>
        </w:rPr>
        <w:t xml:space="preserve">Участники: </w:t>
      </w:r>
      <w:r>
        <w:rPr>
          <w:b/>
          <w:color w:val="4338CA"/>
          <w:sz w:val="22"/>
        </w:rPr>
        <w:t>Интервьюер</w:t>
      </w:r>
      <w:r>
        <w:rPr>
          <w:sz w:val="22"/>
        </w:rPr>
        <w:t xml:space="preserve">, </w:t>
      </w:r>
      <w:r>
        <w:rPr>
          <w:b/>
          <w:color w:val="0F766E"/>
          <w:sz w:val="22"/>
        </w:rPr>
        <w:t>Саша - автовладелец</w:t>
      </w:r>
    </w:p>
    <w:p>
      <w:r>
        <w:rPr>
          <w:color w:val="808080"/>
        </w:rPr>
        <w:t>Краткое содержание</w:t>
      </w:r>
    </w:p>
    <w:p>
      <w:r>
        <w:rPr>
          <w:sz w:val="22"/>
        </w:rPr>
        <w:t>Саша делится своим опытом владения автомобилем более трёх лет, рассказывает о своих затруднениях при ремонтах и поиске информации о поломках автомобиля. Она акцентирует внимание на важности комфортного автомобиля и на своих предпочтениях при выборе новой машины, включая полный привод и большой кузов. Саша рассматривает преимущества цифровых сервисов и высказывает свои требования к удобному, понятному приложению для диагностики и поддержки автомобиля. В интервью также обсуждаются вопросы оплаты подписки и доверия к рекомендациям автосервисов в приложении.</w:t>
      </w:r>
    </w:p>
    <w:p>
      <w:r>
        <w:rPr>
          <w:color w:val="808080"/>
        </w:rPr>
        <w:t>Расшифровка</w:t>
      </w:r>
    </w:p>
    <w:p>
      <w:r>
        <w:rPr>
          <w:b/>
          <w:color w:val="000000"/>
          <w:sz w:val="22"/>
        </w:rPr>
        <w:t xml:space="preserve">[00:01]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Вот. Саша, расскажи, пожалуйста, немного о себе как об автовладельце.</w:t>
      </w:r>
    </w:p>
    <w:p>
      <w:r>
        <w:rPr>
          <w:b/>
          <w:color w:val="000000"/>
          <w:sz w:val="22"/>
        </w:rPr>
        <w:t xml:space="preserve">[00:10]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Так. Я как автовладельца. У меня небольшой опыт вождения. Чуть больше, чем 3 года. Вот. При этом всём около двух с половиной лет у меня была машина, которую я себе приобрела практически сразу после получения магических прав.</w:t>
      </w:r>
    </w:p>
    <w:p>
      <w:r>
        <w:rPr>
          <w:b/>
          <w:color w:val="000000"/>
          <w:sz w:val="22"/>
        </w:rPr>
        <w:t xml:space="preserve">[00:33]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Потому что я посчитала правильно, что учиться на многом воздении нужно не на крашеринге, поскольку это довольно дорого, а на своей собственной машине. Чтобы не только кататься, но и улучшать какой-то опыт в принципе водения машины.</w:t>
      </w:r>
    </w:p>
    <w:p>
      <w:r>
        <w:rPr>
          <w:b/>
          <w:color w:val="000000"/>
          <w:sz w:val="22"/>
        </w:rPr>
        <w:t xml:space="preserve">[00:54]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То есть там сочинка, помывка, что-то вот такое.</w:t>
      </w:r>
    </w:p>
    <w:p>
      <w:r>
        <w:rPr>
          <w:b/>
          <w:color w:val="000000"/>
          <w:sz w:val="22"/>
        </w:rPr>
        <w:t xml:space="preserve">[01:00]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это была новая машина или БУ?</w:t>
      </w:r>
    </w:p>
    <w:p>
      <w:r>
        <w:rPr>
          <w:b/>
          <w:color w:val="000000"/>
          <w:sz w:val="22"/>
        </w:rPr>
        <w:t xml:space="preserve">[01:04]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Это была БУ-машина, в которую я вступила не без помощи моего брата, потому что, в принципе, ну, как только ты, получается, сказала, у тебя нет какого-то сила в том, чтобы правильно и грамотно выбрать машину. Есть просто в голове «хочу», но это «хочу», оно никак не сравнимо с тем, чем ты сталкиваешься, когда заходишь на какие-то сайты и приложения по покупке и продаже машин.</w:t>
      </w:r>
    </w:p>
    <w:p>
      <w:r>
        <w:rPr>
          <w:b/>
          <w:color w:val="000000"/>
          <w:sz w:val="22"/>
        </w:rPr>
        <w:t xml:space="preserve">[01:37]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 А как часто ты пользуешься автомобилем?</w:t>
      </w:r>
    </w:p>
    <w:p>
      <w:r>
        <w:rPr>
          <w:b/>
          <w:color w:val="000000"/>
          <w:sz w:val="22"/>
        </w:rPr>
        <w:t xml:space="preserve">[01:47]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Ну, на самом деле, не очень часто. Я пользуюсь автомобилем, наверное, Два раза в месяц езжу, иногда реже. Ну то есть не каждый день, в основном я просто езжу на какие-то длительные дистанции, если понимаешь, что так мне будет быстрее, чем на общественном транспорте.</w:t>
      </w:r>
    </w:p>
    <w:p>
      <w:r>
        <w:rPr>
          <w:b/>
          <w:color w:val="000000"/>
          <w:sz w:val="22"/>
        </w:rPr>
        <w:t xml:space="preserve">[02:07]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Это скорее отдых или что-то по работе?</w:t>
      </w:r>
    </w:p>
    <w:p>
      <w:r>
        <w:rPr>
          <w:b/>
          <w:color w:val="000000"/>
          <w:sz w:val="22"/>
        </w:rPr>
        <w:t xml:space="preserve">[02:13]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Имеешь в виду дистанцию?</w:t>
      </w:r>
    </w:p>
    <w:p>
      <w:r>
        <w:rPr>
          <w:b/>
          <w:color w:val="000000"/>
          <w:sz w:val="22"/>
        </w:rPr>
        <w:t xml:space="preserve">[02:17]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Да-да-да.</w:t>
      </w:r>
    </w:p>
    <w:p>
      <w:r>
        <w:rPr>
          <w:b/>
          <w:color w:val="000000"/>
          <w:sz w:val="22"/>
        </w:rPr>
        <w:t xml:space="preserve">[02:18]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Скорее всего это что-то по работе. Потому что если это отдых, то я на машине не поехала бы.</w:t>
      </w:r>
    </w:p>
    <w:p>
      <w:r>
        <w:rPr>
          <w:b/>
          <w:color w:val="000000"/>
          <w:sz w:val="22"/>
        </w:rPr>
        <w:t xml:space="preserve">[02:24]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 А насколько это дистанция длинная?</w:t>
      </w:r>
    </w:p>
    <w:p>
      <w:r>
        <w:rPr>
          <w:b/>
          <w:color w:val="000000"/>
          <w:sz w:val="22"/>
        </w:rPr>
        <w:t xml:space="preserve">[02:31]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Блин, я, честно говоря, не задумывалась, но это может быть, допустим, поездка из одного конца Москвы в другой конец, в Амкаду. Наверное, около 25-30 километров, что-то вот такое.</w:t>
      </w:r>
    </w:p>
    <w:p>
      <w:r>
        <w:rPr>
          <w:b/>
          <w:color w:val="000000"/>
          <w:sz w:val="22"/>
        </w:rPr>
        <w:t xml:space="preserve">[02:45]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 А если попробовать описать автомобиль в твоей жизни одним или двумя словами, как бы ты его описала?</w:t>
      </w:r>
    </w:p>
    <w:p>
      <w:r>
        <w:rPr>
          <w:b/>
          <w:color w:val="000000"/>
          <w:sz w:val="22"/>
        </w:rPr>
        <w:t xml:space="preserve">[02:58]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Ты имеешь ввиду описать свой автомобиль или всего то, как я вижу автомобиль в своей жизни?</w:t>
      </w:r>
    </w:p>
    <w:p>
      <w:r>
        <w:rPr>
          <w:b/>
          <w:color w:val="000000"/>
          <w:sz w:val="22"/>
        </w:rPr>
        <w:t xml:space="preserve">[03:05]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То, как ты видишь автомобиль в своей жизни.</w:t>
      </w:r>
    </w:p>
    <w:p>
      <w:r>
        <w:rPr>
          <w:b/>
          <w:color w:val="000000"/>
          <w:sz w:val="22"/>
        </w:rPr>
        <w:t xml:space="preserve">[03:09]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Что-то подобное. Ну, наверное, комфортная поездка.</w:t>
      </w:r>
    </w:p>
    <w:p>
      <w:r>
        <w:rPr>
          <w:b/>
          <w:color w:val="000000"/>
          <w:sz w:val="22"/>
        </w:rPr>
        <w:t xml:space="preserve">[03:23]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почему именно так?</w:t>
      </w:r>
    </w:p>
    <w:p>
      <w:r>
        <w:rPr>
          <w:b/>
          <w:color w:val="000000"/>
          <w:sz w:val="22"/>
        </w:rPr>
        <w:t xml:space="preserve">[03:26]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Ну, потому что я задумывалась в целом, как я отношусь к автомобилю, и я поняла для себя, что для меня автомобиль - это прям должно быть что-то ультра-мега комфортное, потому что В будущем, ну и сейчас в целом, я хочу ездить куда-то дальше, куда-то в какие-то длительные расстояния. И я понимаю, что если эту историю осуществлять, то у меня внутри автомобиля должно быть все подстроено под меня, чтобы мне было максимально комфортно, максимально удобно.</w:t>
      </w:r>
    </w:p>
    <w:p>
      <w:r>
        <w:rPr>
          <w:b/>
          <w:color w:val="000000"/>
          <w:sz w:val="22"/>
        </w:rPr>
        <w:t xml:space="preserve">[03:55]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И чтобы меньше стресса было у меня во время поездки. То есть автомобиль для меня это не просто тумбаревка классная, а вот именно она практичная, удобная и комфортная для меня.</w:t>
      </w:r>
    </w:p>
    <w:p>
      <w:r>
        <w:rPr>
          <w:b/>
          <w:color w:val="000000"/>
          <w:sz w:val="22"/>
        </w:rPr>
        <w:t xml:space="preserve">[04:09]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что позволяет чувствовать комфорт в автомобиле?</w:t>
      </w:r>
    </w:p>
    <w:p>
      <w:r>
        <w:rPr>
          <w:b/>
          <w:color w:val="000000"/>
          <w:sz w:val="22"/>
        </w:rPr>
        <w:t xml:space="preserve">[04:15]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Для меня комфорт в автомобиле это что было удобно сидеть, чтобы это было хорошее воздействие. Интересно, как это хорошо регулируется. Чтобы это была хорошая шумоизоляция, потому что у меня был опыт, у меня машина не новая, и, как бы, начально это было очень шумно, я слышала постоянно какие-то ветра, когда ты едешь.</w:t>
      </w:r>
    </w:p>
    <w:p>
      <w:r>
        <w:rPr>
          <w:b/>
          <w:color w:val="000000"/>
          <w:sz w:val="22"/>
        </w:rPr>
        <w:t xml:space="preserve">[04:46]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В общем... Чтобы была хорошая шумоизоляция и чтобы весь функционал машины, который изначально был, он бы прям работал. Чтобы у тебя стекла поднимались, опускались, чтобы у тебя с дворниками не было проблем, чтобы у тебя люк был хороший. Вот, кстати, люк, желательно, чтобы в машине был люк. Это тоже очень хорошее.</w:t>
      </w:r>
    </w:p>
    <w:p>
      <w:r>
        <w:rPr>
          <w:b/>
          <w:color w:val="000000"/>
          <w:sz w:val="22"/>
        </w:rPr>
        <w:t xml:space="preserve">[05:07]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Хорошо, поняла тебя. А в целом, как ты себя чувствуешь как автовладелец?</w:t>
      </w:r>
    </w:p>
    <w:p>
      <w:r>
        <w:rPr>
          <w:b/>
          <w:color w:val="000000"/>
          <w:sz w:val="22"/>
        </w:rPr>
        <w:t xml:space="preserve">[05:17]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Ну, на самом деле, уверена. На самом деле, я себя чувствую очень уверенно. Я себя чувствую максимально нормально, максимально спокойно. Я не боюсь ездить, я не боюсь перестраиваться. Я чувствую себя уверенно на дороге. Единственный минус, который я могла отметить в себе как автовладельцу, это то, что я, к сожалению, еще не до конца научилась чувствовать габариты машины.</w:t>
      </w:r>
    </w:p>
    <w:p>
      <w:r>
        <w:rPr>
          <w:b/>
          <w:color w:val="000000"/>
          <w:sz w:val="22"/>
        </w:rPr>
        <w:t xml:space="preserve">[05:38]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Мне это трудно с парковкой иногда бывает. А так, в целом, вообще, я автовладелец замечательный.</w:t>
      </w:r>
    </w:p>
    <w:p>
      <w:r>
        <w:rPr>
          <w:b/>
          <w:color w:val="000000"/>
          <w:sz w:val="22"/>
        </w:rPr>
        <w:t xml:space="preserve">[05:49]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Помимо того, что ты себя можешь чувствовать неуверенно в таком маневре, как парковка, бывают ли еще случаи, когда ты чувствуешь себя неуверенно?</w:t>
      </w:r>
    </w:p>
    <w:p>
      <w:r>
        <w:rPr>
          <w:b/>
          <w:color w:val="000000"/>
          <w:sz w:val="22"/>
        </w:rPr>
        <w:t xml:space="preserve">[06:02]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У меня бывали случаи, когда я чувствовала себя неуверенно. Это тогда, когда мне надо было что-то ремонтировать в машине, а я до конца не понимала, как это все устроено. И мне приходилось читать всякие форумы, смотреть видео. обращаться к специалистам, но они, блин, разговаривают на своем специальном уже профессиональном языке, и вот последнее, то есть обращение к специалистам, ну не самый лучший способ решения моей неуверенности.</w:t>
      </w:r>
    </w:p>
    <w:p>
      <w:r>
        <w:rPr>
          <w:b/>
          <w:color w:val="000000"/>
          <w:sz w:val="22"/>
        </w:rPr>
        <w:t xml:space="preserve">[06:31]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Поэтому, наверное, да, я чувствовала себя неуверенно еще тогда, когда мне приходилось что-то изучать в институте, а я была полным чайником и бана даже какой-то была сама.</w:t>
      </w:r>
    </w:p>
    <w:p>
      <w:r>
        <w:rPr>
          <w:b/>
          <w:color w:val="000000"/>
          <w:sz w:val="22"/>
        </w:rPr>
        <w:t xml:space="preserve">[06:40]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Мы об этом еще поподробнее поговорим немного попозже. Что в автомобиле для тебя сейчас самое важное?</w:t>
      </w:r>
    </w:p>
    <w:p>
      <w:r>
        <w:rPr>
          <w:b/>
          <w:color w:val="000000"/>
          <w:sz w:val="22"/>
        </w:rPr>
        <w:t xml:space="preserve">[06:58]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А вот можно поконкретнее этот вопрос? Мне нужно просвоить автомобильское, что для меня сейчас самое важное и что при выборе автомобиля для меня сейчас важное.</w:t>
      </w:r>
    </w:p>
    <w:p>
      <w:r>
        <w:rPr>
          <w:b/>
          <w:color w:val="000000"/>
          <w:sz w:val="22"/>
        </w:rPr>
        <w:t xml:space="preserve">[07:10]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почему эти двери отличаются?</w:t>
      </w:r>
    </w:p>
    <w:p>
      <w:r>
        <w:rPr>
          <w:b/>
          <w:color w:val="000000"/>
          <w:sz w:val="22"/>
        </w:rPr>
        <w:t xml:space="preserve">[07:15]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Ну, потому что я не буду сейчас назвать типа, что у меня в машине окей, что для меня там важное, да, ты сказала? А если я сейчас буду выбирать машину новую для покупки, то я буду немножко по другим критериям ее выбирать, потому что исходя из опыта я поняла, что что-то в текущем варианте мне не нравится. Не то чтобы не нравится, но сейчас я бы хотела что-то другое.</w:t>
      </w:r>
    </w:p>
    <w:p>
      <w:r>
        <w:rPr>
          <w:b/>
          <w:color w:val="000000"/>
          <w:sz w:val="22"/>
        </w:rPr>
        <w:t xml:space="preserve">[07:38]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Давай тогда представим, что ты сейчас выбираешь машину. Что самое важное?</w:t>
      </w:r>
    </w:p>
    <w:p>
      <w:r>
        <w:rPr>
          <w:b/>
          <w:color w:val="000000"/>
          <w:sz w:val="22"/>
        </w:rPr>
        <w:t xml:space="preserve">[07:44]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Хорошо, тогда самое важное- это козов машины, чтобы он был не седан. Я хочу себе какую-нибудь большую машину, что-то вроде кроссовера или внезорожника, потому что я планирую ездить по России, путешествовать, мне нужно много места. Это первое. Второе, чтобы у неё вся техника и все инструменты внутри были, опять-таки, в рабочем состоянии, чтобы всё было хорошо.</w:t>
      </w:r>
    </w:p>
    <w:p>
      <w:r>
        <w:rPr>
          <w:b/>
          <w:color w:val="000000"/>
          <w:sz w:val="22"/>
        </w:rPr>
        <w:t xml:space="preserve">[08:14]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чтобы, скорее всего, это был полный привод, потому что я каталась на полном приводе, каталась на переднем приводе, и поняла, что полный привод для меня намного комфортнее. То есть я хотя бы примерно понимаю, как это работает. Остальные приводы для меня, немножечко, всё ещё вызывают мнение и вопросы. Так, а... Что ещё, что ещё? Что ещё, что ещё?</w:t>
      </w:r>
    </w:p>
    <w:p>
      <w:r>
        <w:rPr>
          <w:b/>
          <w:color w:val="000000"/>
          <w:sz w:val="22"/>
        </w:rPr>
        <w:t xml:space="preserve">[08:37]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Не могли, чтобы машина чёрного цвета была. Чёрного не светлого. Вот. Да, наверное, всё. Ну и чтобы... Ну вот на данный момент, как бы, более глубинно изучая вопрос покупки автомобиля, я поняла, что мне, как будущему покупателю, хотелось бы ещё...</w:t>
      </w:r>
    </w:p>
    <w:p>
      <w:r>
        <w:rPr>
          <w:b/>
          <w:color w:val="000000"/>
          <w:sz w:val="22"/>
        </w:rPr>
        <w:t xml:space="preserve">[09:02]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Сейчас, как я это... Я сейчас сформулирую. В общем, чтобы машина при покупке не попала под усилий сбора повышенной стоимости. Вот. Потому что сейчас очень дорого. Растаможка, покупка автомобиля нового. И мне хотелось бы машину, которая подходила ко всему стрезованию, но при этом растаможка для машины не стоила космических денег.</w:t>
      </w:r>
    </w:p>
    <w:p>
      <w:r>
        <w:rPr>
          <w:b/>
          <w:color w:val="000000"/>
          <w:sz w:val="22"/>
        </w:rPr>
        <w:t xml:space="preserve">[09:27]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 Большое спасибо за такое небольшое знакомство с твоим опытом как автовладельца. Давай поподробнее поговорим про проблемы, с которыми ты сталкивалась в автомобиле. Вообще сталкивалась ли ты с проблемами с автомобилем?</w:t>
      </w:r>
    </w:p>
    <w:p>
      <w:r>
        <w:rPr>
          <w:b/>
          <w:color w:val="000000"/>
          <w:sz w:val="22"/>
        </w:rPr>
        <w:t xml:space="preserve">[09:46]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Да, конечно, сталкивалась. Машина 2004 года. Она на год младше меня. Конечно, я сталкивалась. Я сталкивалась с самого начала со всеми этими проблемами. Машина покупалась при помощи моего брата и, скорее всего, она покупалась у знакомых.</w:t>
      </w:r>
    </w:p>
    <w:p>
      <w:r>
        <w:rPr>
          <w:b/>
          <w:color w:val="000000"/>
          <w:sz w:val="22"/>
        </w:rPr>
        <w:t xml:space="preserve">[10:08]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То есть, сильно каких-то заморочек и осмотров не было. Три покупки, и все проблемы выглядели уже потом, как только машина стала документально моя. Вот. Там возникли проблемы и с тормозной системой, и с коробкой, и с двигателем, и с водовым стеклом, которое было треснуто, и оказалось, что для постановления на учет нужно целое водительское стекло, а там просто трещина.</w:t>
      </w:r>
    </w:p>
    <w:p>
      <w:r>
        <w:rPr>
          <w:b/>
          <w:color w:val="000000"/>
          <w:sz w:val="22"/>
        </w:rPr>
        <w:t xml:space="preserve">[10:32]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То есть, не то чтобы стекло, а просто небольшая трещина, скол какой-то. Ну и все равно машина старая, и получалось так, что ты чинишь одно, и потом у тебя будет редко другая проблема, совершенно предупреждающая. В электрике, не знаю, в подъеме опускание стекла, в чем-то еще, в аккумуляторе.</w:t>
      </w:r>
    </w:p>
    <w:p>
      <w:r>
        <w:rPr>
          <w:b/>
          <w:color w:val="000000"/>
          <w:sz w:val="22"/>
        </w:rPr>
        <w:t xml:space="preserve">[10:54]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Ну в общем, у меня большой опыт с тем, что машина у меня ломалась. Здесь я вам могу много что рассказать, Мария.</w:t>
      </w:r>
    </w:p>
    <w:p>
      <w:r>
        <w:rPr>
          <w:b/>
          <w:color w:val="000000"/>
          <w:sz w:val="22"/>
        </w:rPr>
        <w:t xml:space="preserve">[11:01]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вспомни, пожалуйста, ситуацию, которая ярче всего отпечаталось в твоем воспоминании?</w:t>
      </w:r>
    </w:p>
    <w:p>
      <w:r>
        <w:rPr>
          <w:b/>
          <w:color w:val="000000"/>
          <w:sz w:val="22"/>
        </w:rPr>
        <w:t xml:space="preserve">[11:10]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Ярче всего? Ну да, у меня есть такая ситуация. Я как-то раз пособралась на машине покататься, вот, покаталась с подругой на машине, все было хорошо, она включилась, завелась, мы поехали, поехали, и целью остановиться недалеко, относительно недалеко от моего дома, на рынке продуктовом, купить клубнику и потом поехать дальше кататься, доехать до парка, посидеть в парке.</w:t>
      </w:r>
    </w:p>
    <w:p>
      <w:r>
        <w:rPr>
          <w:b/>
          <w:color w:val="000000"/>
          <w:sz w:val="22"/>
        </w:rPr>
        <w:t xml:space="preserve">[11:38]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Ну, в общем, такая обычная базовая, базовый день. И вот мы пошли, собственно, на рынок, все купили, возвращаемся, я завожу машину, а она не заводится. Вот просто вот ничего не произошло. Мы ушли буквально на 15-20 минут, и машина еще, она не встречается, она не заводится, ничего не происходит. И потом, ну, Еще раз повторяю, да, у меня там есть брат, который может мне, словно, помочь, но, положа руку на сердце, я не сильно радовалась с моментом, когда нужно его звонить, потому что он человек гадкий, суровый и вредный.</w:t>
      </w:r>
    </w:p>
    <w:p>
      <w:r>
        <w:rPr>
          <w:b/>
          <w:color w:val="000000"/>
          <w:sz w:val="22"/>
        </w:rPr>
        <w:t xml:space="preserve">[12:11]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Ну, в общем, я ему позвонила, и, как оказалось, у меня просто по какой-то неизвестной причине сломалось реле зажигания. Вот. То есть машина не могла заместить, потому что один из электродатчиков, он просто вышел из строя. И мне нужно было каким-то образом Учинить автомобиль и уехать на нем.</w:t>
      </w:r>
    </w:p>
    <w:p>
      <w:r>
        <w:rPr>
          <w:b/>
          <w:color w:val="000000"/>
          <w:sz w:val="22"/>
        </w:rPr>
        <w:t xml:space="preserve">[12:32]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Ну, потому что вызвать эвакуатор для меня тогда не представлялось возможным. Ну, если говорить набегая вперед, то всю эту ситуацию я решила довольно быстро. И мне просто посчастливилось, что в этом районе был знакомый моего брата, который мне помог этот район приобрести. Но вот у меня ярче всего в голове отложился тот факт, что, я не знаю, у меня был супер-супер классный день, прогулку в парке с клубникой, я докончила все это починкой автомобиля, стрессом и моими нервами потраченной.</w:t>
      </w:r>
    </w:p>
    <w:p>
      <w:r>
        <w:rPr>
          <w:b/>
          <w:color w:val="000000"/>
          <w:sz w:val="22"/>
        </w:rPr>
        <w:t xml:space="preserve">[13:02]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Скажи, пожалуйста, а сам ремонт, это было скорее что-то сложное или потенциально автовладелец мог бы справиться самостоятельно с этим?</w:t>
      </w:r>
    </w:p>
    <w:p>
      <w:r>
        <w:rPr>
          <w:b/>
          <w:color w:val="000000"/>
          <w:sz w:val="22"/>
        </w:rPr>
        <w:t xml:space="preserve">[13:13]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Так, потенциально сложное или что?</w:t>
      </w:r>
    </w:p>
    <w:p>
      <w:r>
        <w:rPr>
          <w:b/>
          <w:color w:val="000000"/>
          <w:sz w:val="22"/>
        </w:rPr>
        <w:t xml:space="preserve">[13:16]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Или это можно было починить самостоятельно?</w:t>
      </w:r>
    </w:p>
    <w:p>
      <w:r>
        <w:rPr>
          <w:b/>
          <w:color w:val="000000"/>
          <w:sz w:val="22"/>
        </w:rPr>
        <w:t xml:space="preserve">[13:19]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Это я, по факту, и подчинилась самостоятельно. Это было не что-то сложное. Это нужно было просто понимать. Нужно было просто иметь какой-то базовый опыт в этом вопросе. Понять причинствительные связи приложительства. Значит, скорее всего, проблема была именно в электрике. Найти вот этот механизм, который называется реле, и просто его поменять.</w:t>
      </w:r>
    </w:p>
    <w:p>
      <w:r>
        <w:rPr>
          <w:b/>
          <w:color w:val="000000"/>
          <w:sz w:val="22"/>
        </w:rPr>
        <w:t xml:space="preserve">[13:43]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То есть именно руками в данный вопрос до двух-трех минут, открыть капот, найти, где находится реле, вытащить реле старое и засунуть реле новое. Но для того, чтобы это сделать, то есть по факту это просто, нужно иметь какой-то опыт и базу знаний, чтобы у тебя вообще логика в голове присутствовала, и ты понял, что это у тебя не аккумуляторство, не что-то еще произошло, а вот конкретно проблема была в удаленке.</w:t>
      </w:r>
    </w:p>
    <w:p>
      <w:r>
        <w:rPr>
          <w:b/>
          <w:color w:val="000000"/>
          <w:sz w:val="22"/>
        </w:rPr>
        <w:t xml:space="preserve">[14:07]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Реле это называется, да?</w:t>
      </w:r>
    </w:p>
    <w:p>
      <w:r>
        <w:rPr>
          <w:b/>
          <w:color w:val="000000"/>
          <w:sz w:val="22"/>
        </w:rPr>
        <w:t xml:space="preserve">[14:10]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Угу.</w:t>
      </w:r>
    </w:p>
    <w:p>
      <w:r>
        <w:rPr>
          <w:b/>
          <w:color w:val="000000"/>
          <w:sz w:val="22"/>
        </w:rPr>
        <w:t xml:space="preserve">[14:12]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 целом машина, она давала какие-то знаки, что что-то не так, может быть чек мигал или какая-то еще лампочка, звук?</w:t>
      </w:r>
    </w:p>
    <w:p>
      <w:r>
        <w:rPr>
          <w:b/>
          <w:color w:val="000000"/>
          <w:sz w:val="22"/>
        </w:rPr>
        <w:t xml:space="preserve">[14:22]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Да нет, в этом-то и суть, что нет. Никаких навиганий не было конкретно к электрике зажигания автомобиля. И вот это просто нежданно, негадиво произошло. Меня это поразило по поводу туши.</w:t>
      </w:r>
    </w:p>
    <w:p>
      <w:r>
        <w:rPr>
          <w:b/>
          <w:color w:val="000000"/>
          <w:sz w:val="22"/>
        </w:rPr>
        <w:t xml:space="preserve">[14:38]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помимо того, что вы пережили очевидно очень серьезный стресс, а какие вопросы были в голове в этот момент?</w:t>
      </w:r>
    </w:p>
    <w:p>
      <w:r>
        <w:rPr>
          <w:b/>
          <w:color w:val="000000"/>
          <w:sz w:val="22"/>
        </w:rPr>
        <w:t xml:space="preserve">[14:48]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Ну, у меня были очень нецензурные вопросы. Я была крайне возмущена, что как бы... Но еще немножечко введем в курс дела. Я эту машину на тот момент времени активно ремонтировала, активно интересовалась всеми ее болячками, старалась какие-то основные вопросы закрыть, приобрести дизайнер, поменять их.</w:t>
      </w:r>
    </w:p>
    <w:p>
      <w:r>
        <w:rPr>
          <w:b/>
          <w:color w:val="000000"/>
          <w:sz w:val="22"/>
        </w:rPr>
        <w:t xml:space="preserve">[15:08]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Но конкретно к этой области машины нареканий не было и вопросов не было. И можно додумать, какие вопросы в моей голове возникли в тот момент, когда просто сломалась. зажигание автомобиля, когда я нахожусь не в доме, когда я нахожусь непонятно где, когда у меня как бы в голове есть планы на вечер, а она просто не включается.</w:t>
      </w:r>
    </w:p>
    <w:p>
      <w:r>
        <w:rPr>
          <w:b/>
          <w:color w:val="000000"/>
          <w:sz w:val="22"/>
        </w:rPr>
        <w:t xml:space="preserve">[15:30]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Вопросов у меня было много. Какого, собственно, происходит?</w:t>
      </w:r>
    </w:p>
    <w:p>
      <w:r>
        <w:rPr>
          <w:b/>
          <w:color w:val="000000"/>
          <w:sz w:val="22"/>
        </w:rPr>
        <w:t xml:space="preserve">[15:36]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Понялась. А вот в подобных стрессовых ситуациях что для тебя наиболее важно?</w:t>
      </w:r>
    </w:p>
    <w:p>
      <w:r>
        <w:rPr>
          <w:b/>
          <w:color w:val="000000"/>
          <w:sz w:val="22"/>
        </w:rPr>
        <w:t xml:space="preserve">[15:45]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Наиболее важно? Наверное, осознать, что поломка не слишком было бы обходиться мне. Условная машина ломается, я как человек, который в этом вообще не разбираюсь, я не понимаю, что происходит с автомобилем.</w:t>
      </w:r>
    </w:p>
    <w:p>
      <w:r>
        <w:rPr>
          <w:b/>
          <w:color w:val="000000"/>
          <w:sz w:val="22"/>
        </w:rPr>
        <w:t xml:space="preserve">[16:06]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И, соответственно, как бы так сказать... В общем, в момент поиска информации о поломке, я делаю особый акцент на то, чтобы понять, сколько примерно будет стоить ремонт автомобиля. Чтобы понять, подходит ли это мне сейчас. Или не подходит мне это сейчас.</w:t>
      </w:r>
    </w:p>
    <w:p>
      <w:r>
        <w:rPr>
          <w:b/>
          <w:color w:val="000000"/>
          <w:sz w:val="22"/>
        </w:rPr>
        <w:t xml:space="preserve">[16:26]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Или у меня будут какие-то финансовые утруднения среди с этим. То есть финансовый вопрос у меня такой.</w:t>
      </w:r>
    </w:p>
    <w:p>
      <w:r>
        <w:rPr>
          <w:b/>
          <w:color w:val="000000"/>
          <w:sz w:val="22"/>
        </w:rPr>
        <w:t xml:space="preserve">[16:32]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Серьезный. Да. А что вообще может снимать стресс в таких ситуациях сложных?</w:t>
      </w:r>
    </w:p>
    <w:p>
      <w:r>
        <w:rPr>
          <w:b/>
          <w:color w:val="000000"/>
          <w:sz w:val="22"/>
        </w:rPr>
        <w:t xml:space="preserve">[16:43]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Примерное заземление самостоятельное, я старалась которым сталкивается сердце удивительное, что в конечном итоге это будет моим опытом, что в конечном итоге у меня мир не шелкнется из-за того, что я, допустим, в Сочи парк не доеду все-таки сегодня вечером, что в конечном итоге я разменяю этот парк на какой-то опыт практически в владении автомобилем, что потом мне это может пригодиться или не пригодится моим друзьям, что я смогу чем-то помочь.</w:t>
      </w:r>
    </w:p>
    <w:p>
      <w:r>
        <w:rPr>
          <w:b/>
          <w:color w:val="000000"/>
          <w:sz w:val="22"/>
        </w:rPr>
        <w:t xml:space="preserve">[17:15]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Ну, как бы просто держать в голове мысль, что на этом мир твой не заканчивается, потому что вначале, так или иначе, у тебя все равно всплывет какой-то стресс, происходит не всегда. По крайней мере, у меня в первые пять минут я точно не могу его контролировать. У меня начинаются какие-то эмоциональные приколы, агрессия, возможно, даже какая-то злость, потому что, вроде бы, хочешь кому-то обратиться за помощью, но до конца ты не можешь кому-то обратиться за ней.</w:t>
      </w:r>
    </w:p>
    <w:p>
      <w:r>
        <w:rPr>
          <w:b/>
          <w:color w:val="000000"/>
          <w:sz w:val="22"/>
        </w:rPr>
        <w:t xml:space="preserve">[17:42]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А если обращаешься, то, в случае моего брата, он тоже нервный и дотошный, и ты уже тысячу раз пожалела, что вообще его набрала. Ну, в общем, я предполагаю, что для меня Мне помогает стресс бороться с какими-то внутренними задумлениями себя и осознанием того, что на этой ситуации мой мир не заканчивается.</w:t>
      </w:r>
    </w:p>
    <w:p>
      <w:r>
        <w:rPr>
          <w:b/>
          <w:color w:val="000000"/>
          <w:sz w:val="22"/>
        </w:rPr>
        <w:t xml:space="preserve">[18:00]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 Ты еще говорила, что когда купила машину, читала всякие источники, смотрела видосы, чтобы познакомиться с автомобилем. А в целом, как ты относишься к цифровым сервисам и онлайн-источникам?</w:t>
      </w:r>
    </w:p>
    <w:p>
      <w:r>
        <w:rPr>
          <w:b/>
          <w:color w:val="000000"/>
          <w:sz w:val="22"/>
        </w:rPr>
        <w:t xml:space="preserve">[18:18]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Нормально отношусь, очень хорошо отношусь. Я очень рада, что есть Люди, которые не просто заинтересованы в автомобиле, а которые еще зачем-то заинтересованы в том, чтобы людям другим показать и рассказать, какие особенности своих автомобилей и своих поломок технических, и своих каких-каких ремонтов. Потому что я на видео обычных обывателей на ютубе или на форумах, я очень много что узнала про автомобили, мне стало намного понятнее.</w:t>
      </w:r>
    </w:p>
    <w:p>
      <w:r>
        <w:rPr>
          <w:b/>
          <w:color w:val="000000"/>
          <w:sz w:val="22"/>
        </w:rPr>
        <w:t xml:space="preserve">[18:47]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ты им скорее доверяешь или не доверяешь?</w:t>
      </w:r>
    </w:p>
    <w:p>
      <w:r>
        <w:rPr>
          <w:b/>
          <w:color w:val="000000"/>
          <w:sz w:val="22"/>
        </w:rPr>
        <w:t xml:space="preserve">[18:52]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Скорее говоря, потому что на таких форумах, сколько я видела, люди, которые очень-очень точно все рассказывают, привозят очень много фотографий и видео, которые на секундочку еще на связи остаются. То есть ты можешь им написать по какому-то вопросу, если человек еще пользуется этим сервисом, и они тебе еще ответить смогут. Кто-то может даже позвонить, подсказать что-то.</w:t>
      </w:r>
    </w:p>
    <w:p>
      <w:r>
        <w:rPr>
          <w:b/>
          <w:color w:val="000000"/>
          <w:sz w:val="22"/>
        </w:rPr>
        <w:t xml:space="preserve">[19:15]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где такая возможность есть? Не вспомнишь название сервиса?</w:t>
      </w:r>
    </w:p>
    <w:p>
      <w:r>
        <w:rPr>
          <w:b/>
          <w:color w:val="000000"/>
          <w:sz w:val="22"/>
        </w:rPr>
        <w:t xml:space="preserve">[19:20]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Я сейчас тебе скажу название сервиса. Это форум, который называется Drive2. Там люди регистрируются.</w:t>
      </w:r>
    </w:p>
    <w:p>
      <w:r>
        <w:rPr>
          <w:b/>
          <w:color w:val="000000"/>
          <w:sz w:val="22"/>
        </w:rPr>
        <w:t xml:space="preserve">[19:42]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Они как бы в моей регистрации рассказывают о своем автомобиле, кто-то предлагает сет-экспрессию, кто-то видимо, кто-то активно использует это. сервис и ведет так называемый борт-журнал, то эти люди, интересованные в улучшении своего автомобиля, они каждое свое действие, каждую свою движение на автомобиле они фотографируют, фиксируют и рассказывают.</w:t>
      </w:r>
    </w:p>
    <w:p>
      <w:r>
        <w:rPr>
          <w:b/>
          <w:color w:val="000000"/>
          <w:sz w:val="22"/>
        </w:rPr>
        <w:t xml:space="preserve">[20:05]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То есть это как мини-блог о своем автомобиле. И чаще всего люди там рассказывают либо о тюнинге, о покраске, о каких-то новых объектах, о какой-то такой визуальной части улучшения автомобиля, а еще есть У тебя</w:t>
      </w:r>
    </w:p>
    <w:p>
      <w:r>
        <w:rPr>
          <w:b/>
          <w:color w:val="000000"/>
          <w:sz w:val="22"/>
        </w:rPr>
        <w:t xml:space="preserve">[20:37]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есть приложение на двоем телефоне. Есть специальный сканер, который подключается к компьютеру автомобиля. Со сканером это приложение считывает все в твоем компьютере в автомобиле.</w:t>
      </w:r>
    </w:p>
    <w:p>
      <w:r>
        <w:rPr>
          <w:b/>
          <w:color w:val="000000"/>
          <w:sz w:val="22"/>
        </w:rPr>
        <w:t xml:space="preserve">[21:04]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Какие-то состояния. Это называется OBD-сканер. Да-да-да, это специально. Сам сканер это такое устройство, которое через провод подключается к автомобилю.</w:t>
      </w:r>
    </w:p>
    <w:p>
      <w:r>
        <w:rPr>
          <w:b/>
          <w:color w:val="000000"/>
          <w:sz w:val="22"/>
        </w:rPr>
        <w:t xml:space="preserve">[21:26]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А, ну всё, да, я подавалась, всё.</w:t>
      </w:r>
    </w:p>
    <w:p>
      <w:r>
        <w:rPr>
          <w:b/>
          <w:color w:val="000000"/>
          <w:sz w:val="22"/>
        </w:rPr>
        <w:t xml:space="preserve">[21:28]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Вот, и из этого сканера приложение считывает всю информацию. Вот, собственно говоря, представь, что у тебя есть такое приложение. Как бы ты хотела, чтобы оно выглядело?</w:t>
      </w:r>
    </w:p>
    <w:p>
      <w:r>
        <w:rPr>
          <w:b/>
          <w:color w:val="000000"/>
          <w:sz w:val="22"/>
        </w:rPr>
        <w:t xml:space="preserve">[21:47]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Короче, я на самом деле небольшой опыт имею в подключении провода к мозгам машины. Вот. Потому что, ну, ещё раз говорю, я пыталась, естественно, больше ничего не разбираться. Мне бы хотелось, чтобы это приложение было максимально простое в пользовании, потому что приложение, с которым работала я, ну, это не приложение, это программа на компьютер, она была, во-первых, очень визуально страшная.</w:t>
      </w:r>
    </w:p>
    <w:p>
      <w:r>
        <w:rPr>
          <w:b/>
          <w:color w:val="000000"/>
          <w:sz w:val="22"/>
        </w:rPr>
        <w:t xml:space="preserve">[22:16]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Наверное, года 2010-го там был дизайн, и меня это, как человека 2003 года рождения, это пугало меня. Я не могла разобраться, и в какой-то безкомфорте я так или иначе получалась. То есть, первое, чтобы приложение было красивым удобным интерфейсом, понятным интерфейсом, чтобы там не было каких-то супер продвинутых профессиональных слов, чтобы это все было на таком-то базовом уровне.</w:t>
      </w:r>
    </w:p>
    <w:p>
      <w:r>
        <w:rPr>
          <w:b/>
          <w:color w:val="000000"/>
          <w:sz w:val="22"/>
        </w:rPr>
        <w:t xml:space="preserve">[22:42]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Обязательно, чтобы была какая-то вводная инструкция. И, наверное... И, наверное... Ну, нет, наверное, я сказала своим случивотворим, чтобы это было удобно и понятно, и чтобы это было не что-то... Если говорить</w:t>
      </w:r>
    </w:p>
    <w:p>
      <w:r>
        <w:rPr>
          <w:b/>
          <w:color w:val="000000"/>
          <w:sz w:val="22"/>
        </w:rPr>
        <w:t xml:space="preserve">[23:10]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о написании ошибки, я поняла, что это должен быть какой-то простой текст, где простыми словами я расскажу себе, что у тебя слишком высокий расход бензина, пора проверить двигатель или что-нибудь еще. Если говорить о какой-то визуальной составляющей, было бы тебе важно видеть какую-то схему своего автомобиля или какие-то картинки?</w:t>
      </w:r>
    </w:p>
    <w:p>
      <w:r>
        <w:rPr>
          <w:b/>
          <w:color w:val="000000"/>
          <w:sz w:val="22"/>
        </w:rPr>
        <w:t xml:space="preserve">[23:37]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Это, скорее, какой-то визуальный материал или именно текстовый?</w:t>
      </w:r>
    </w:p>
    <w:p>
      <w:r>
        <w:rPr>
          <w:b/>
          <w:color w:val="000000"/>
          <w:sz w:val="22"/>
        </w:rPr>
        <w:t xml:space="preserve">[23:41]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Ну, у меня не было опыта визуального материала в программе, с которой я работала. Наверное, мне бы хотелось, чтобы там были какие-то визуальные элементы, потому что это помогает мне, значит, понять что-то. Не просто информацию прочесть и в голове оставить, А ещё и запомнить с помощью картинки. Да.</w:t>
      </w:r>
    </w:p>
    <w:p>
      <w:r>
        <w:rPr>
          <w:b/>
          <w:color w:val="000000"/>
          <w:sz w:val="22"/>
        </w:rPr>
        <w:t xml:space="preserve">[24:03]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есть ли говорить о том, чего ты бы точно не хотела видеть в таком приложении? То, что бы это было.</w:t>
      </w:r>
    </w:p>
    <w:p>
      <w:r>
        <w:rPr>
          <w:b/>
          <w:color w:val="000000"/>
          <w:sz w:val="22"/>
        </w:rPr>
        <w:t xml:space="preserve">[24:17]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Что бы было? рекламу какой-нибудь, я бы не хотела видеть, чтобы какое-то приложение каких-то уличных рекламных компаний заинтересоваться, я бы не хотела видеть. Ну, или чтобы она была, ну, знаешь, так, минимально и аккуратно сформулирована эта компания рекламная, а не постоянно сливающаяся области или что-то такое.</w:t>
      </w:r>
    </w:p>
    <w:p>
      <w:r>
        <w:rPr>
          <w:b/>
          <w:color w:val="000000"/>
          <w:sz w:val="22"/>
        </w:rPr>
        <w:t xml:space="preserve">[24:44]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Чтобы не было какой-то навязчивой темы с подписками, если она предполагается в этих приложениях. чтобы человек понимал, осознавал, что это тактика есть, но не чтобы она постоянно у тебя, допустим, при заходе к приложению, ты вспомнила, типа, ааа, ты помнишь? Мне нужно подписаться, чтобы ты посмотрела, все ли у тебя нормально с автомобилем.</w:t>
      </w:r>
    </w:p>
    <w:p>
      <w:r>
        <w:rPr>
          <w:b/>
          <w:color w:val="000000"/>
          <w:sz w:val="22"/>
        </w:rPr>
        <w:t xml:space="preserve">[25:07]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И поменьше сложных слов. Мне кажется, что Человек, который пользуется этим приложением, для него всегда это какой-то опытный водитель, у него есть сложные слова, но профессиональная лектика, лектика, чтобы девица, она может начинающего водителя запутать. То есть вот я, например, даже сейчас понимаю, что некоторые, вот как пример, я когда машину только привела, мне братик сказал, нужно найти Губу переднюю для машины.</w:t>
      </w:r>
    </w:p>
    <w:p>
      <w:r>
        <w:rPr>
          <w:b/>
          <w:color w:val="000000"/>
          <w:sz w:val="22"/>
        </w:rPr>
        <w:t xml:space="preserve">[25:39]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Губу переднюю. Я думала, какую губу мне нужно найти для машины. Я так и думала. Оказалось, что это просто передний бампер. Сколько времени я потратила на то, чтобы искать переднюю губу машины, если на самом деле я должна была искать бампер. Я нашла бампер максимально быстро, а губу я пыталась найти. чтобы человек, который отвечал за организацию приложения, понимал, что должно быть минимальное количество таких аджорганизмов, какого-то профессионального лексикона.</w:t>
      </w:r>
    </w:p>
    <w:p>
      <w:r>
        <w:rPr>
          <w:b/>
          <w:color w:val="000000"/>
          <w:sz w:val="22"/>
        </w:rPr>
        <w:t xml:space="preserve">[26:09]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Как это называется у всех? Бандер. Как это и называется у всех? Бандер. Как это называется у всех? Увидитель. Как это и будет называться у всех? Ну вот как-то, короче, без каких-то прекрасных феноменов.</w:t>
      </w:r>
    </w:p>
    <w:p>
      <w:r>
        <w:rPr>
          <w:b/>
          <w:color w:val="000000"/>
          <w:sz w:val="22"/>
        </w:rPr>
        <w:t xml:space="preserve">[26:27]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Если говорить о каких-то дополнительных фишках в приложении, помимо того, что оно позволит тебе познакомиться с ошибками или состоянием твоего автомобиля, что бы еще было полезно в таком приложении для тебя?</w:t>
      </w:r>
    </w:p>
    <w:p>
      <w:r>
        <w:rPr>
          <w:b/>
          <w:color w:val="000000"/>
          <w:sz w:val="22"/>
        </w:rPr>
        <w:t xml:space="preserve">[26:45]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Ну, это приложение, которое нацелено на понимание состояния машины, да?</w:t>
      </w:r>
    </w:p>
    <w:p>
      <w:r>
        <w:rPr>
          <w:b/>
          <w:color w:val="000000"/>
          <w:sz w:val="22"/>
        </w:rPr>
        <w:t xml:space="preserve">[26:51]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[26:53]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Ну, вот мне кажется, что вот такой вот формат, типа форма, он был бы очень экстратич в таких приложениях, чтобы человеку не приходилось заходить в приложение, начинать что-то гуглить или заходить во второе приложение. То есть, как бы, чтобы в одном приложении было что сказать. Я думаю, люди, которые интересованы движением так называемых дневников ремонта своего автомобиля, им было бы интересно, было бы проще.</w:t>
      </w:r>
    </w:p>
    <w:p>
      <w:r>
        <w:rPr>
          <w:b/>
          <w:color w:val="000000"/>
          <w:sz w:val="22"/>
        </w:rPr>
        <w:t xml:space="preserve">[27:17]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Чтобы, например, ты машину отсканировал, сказал, что у тебя какая-то проблема, и знаешь, как в Википедии через слова Это было как называются слова, которые подчеркиваются, ты на них тикаешь, и они тебя перебрасывают в другую страницу.</w:t>
      </w:r>
    </w:p>
    <w:p>
      <w:r>
        <w:rPr>
          <w:b/>
          <w:color w:val="000000"/>
          <w:sz w:val="22"/>
        </w:rPr>
        <w:t xml:space="preserve">[27:35]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Гиперссылки.</w:t>
      </w:r>
    </w:p>
    <w:p>
      <w:r>
        <w:rPr>
          <w:b/>
          <w:color w:val="000000"/>
          <w:sz w:val="22"/>
        </w:rPr>
        <w:t xml:space="preserve">[27:36]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Да, чтобы у тебя в ходе анализа автомобиля от этого приложения был, допустим, кодсет какой-то, и ты, исходя из отчета, можешь по гиперссылке перейти, и у тебя уже сразу какой-то перечень стратегий на тему того, как это исправить, что значит внимание, почему это может произойти, чтобы человек не просто осознал, что, блин, у меня есть проблема с колесом, а чтобы он тыкнул и посмотрел, а почему на моем автомобиле, на моей марке автомобиля может быть такая проблема.</w:t>
      </w:r>
    </w:p>
    <w:p>
      <w:r>
        <w:rPr>
          <w:b/>
          <w:color w:val="000000"/>
          <w:sz w:val="22"/>
        </w:rPr>
        <w:t xml:space="preserve">[28:06]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А может быть, это какая-то болячка моей модели автомобиля, потому что такое тоже может быть. А как люди справляются с этим? Они смогут с этим справиться самостоятельно? Именно так, чтобы не ехать в сервис. А сколько это стоит? То есть</w:t>
      </w:r>
    </w:p>
    <w:p>
      <w:r>
        <w:rPr>
          <w:b/>
          <w:color w:val="000000"/>
          <w:sz w:val="22"/>
        </w:rPr>
        <w:t xml:space="preserve">[28:37]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чтобы еще была какая-то обучающая функция условно? Вот, продолжим. Тогда это чтобы была какая-то обучающая функция, да?</w:t>
      </w:r>
    </w:p>
    <w:p>
      <w:r>
        <w:rPr>
          <w:b/>
          <w:color w:val="000000"/>
          <w:sz w:val="22"/>
        </w:rPr>
        <w:t xml:space="preserve">[28:52]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Ну, не то чтобы обучающая, чтобы у тебя была возможность не просто познакомиться с тем, что у тебя какая-то проблема есть в машине, а чтобы при желании пользователя ты можешь нажать и смотреть как бы что-то более подробно. То есть перейти как диктатурка, хоп, и у тебя происходит какой-то у нас дополнительный поиск внутри приложения.</w:t>
      </w:r>
    </w:p>
    <w:p>
      <w:r>
        <w:rPr>
          <w:b/>
          <w:color w:val="000000"/>
          <w:sz w:val="22"/>
        </w:rPr>
        <w:t xml:space="preserve">[29:15]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Не то чтобы обучающая, Мне кажется, слово обучающее не подходит сюда, но информационное, что-то вот такое.</w:t>
      </w:r>
    </w:p>
    <w:p>
      <w:r>
        <w:rPr>
          <w:b/>
          <w:color w:val="000000"/>
          <w:sz w:val="22"/>
        </w:rPr>
        <w:t xml:space="preserve">[29:26]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 Ты ещё упоминала уведомления, чтобы на тебя в приложении не кричала, не говорила, покупай подписку и всё остальное. А в целом, как ты относишься к уведомлениям в таком приложении? Что бы ты хотела видеть в таких уведомлениях?</w:t>
      </w:r>
    </w:p>
    <w:p>
      <w:r>
        <w:rPr>
          <w:b/>
          <w:color w:val="000000"/>
          <w:sz w:val="22"/>
        </w:rPr>
        <w:t xml:space="preserve">[29:47]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Ну вот мне кажется, конечно, что каких-то всплывающих уведомлений из такого приложения я даже не могу представить, какие они должны у меня быть. Это же такой тип приложения, когда ты просто... Тебе оно нужно, ты знаешь, что оно у тебя есть, ты проверяешь машину. Оно не должно как бы напоминать о себе, потому что я по дефолту не смогу забыть о существовании этого приложения на своем телефоне.</w:t>
      </w:r>
    </w:p>
    <w:p>
      <w:r>
        <w:rPr>
          <w:b/>
          <w:color w:val="000000"/>
          <w:sz w:val="22"/>
        </w:rPr>
        <w:t xml:space="preserve">[30:08]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Я не знаю, что нужно. Вот, видишь, какие-то... новостные, допустим, приколы я бы хотела получать. То есть там, допустим, изменилась цена на подписку или появилась какая-то акция. Но именно новостные в плане новостей, которые относятся к приложению, а не чтобы у меня там с помощником шли новости из мира автомобилистов.</w:t>
      </w:r>
    </w:p>
    <w:p>
      <w:r>
        <w:rPr>
          <w:b/>
          <w:color w:val="000000"/>
          <w:sz w:val="22"/>
        </w:rPr>
        <w:t xml:space="preserve">[30:29]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Мне это не нужно. Меня бы это раздражало. А вот если там какая-то акция появилась и для меня она еще, возможно, была бы выгодной, то тогда да, пожалуйста, пришлите мне уведомление. Угу.</w:t>
      </w:r>
    </w:p>
    <w:p>
      <w:r>
        <w:rPr>
          <w:b/>
          <w:color w:val="000000"/>
          <w:sz w:val="22"/>
        </w:rPr>
        <w:t xml:space="preserve">[30:41]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как часто ты бы пользовалась таким приложением?</w:t>
      </w:r>
    </w:p>
    <w:p>
      <w:r>
        <w:rPr>
          <w:b/>
          <w:color w:val="000000"/>
          <w:sz w:val="22"/>
        </w:rPr>
        <w:t xml:space="preserve">[30:46]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Да поболее в случае. Более пользуясь, я не знаю, как бы... Какое-то время я была очень сильно заморочена на изучении автомобиля, поэтому я очень много читала и находилась на форумах. То есть каждый день точно я посещала различные сайты. Потом мне стало проще. Я, наверное, раз в неделю смотрела, ну, просто ради интереса что-то читала.</w:t>
      </w:r>
    </w:p>
    <w:p>
      <w:r>
        <w:rPr>
          <w:b/>
          <w:color w:val="000000"/>
          <w:sz w:val="22"/>
        </w:rPr>
        <w:t xml:space="preserve">[31:09]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Вот. Потом у меня сломалась машина, и мне пришлось читать такие форумы и обращаться к изучению автомобиля. То есть я бы не сказала... Не знаю. Мне кажется, по-разному.</w:t>
      </w:r>
    </w:p>
    <w:p>
      <w:r>
        <w:rPr>
          <w:b/>
          <w:color w:val="000000"/>
          <w:sz w:val="22"/>
        </w:rPr>
        <w:t xml:space="preserve">[31:23]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Может быть, есть случаи, когда ты бы точно хотела воспользоваться автомобилем и проверить свой... воспользоваться приложением и проверить свой автомобиль?</w:t>
      </w:r>
    </w:p>
    <w:p>
      <w:r>
        <w:rPr>
          <w:b/>
          <w:color w:val="000000"/>
          <w:sz w:val="22"/>
        </w:rPr>
        <w:t xml:space="preserve">[31:31]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Ну, например, да, перед поездкой какой-то длительный. Мне кажется, это довольно правильно, проверить техническое положение автомобиля, чтобы потом в трассах не попасть в какой-нибудь... Ну, то есть перед поездкой, может быть, перед сезоном, допустим, дневным сезоном, понимать, что все в порядке с АБС, системное приложение.</w:t>
      </w:r>
    </w:p>
    <w:p>
      <w:r>
        <w:rPr>
          <w:b/>
          <w:color w:val="000000"/>
          <w:sz w:val="22"/>
        </w:rPr>
        <w:t xml:space="preserve">[31:55]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Что-то такое, да.</w:t>
      </w:r>
    </w:p>
    <w:p>
      <w:r>
        <w:rPr>
          <w:b/>
          <w:color w:val="000000"/>
          <w:sz w:val="22"/>
        </w:rPr>
        <w:t xml:space="preserve">[31:56]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 И давай поговорим про потенциальную подписку на такое приложение. Если бы приложение было платным, то была бы ли ты готова платить за такое приложение?</w:t>
      </w:r>
    </w:p>
    <w:p>
      <w:r>
        <w:rPr>
          <w:b/>
          <w:color w:val="000000"/>
          <w:sz w:val="22"/>
        </w:rPr>
        <w:t xml:space="preserve">[32:16]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А мы сейчас будем играть вот эту вот размерную вилку, когда мы собеседуемся с Вичаром. Да, я была бы готова, но ты сейчас спросишь, сколько денег я была бы готова потратить, да?</w:t>
      </w:r>
    </w:p>
    <w:p>
      <w:r>
        <w:rPr>
          <w:b/>
          <w:color w:val="000000"/>
          <w:sz w:val="22"/>
        </w:rPr>
        <w:t xml:space="preserve">[32:26]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Все верно.</w:t>
      </w:r>
    </w:p>
    <w:p>
      <w:r>
        <w:rPr>
          <w:b/>
          <w:color w:val="000000"/>
          <w:sz w:val="22"/>
        </w:rPr>
        <w:t xml:space="preserve">[32:28]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Ну, блин, мне кажется, что... Постоянно иметь подписку на такое приложение я бы не хотела, потому что понимала бы, что... Ну, допустим, я там обращаюсь к нему два раза в месяц, А зачем мне оплачивать целый месяц, если я два раза в месяц туда всего лишь захожу?</w:t>
      </w:r>
    </w:p>
    <w:p>
      <w:r>
        <w:rPr>
          <w:b/>
          <w:color w:val="000000"/>
          <w:sz w:val="22"/>
        </w:rPr>
        <w:t xml:space="preserve">[32:49]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Мне кажется, что в этом вопросе нужно подумать над какой-то гражданской подпиской, или ежедневной, или подпиской на один клик, или подпиской на одно подключение, или что-то такое. Ну, я бы, наверное, до рублей... до рублей... Но вот сейчас, как человек, который редко этим пользуется, я была бы готова потратить где-то рублей 600 в месяц.</w:t>
      </w:r>
    </w:p>
    <w:p>
      <w:r>
        <w:rPr>
          <w:b/>
          <w:color w:val="000000"/>
          <w:sz w:val="22"/>
        </w:rPr>
        <w:t xml:space="preserve">[33:18]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Но если была бы выгодная подписка на год, возможно, я бы купила подписку на год. И всё, и не старалась уже.</w:t>
      </w:r>
    </w:p>
    <w:p>
      <w:r>
        <w:rPr>
          <w:b/>
          <w:color w:val="000000"/>
          <w:sz w:val="22"/>
        </w:rPr>
        <w:t xml:space="preserve">[33:25]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Хорошо, спасибо большое. Мы подходим уже к концу нашего интервью. И я хотела бы спросить тебя, какой совет ты бы хотела и могла дать разработчикам такого приложения? Что им точно стоит учитывать?</w:t>
      </w:r>
    </w:p>
    <w:p>
      <w:r>
        <w:rPr>
          <w:b/>
          <w:color w:val="000000"/>
          <w:sz w:val="22"/>
        </w:rPr>
        <w:t xml:space="preserve">[33:45]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Ну, мне кажется, уважаемые разработчики, вам нужно понимать, что очень много людей, которые захотят скачать ваше приложение, те люди, которые впервые сталкиваются с ремонтом автомобиля.</w:t>
      </w:r>
    </w:p>
    <w:p>
      <w:r>
        <w:rPr>
          <w:b/>
          <w:color w:val="000000"/>
          <w:sz w:val="22"/>
        </w:rPr>
        <w:t xml:space="preserve">[34:06]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Потому что, на мой взгляд, опытные владельцы и автомобилисты, они, как минимум, знают уже, куда ехать. У них уже 100% есть какой-нибудь знакомый автомеханик, знакомый автосервис, куда они, в случае чего, звонят и едут. А вот люди, которые захотят самостоятельно изучить машину, на мой взгляд, это люди, которые имеют первого опыта с машиной.</w:t>
      </w:r>
    </w:p>
    <w:p>
      <w:r>
        <w:rPr>
          <w:b/>
          <w:color w:val="000000"/>
          <w:sz w:val="22"/>
        </w:rPr>
        <w:t xml:space="preserve">[34:27]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Ну или второй, ну или что-то такое. И вот... Но перетачиваясь на этот пойнт, нужно понимать, что язык этого приложения, интерфейс и все остальное должно быть максимально понятным. Максимально понятным. Потому что... Ну, я уже приводила примеры с Google, да?</w:t>
      </w:r>
    </w:p>
    <w:p>
      <w:r>
        <w:rPr>
          <w:b/>
          <w:color w:val="000000"/>
          <w:sz w:val="22"/>
        </w:rPr>
        <w:t xml:space="preserve">[34:48]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То есть, чтобы человек не путался, чтобы он и так имел какую-то проблему. То есть, он в любом случае пользуется приложением, если у него там есть какие-то вопросы к своей машине. И он, скорее всего, тоже испытывает стресс насчет этого. И он будет испытывать стресс ещё больше, если поймёт, что он слова не понимает. То есть он читает, и мозг как будто пытается самостоятельно внушить вам что-то, а понять не может.</w:t>
      </w:r>
    </w:p>
    <w:p>
      <w:r>
        <w:rPr>
          <w:b/>
          <w:color w:val="000000"/>
          <w:sz w:val="22"/>
        </w:rPr>
        <w:t xml:space="preserve">[35:13]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Чтобы всё было понятно. Меня бы это очень сильно подкупило, чтобы всё было просто и понятно.</w:t>
      </w:r>
    </w:p>
    <w:p>
      <w:r>
        <w:rPr>
          <w:b/>
          <w:color w:val="000000"/>
          <w:sz w:val="22"/>
        </w:rPr>
        <w:t xml:space="preserve">[35:20]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потенциально, при использовании такого приложения, ты бы прибегала к самостоятельной починке автомобиля? Если бы приложение тебе рассказывало как, да?</w:t>
      </w:r>
    </w:p>
    <w:p>
      <w:r>
        <w:rPr>
          <w:b/>
          <w:color w:val="000000"/>
          <w:sz w:val="22"/>
        </w:rPr>
        <w:t xml:space="preserve">[35:28]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Да, да. Поэтому я не агитирую за то, чтобы все было просто и понятно. Люди могли сами разбираться в своих автомобилях. Потому что купить машину - это одно, а понять, как она устроена, мне кажется, это очень важный пункт.</w:t>
      </w:r>
    </w:p>
    <w:p>
      <w:r>
        <w:rPr>
          <w:b/>
          <w:color w:val="000000"/>
          <w:sz w:val="22"/>
        </w:rPr>
        <w:t xml:space="preserve">[35:49]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по поводу автосервисов, если бы приложение, например, тебе рекомендовало какой-то автосервис, ты скорее бы доверяла этому или нет?</w:t>
      </w:r>
    </w:p>
    <w:p>
      <w:r>
        <w:rPr>
          <w:b/>
          <w:color w:val="000000"/>
          <w:sz w:val="22"/>
        </w:rPr>
        <w:t xml:space="preserve">[36:00]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Ну я бы точно обратила внимание на такую подборку, но за себя я бы еще самостоятельно проверила, читала отзывы и уже потом приняла решение. Но как минимум я бы точно обратила внимание на это. Наверное на 70% я бы доверилась, но заверяемых на 30% я бы проверила.</w:t>
      </w:r>
    </w:p>
    <w:p>
      <w:r>
        <w:rPr>
          <w:b/>
          <w:color w:val="000000"/>
          <w:sz w:val="22"/>
        </w:rPr>
        <w:t xml:space="preserve">[36:22]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Угу, поняла. Большое спасибо, Саша. Есть ли что-то важное о твоём опыте, о чём я не спросила, но ты считаешь это важным в рамках нашего разговора сегодня?</w:t>
      </w:r>
    </w:p>
    <w:p>
      <w:r>
        <w:rPr>
          <w:b/>
          <w:color w:val="000000"/>
          <w:sz w:val="22"/>
        </w:rPr>
        <w:t xml:space="preserve">[36:35] </w:t>
      </w:r>
      <w:r>
        <w:rPr>
          <w:b/>
          <w:color w:val="0F766E"/>
          <w:sz w:val="22"/>
        </w:rPr>
        <w:t xml:space="preserve">Саша - автовладелец: </w:t>
      </w:r>
      <w:r>
        <w:rPr>
          <w:color w:val="000000"/>
          <w:sz w:val="22"/>
        </w:rPr>
        <w:t>Да нет, наверное. Я вам всё рассказала.</w:t>
      </w:r>
    </w:p>
    <w:p>
      <w:r>
        <w:rPr>
          <w:b/>
          <w:color w:val="000000"/>
          <w:sz w:val="22"/>
        </w:rPr>
        <w:t xml:space="preserve">[36:38]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Угу. Спасибо большое.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914400" cy="2205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2205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memoai.tech/?utm_source=export&amp;utm_medium=file&amp;utm_campaign=transcript_export&amp;utm_content=docx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