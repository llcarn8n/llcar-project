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610F2"/>
          <w:sz w:val="32"/>
        </w:rPr>
        <w:t>Информант 13 - Екатерина.aac</w:t>
      </w:r>
    </w:p>
    <w:p>
      <w:r>
        <w:rPr>
          <w:color w:val="808080"/>
          <w:sz w:val="20"/>
        </w:rPr>
        <w:t xml:space="preserve">Создано с помощью: </w:t>
      </w:r>
      <w:hyperlink r:id="rId10">
        <w:r>
          <w:rPr>
            <w:sz w:val="20"/>
            <w:color w:val="6610F2"/>
          </w:rPr>
          <w:t>memoai.tech</w:t>
        </w:r>
      </w:hyperlink>
    </w:p>
    <w:p>
      <w:r>
        <w:rPr>
          <w:b/>
          <w:sz w:val="22"/>
        </w:rPr>
        <w:t xml:space="preserve">Дата транскрипции: </w:t>
      </w:r>
      <w:r>
        <w:rPr>
          <w:sz w:val="22"/>
        </w:rPr>
        <w:t>30.03.2026 11:13</w:t>
      </w:r>
    </w:p>
    <w:p>
      <w:r>
        <w:rPr>
          <w:b/>
          <w:sz w:val="22"/>
        </w:rPr>
        <w:t xml:space="preserve">Длительность: </w:t>
      </w:r>
      <w:r>
        <w:rPr>
          <w:sz w:val="22"/>
        </w:rPr>
        <w:t>00:24:17</w:t>
      </w:r>
    </w:p>
    <w:p>
      <w:r>
        <w:rPr>
          <w:b/>
          <w:sz w:val="22"/>
        </w:rPr>
        <w:t xml:space="preserve">Теги: </w:t>
      </w:r>
      <w:r>
        <w:rPr>
          <w:sz w:val="22"/>
        </w:rPr>
        <w:t>Машина, Вождение, Приложение</w:t>
      </w:r>
    </w:p>
    <w:p>
      <w:r>
        <w:rPr>
          <w:b/>
          <w:sz w:val="22"/>
        </w:rPr>
        <w:t xml:space="preserve">Участники: </w:t>
      </w:r>
      <w:r>
        <w:rPr>
          <w:b/>
          <w:color w:val="4338CA"/>
          <w:sz w:val="22"/>
        </w:rPr>
        <w:t>Интервьюер</w:t>
      </w:r>
      <w:r>
        <w:rPr>
          <w:sz w:val="22"/>
        </w:rPr>
        <w:t xml:space="preserve">, </w:t>
      </w:r>
      <w:r>
        <w:rPr>
          <w:b/>
          <w:color w:val="0F766E"/>
          <w:sz w:val="22"/>
        </w:rPr>
        <w:t>Катя</w:t>
      </w:r>
    </w:p>
    <w:p>
      <w:r>
        <w:rPr>
          <w:color w:val="808080"/>
        </w:rPr>
        <w:t>Краткое содержание</w:t>
      </w:r>
    </w:p>
    <w:p>
      <w:r>
        <w:rPr>
          <w:sz w:val="22"/>
        </w:rPr>
        <w:t>Катя рассказывает о своём опыте вождения автомобиля Volkswagen 2011 года, который принадлежит её семье. Она описывает особенности использования машины зимой и летом, а также проблемы с дверями и багажником. Обсуждается идея создания AI-приложения для помощи водителям с диагностикой проблем и напоминаниями о техническом обслуживании. Катя делится своими ожиданиями и пожеланиями к такому приложению, включая функции для экстренных ситуаций и хранения документов.</w:t>
      </w:r>
    </w:p>
    <w:p>
      <w:r>
        <w:rPr>
          <w:color w:val="808080"/>
        </w:rPr>
        <w:t>Расшифровка</w:t>
      </w:r>
    </w:p>
    <w:p>
      <w:r>
        <w:rPr>
          <w:b/>
          <w:color w:val="000000"/>
          <w:sz w:val="22"/>
        </w:rPr>
        <w:t xml:space="preserve">[00:00]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Итак, значит вообще, для начала расскажи, пожалуйста, как давно ты вообще водишь, как давно у тебя есть машина, откуда она вообще появилась и так далее.</w:t>
      </w:r>
    </w:p>
    <w:p>
      <w:r>
        <w:rPr>
          <w:b/>
          <w:color w:val="000000"/>
          <w:sz w:val="22"/>
        </w:rPr>
        <w:t xml:space="preserve">[00:13]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Вожу два года, чуть больше двух лет. Вот, машина родителей, поэтому сразу после того, как я получила права, села за руль.</w:t>
      </w:r>
    </w:p>
    <w:p>
      <w:r>
        <w:rPr>
          <w:b/>
          <w:color w:val="000000"/>
          <w:sz w:val="22"/>
        </w:rPr>
        <w:t xml:space="preserve">[00:29]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А если вообще про машину рассказывать? Она вообще там... Как давно у вас в семье уже эта машина? Вы её БУ взяли или новую?</w:t>
      </w:r>
    </w:p>
    <w:p>
      <w:r>
        <w:rPr>
          <w:b/>
          <w:color w:val="000000"/>
          <w:sz w:val="22"/>
        </w:rPr>
        <w:t xml:space="preserve">[00:39]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Нет, про Lenovo она, по-моему, 2011 года. Вот, ну и, соответственно, примерно с 2011 года, где-то так.</w:t>
      </w:r>
    </w:p>
    <w:p>
      <w:r>
        <w:rPr>
          <w:b/>
          <w:color w:val="000000"/>
          <w:sz w:val="22"/>
        </w:rPr>
        <w:t xml:space="preserve">[00:52]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марка какая?</w:t>
      </w:r>
    </w:p>
    <w:p>
      <w:r>
        <w:rPr>
          <w:b/>
          <w:color w:val="000000"/>
          <w:sz w:val="22"/>
        </w:rPr>
        <w:t xml:space="preserve">[00:54]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Volkswagen.</w:t>
      </w:r>
    </w:p>
    <w:p>
      <w:r>
        <w:rPr>
          <w:b/>
          <w:color w:val="000000"/>
          <w:sz w:val="22"/>
        </w:rPr>
        <w:t xml:space="preserve">[00:57]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Получается, как только ты получила права, ты начала ездить на этой машине, да?</w:t>
      </w:r>
    </w:p>
    <w:p>
      <w:r>
        <w:rPr>
          <w:b/>
          <w:color w:val="000000"/>
          <w:sz w:val="22"/>
        </w:rPr>
        <w:t xml:space="preserve">[01:03]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[01:05]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как часто ты вообще за эти два с половиной уже года, да?</w:t>
      </w:r>
    </w:p>
    <w:p>
      <w:r>
        <w:rPr>
          <w:b/>
          <w:color w:val="000000"/>
          <w:sz w:val="22"/>
        </w:rPr>
        <w:t xml:space="preserve">[01:11]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Ну, нет. Я получила в феврале два года назад. Ну, то есть у меня вот два года и недели.</w:t>
      </w:r>
    </w:p>
    <w:p>
      <w:r>
        <w:rPr>
          <w:b/>
          <w:color w:val="000000"/>
          <w:sz w:val="22"/>
        </w:rPr>
        <w:t xml:space="preserve">[01:18]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Капец, время летит, честно говоря.</w:t>
      </w:r>
    </w:p>
    <w:p>
      <w:r>
        <w:rPr>
          <w:b/>
          <w:color w:val="000000"/>
          <w:sz w:val="22"/>
        </w:rPr>
        <w:t xml:space="preserve">[01:21]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Ага.</w:t>
      </w:r>
    </w:p>
    <w:p>
      <w:r>
        <w:rPr>
          <w:b/>
          <w:color w:val="000000"/>
          <w:sz w:val="22"/>
        </w:rPr>
        <w:t xml:space="preserve">[01:22]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 вот, за эти два года как часто ты вообще пользуешься машиной? Пользовалась машиной?</w:t>
      </w:r>
    </w:p>
    <w:p>
      <w:r>
        <w:rPr>
          <w:b/>
          <w:color w:val="000000"/>
          <w:sz w:val="22"/>
        </w:rPr>
        <w:t xml:space="preserve">[01:29]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Часто. Ну, зимой, наверное, не так часто, потому что мне лень её чистить, и потом мест нету, куда её поставить. А летом, ну, постоянно езжу, ну, то есть за неделю, ну, раза три-четыре могу куда-нибудь съездить.</w:t>
      </w:r>
    </w:p>
    <w:p>
      <w:r>
        <w:rPr>
          <w:b/>
          <w:color w:val="000000"/>
          <w:sz w:val="22"/>
        </w:rPr>
        <w:t xml:space="preserve">[01:51]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В тёплое время, когда нет снега. Когда снег лежит, я стараюсь не ездить.</w:t>
      </w:r>
    </w:p>
    <w:p>
      <w:r>
        <w:rPr>
          <w:b/>
          <w:color w:val="000000"/>
          <w:sz w:val="22"/>
        </w:rPr>
        <w:t xml:space="preserve">[01:59]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если брать там, например, последний, ну там, февраль, допустим, брать, сколько раз ты вообще выезжала, когда ты там последний раз выезжала?</w:t>
      </w:r>
    </w:p>
    <w:p>
      <w:r>
        <w:rPr>
          <w:b/>
          <w:color w:val="000000"/>
          <w:sz w:val="22"/>
        </w:rPr>
        <w:t xml:space="preserve">[02:10]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Последний раз, наверное, недели две назад. В принципе, в феврале немного ездила, потому что некуда было. Вот, ну может раз... Какое сегодня число вообще? Может раз... Раза четыре, раз пять съездила.</w:t>
      </w:r>
    </w:p>
    <w:p>
      <w:r>
        <w:rPr>
          <w:b/>
          <w:color w:val="000000"/>
          <w:sz w:val="22"/>
        </w:rPr>
        <w:t xml:space="preserve">[02:33]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Хорошо, а обычно для каких целей используешь машину? На работу, в магазин или куда?</w:t>
      </w:r>
    </w:p>
    <w:p>
      <w:r>
        <w:rPr>
          <w:b/>
          <w:color w:val="000000"/>
          <w:sz w:val="22"/>
        </w:rPr>
        <w:t xml:space="preserve">[02:42]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Наверное, по большей части в магазин. Может быть, ещё куда-нибудь съездить по своим делам. Не знаю, съездить в другой город.</w:t>
      </w:r>
    </w:p>
    <w:p>
      <w:r>
        <w:rPr>
          <w:b/>
          <w:color w:val="000000"/>
          <w:sz w:val="22"/>
        </w:rPr>
        <w:t xml:space="preserve">[02:55]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А вот если описать вообще одним словом, одним или двумя словами, что для тебя значит иметь машину? Именно в твоём опыте, в твоём понимании, как бы ты это описала?</w:t>
      </w:r>
    </w:p>
    <w:p>
      <w:r>
        <w:rPr>
          <w:b/>
          <w:color w:val="000000"/>
          <w:sz w:val="22"/>
        </w:rPr>
        <w:t xml:space="preserve">[03:10]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Один-два слова вот так. Свобода передвижений.</w:t>
      </w:r>
    </w:p>
    <w:p>
      <w:r>
        <w:rPr>
          <w:b/>
          <w:color w:val="000000"/>
          <w:sz w:val="22"/>
        </w:rPr>
        <w:t xml:space="preserve">[03:19]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Здорово. А почему именно свобода передвижений?</w:t>
      </w:r>
    </w:p>
    <w:p>
      <w:r>
        <w:rPr>
          <w:b/>
          <w:color w:val="000000"/>
          <w:sz w:val="22"/>
        </w:rPr>
        <w:t xml:space="preserve">[03:23]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Ну я знаю, потому что ты ни от кого не зависишь. Сел в машину, да поехал куда тебе захотелось.</w:t>
      </w:r>
    </w:p>
    <w:p>
      <w:r>
        <w:rPr>
          <w:b/>
          <w:color w:val="000000"/>
          <w:sz w:val="22"/>
        </w:rPr>
        <w:t xml:space="preserve">[03:31]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 да, в целом.</w:t>
      </w:r>
    </w:p>
    <w:p>
      <w:r>
        <w:rPr>
          <w:b/>
          <w:color w:val="000000"/>
          <w:sz w:val="22"/>
        </w:rPr>
        <w:t xml:space="preserve">[03:33]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И надо ждать автобусов. Или куда-то идти на метро.</w:t>
      </w:r>
    </w:p>
    <w:p>
      <w:r>
        <w:rPr>
          <w:b/>
          <w:color w:val="000000"/>
          <w:sz w:val="22"/>
        </w:rPr>
        <w:t xml:space="preserve">[03:43]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если вспоминать момент, когда ты только получила права и начала ездить на машине, и вот сейчас, как ты чувствуешь себя как водитель?</w:t>
      </w:r>
    </w:p>
    <w:p>
      <w:r>
        <w:rPr>
          <w:b/>
          <w:color w:val="000000"/>
          <w:sz w:val="22"/>
        </w:rPr>
        <w:t xml:space="preserve">[04:00]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Сейчас намного увереннее. В принципе, поначалу было ужасно стрёмно. Сейчас такое ощущение, наверное, редко бывает, если какие-то только непредвиденные обстоятельства. А так, в принципе, сейчас уверенно.</w:t>
      </w:r>
    </w:p>
    <w:p>
      <w:r>
        <w:rPr>
          <w:b/>
          <w:color w:val="000000"/>
          <w:sz w:val="22"/>
        </w:rPr>
        <w:t xml:space="preserve">[04:23]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если брать, не как водитель, а как владелец машины, я понимаю, что вы средними, но всё равно, есть какой-то страх за машину, что она в какой-то момент может сломаться или что-то ещё?</w:t>
      </w:r>
    </w:p>
    <w:p>
      <w:r>
        <w:rPr>
          <w:b/>
          <w:color w:val="000000"/>
          <w:sz w:val="22"/>
        </w:rPr>
        <w:t xml:space="preserve">[04:38]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Конечно, сто процентов. Начнем с того, что машина уже не новая. И для нее нормально то, что она может чудить. И поэтому каждый раз она может выдавать какие-то приколы и, соответственно, иногда стрёмно.</w:t>
      </w:r>
    </w:p>
    <w:p>
      <w:r>
        <w:rPr>
          <w:b/>
          <w:color w:val="000000"/>
          <w:sz w:val="22"/>
        </w:rPr>
        <w:t xml:space="preserve">[05:00]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какие приколы она может выдавать? Что было, например?</w:t>
      </w:r>
    </w:p>
    <w:p>
      <w:r>
        <w:rPr>
          <w:b/>
          <w:color w:val="000000"/>
          <w:sz w:val="22"/>
        </w:rPr>
        <w:t xml:space="preserve">[05:05]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Зимой у неё двери периодически замерзают, начинают открываться, скрываться, когда хотят. В этой зимой у нас был прикол то, что когда я заводила машину, у меня открывался багажник. Как это связано, непонятно, но такой прикол есть. Прошлой зимой у меня не работала водительская дверь.</w:t>
      </w:r>
    </w:p>
    <w:p>
      <w:r>
        <w:rPr>
          <w:b/>
          <w:color w:val="000000"/>
          <w:sz w:val="22"/>
        </w:rPr>
        <w:t xml:space="preserve">[05:25]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Заводишь машину, открывается багажник?</w:t>
      </w:r>
    </w:p>
    <w:p>
      <w:r>
        <w:rPr>
          <w:b/>
          <w:color w:val="000000"/>
          <w:sz w:val="22"/>
        </w:rPr>
        <w:t xml:space="preserve">[05:28]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[05:29]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Прикол.</w:t>
      </w:r>
    </w:p>
    <w:p>
      <w:r>
        <w:rPr>
          <w:b/>
          <w:color w:val="000000"/>
          <w:sz w:val="22"/>
        </w:rPr>
        <w:t xml:space="preserve">[05:33]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И просто первый раз я не просекла, что это связано между собой, и вообще не понимала, почему он открылся. И, естественно, заметила это не сразу. То есть я там уже поехала, и только потом, слава Богу, я была во дворах, только потом заметила, что у меня багажник открылся, когда я его в заднее окно увидела открытым.</w:t>
      </w:r>
    </w:p>
    <w:p>
      <w:r>
        <w:rPr>
          <w:b/>
          <w:color w:val="000000"/>
          <w:sz w:val="22"/>
        </w:rPr>
        <w:t xml:space="preserve">[05:56]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Вы поняли в итоге, почему так происходит? Из-за чего это всё случилось? Почему когда заводишь машину, открывается багажник?</w:t>
      </w:r>
    </w:p>
    <w:p>
      <w:r>
        <w:rPr>
          <w:b/>
          <w:color w:val="000000"/>
          <w:sz w:val="22"/>
        </w:rPr>
        <w:t xml:space="preserve">[06:04]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Почему именно при заведении- нет. Но поскольку у нас были приколы с дверьми в прошлом году, мы решили, что это, скорее всего, также из-за холода. Типа двери промерзают, отмерзают, что-то там такое вот. Потому что летом такого не происходит.</w:t>
      </w:r>
    </w:p>
    <w:p>
      <w:r>
        <w:rPr>
          <w:b/>
          <w:color w:val="000000"/>
          <w:sz w:val="22"/>
        </w:rPr>
        <w:t xml:space="preserve">[06:25]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вообще вот, когда такие приколы какие-то начинаются или ты там замечаешь, ты у кого-то просишь там совета, что это, или там просто забиваешь на это, действуешь по ситуации? Как это вообще? Какие твои действия в таких ситуациях?</w:t>
      </w:r>
    </w:p>
    <w:p>
      <w:r>
        <w:rPr>
          <w:b/>
          <w:color w:val="000000"/>
          <w:sz w:val="22"/>
        </w:rPr>
        <w:t xml:space="preserve">[06:43]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Ну нет, не забиваю, но у папы, у папы спрашиваю.</w:t>
      </w:r>
    </w:p>
    <w:p>
      <w:r>
        <w:rPr>
          <w:b/>
          <w:color w:val="000000"/>
          <w:sz w:val="22"/>
        </w:rPr>
        <w:t xml:space="preserve">[06:51]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Поняла, а папа?</w:t>
      </w:r>
    </w:p>
    <w:p>
      <w:r>
        <w:rPr>
          <w:b/>
          <w:color w:val="000000"/>
          <w:sz w:val="22"/>
        </w:rPr>
        <w:t xml:space="preserve">[06:53]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Правда, иногда не знает, конечно.</w:t>
      </w:r>
    </w:p>
    <w:p>
      <w:r>
        <w:rPr>
          <w:b/>
          <w:color w:val="000000"/>
          <w:sz w:val="22"/>
        </w:rPr>
        <w:t xml:space="preserve">[06:56]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папа уже что-то сам разруливает, да? А вот если папа не знает, он что делает?</w:t>
      </w:r>
    </w:p>
    <w:p>
      <w:r>
        <w:rPr>
          <w:b/>
          <w:color w:val="000000"/>
          <w:sz w:val="22"/>
        </w:rPr>
        <w:t xml:space="preserve">[07:02]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Ну, у нас есть у папы знакомый, который, во-первых, чинит эту машину, периодически там ТО проводит дела, и обычно с ним консультируемся. Ну, или когда отвозим на ТО, просим посмотреть это.</w:t>
      </w:r>
    </w:p>
    <w:p>
      <w:r>
        <w:rPr>
          <w:b/>
          <w:color w:val="000000"/>
          <w:sz w:val="22"/>
        </w:rPr>
        <w:t xml:space="preserve">[07:17]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А вот кроме вот этих зимних приколов, которые есть в периодической машине, Сталкиваешься ли ты когда-то вообще с проблемой с машиной, например, в дороге или где-то еще?</w:t>
      </w:r>
    </w:p>
    <w:p>
      <w:r>
        <w:rPr>
          <w:b/>
          <w:color w:val="000000"/>
          <w:sz w:val="22"/>
        </w:rPr>
        <w:t xml:space="preserve">[07:33]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Не припомню такого, чтобы прям критического такого.</w:t>
      </w:r>
    </w:p>
    <w:p>
      <w:r>
        <w:rPr>
          <w:b/>
          <w:color w:val="000000"/>
          <w:sz w:val="22"/>
        </w:rPr>
        <w:t xml:space="preserve">[07:41]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есть ли вообще моменты или ситуации, когда у тебя владение машиной или пользование машиной вызывает больше всего тревоги? Вероятно, это зимой больше. Есть ещё что-то такое же?</w:t>
      </w:r>
    </w:p>
    <w:p>
      <w:r>
        <w:rPr>
          <w:b/>
          <w:color w:val="000000"/>
          <w:sz w:val="22"/>
        </w:rPr>
        <w:t xml:space="preserve">[08:02]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Наверное, нет.</w:t>
      </w:r>
    </w:p>
    <w:p>
      <w:r>
        <w:rPr>
          <w:b/>
          <w:color w:val="000000"/>
          <w:sz w:val="22"/>
        </w:rPr>
        <w:t xml:space="preserve">[08:06]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Например, а если ты далеко куда-то едешь, в дальнюю дорогу, это не заставляет больше тревожиться?</w:t>
      </w:r>
    </w:p>
    <w:p>
      <w:r>
        <w:rPr>
          <w:b/>
          <w:color w:val="000000"/>
          <w:sz w:val="22"/>
        </w:rPr>
        <w:t xml:space="preserve">[08:14]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Слушай, обычно, если перед дальней дорогой, машины проверяют прямо перед дорогой. Поэтому, наверное, нет. Ну просто ты должен обдумать, типа там, что надо купить что-то, докупить для неё там омывайку, чтобы это всё не закончилось в дороге. Так это просто всё проверяется ещё перед поездкой.</w:t>
      </w:r>
    </w:p>
    <w:p>
      <w:r>
        <w:rPr>
          <w:b/>
          <w:color w:val="000000"/>
          <w:sz w:val="22"/>
        </w:rPr>
        <w:t xml:space="preserve">[08:39]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 тоже вот тем чуваком, который обслуживает машину, да?</w:t>
      </w:r>
    </w:p>
    <w:p>
      <w:r>
        <w:rPr>
          <w:b/>
          <w:color w:val="000000"/>
          <w:sz w:val="22"/>
        </w:rPr>
        <w:t xml:space="preserve">[08:43]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Ну да.</w:t>
      </w:r>
    </w:p>
    <w:p>
      <w:r>
        <w:rPr>
          <w:b/>
          <w:color w:val="000000"/>
          <w:sz w:val="22"/>
        </w:rPr>
        <w:t xml:space="preserve">[08:45]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Хорошо. А если вообще в целом говорить о каких-то в стрессовых ситуациях, да, ну тоже там на дороге, ну всё может быть и на дороге, связанных с машиной, с вождением и так далее. Вот тебе как легче самой там как-то справиться там в интернете, посмотреть какие проблемы там и так далее, самой это всё разбирать или всё-таки позвонить кому-то и спросить совета?</w:t>
      </w:r>
    </w:p>
    <w:p>
      <w:r>
        <w:rPr>
          <w:b/>
          <w:color w:val="000000"/>
          <w:sz w:val="22"/>
        </w:rPr>
        <w:t xml:space="preserve">[09:16]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Позвонить кому-то.</w:t>
      </w:r>
    </w:p>
    <w:p>
      <w:r>
        <w:rPr>
          <w:b/>
          <w:color w:val="000000"/>
          <w:sz w:val="22"/>
        </w:rPr>
        <w:t xml:space="preserve">[09:18]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кому ты чаще звонишь?</w:t>
      </w:r>
    </w:p>
    <w:p>
      <w:r>
        <w:rPr>
          <w:b/>
          <w:color w:val="000000"/>
          <w:sz w:val="22"/>
        </w:rPr>
        <w:t xml:space="preserve">[09:21]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родителям, либо папе, либо маме.</w:t>
      </w:r>
    </w:p>
    <w:p>
      <w:r>
        <w:rPr>
          <w:b/>
          <w:color w:val="000000"/>
          <w:sz w:val="22"/>
        </w:rPr>
        <w:t xml:space="preserve">[09:24]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</w:t>
      </w:r>
    </w:p>
    <w:p>
      <w:r>
        <w:rPr>
          <w:b/>
          <w:color w:val="000000"/>
          <w:sz w:val="22"/>
        </w:rPr>
        <w:t xml:space="preserve">[09:26]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Ну, поскольку это их машина, и как бы больше в ней прошарены, и в принципе больше шарят в машинах.</w:t>
      </w:r>
    </w:p>
    <w:p>
      <w:r>
        <w:rPr>
          <w:b/>
          <w:color w:val="000000"/>
          <w:sz w:val="22"/>
        </w:rPr>
        <w:t xml:space="preserve">[09:33]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было такое, что ты вот когда-то там обращалась тоже там за советом по поводу машины, а тебя это там не успокаивало, не снижало тревогу, а наоборот еще больше там как-то сгоняло стресс? Больше начинала переживать после этого разговора?</w:t>
      </w:r>
    </w:p>
    <w:p>
      <w:r>
        <w:rPr>
          <w:b/>
          <w:color w:val="000000"/>
          <w:sz w:val="22"/>
        </w:rPr>
        <w:t xml:space="preserve">[09:50]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Нет, не было. Ну просто не было каких-то суперкритических именно каких-то поломок или еще что-то. Ну то есть это... Ну понятно. У меня такого не было.</w:t>
      </w:r>
    </w:p>
    <w:p>
      <w:r>
        <w:rPr>
          <w:b/>
          <w:color w:val="000000"/>
          <w:sz w:val="22"/>
        </w:rPr>
        <w:t xml:space="preserve">[10:02]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вообще когда-то там, когда может быть зимой тоже двери заедали или там багажник открывался, ты использовала там какие-то источники в интернете, чтобы понять, что это такое? Ну и вообще какие-то источники в интернете, чтобы разобраться с машиной?</w:t>
      </w:r>
    </w:p>
    <w:p>
      <w:r>
        <w:rPr>
          <w:b/>
          <w:color w:val="000000"/>
          <w:sz w:val="22"/>
        </w:rPr>
        <w:t xml:space="preserve">[10:18]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Нет, ну это просто багажник открылся, вышла и закрыла его.</w:t>
      </w:r>
    </w:p>
    <w:p>
      <w:r>
        <w:rPr>
          <w:b/>
          <w:color w:val="000000"/>
          <w:sz w:val="22"/>
        </w:rPr>
        <w:t xml:space="preserve">[10:23]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 понятно.</w:t>
      </w:r>
    </w:p>
    <w:p>
      <w:r>
        <w:rPr>
          <w:b/>
          <w:color w:val="000000"/>
          <w:sz w:val="22"/>
        </w:rPr>
        <w:t xml:space="preserve">[10:24]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Вот. Ну как бы дверьми, но они же закрыты, то есть они заблокированы, поэтому сильных проблем это особо и нету. Они же не открыты, получается.</w:t>
      </w:r>
    </w:p>
    <w:p>
      <w:r>
        <w:rPr>
          <w:b/>
          <w:color w:val="000000"/>
          <w:sz w:val="22"/>
        </w:rPr>
        <w:t xml:space="preserve">[10:37]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Не, ну это про багажник понятно. А вообще, когда-нибудь что-нибудь гуглила про машину там? Почему там какая-то лампочка сгорелась? А что гуглила, расскажи?</w:t>
      </w:r>
    </w:p>
    <w:p>
      <w:r>
        <w:rPr>
          <w:b/>
          <w:color w:val="000000"/>
          <w:sz w:val="22"/>
        </w:rPr>
        <w:t xml:space="preserve">[10:47]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Лампочки эти, это просто, это постоянно. Особенно в начале, когда я не понимала даже, как фары там обозначаются. Хотя, ну, вроде в автошколе должны были это всё проходить. Не знаю, вот в стрессовых ситуациях забываешь все значения этих лампочек. И такой думаешь, Господи, что это такое? Я реально гуглила, включен ли у меня дальний свет или нет.</w:t>
      </w:r>
    </w:p>
    <w:p>
      <w:r>
        <w:rPr>
          <w:b/>
          <w:color w:val="000000"/>
          <w:sz w:val="22"/>
        </w:rPr>
        <w:t xml:space="preserve">[11:10]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Типа, амывайка закончилась. Я такая, Господи, что это за новый значок вылез? Зимой АБС-ка сработала, вылезает тоже значок. Ну там как бы понятно тебя заносит, и он появляется, но всё равно пугает, когда, в принципе, он появляется.</w:t>
      </w:r>
    </w:p>
    <w:p>
      <w:r>
        <w:rPr>
          <w:b/>
          <w:color w:val="000000"/>
          <w:sz w:val="22"/>
        </w:rPr>
        <w:t xml:space="preserve">[11:27]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не вообще часто такие значки появляются? Ну я просто не знаю, вообще не шарю.</w:t>
      </w:r>
    </w:p>
    <w:p>
      <w:r>
        <w:rPr>
          <w:b/>
          <w:color w:val="000000"/>
          <w:sz w:val="22"/>
        </w:rPr>
        <w:t xml:space="preserve">[11:34]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Ну омывайка, когда заканчивается, когда там мало это становится, она появляется. Ну, свет всегда горит, там какой-то значок.</w:t>
      </w:r>
    </w:p>
    <w:p>
      <w:r>
        <w:rPr>
          <w:b/>
          <w:color w:val="000000"/>
          <w:sz w:val="22"/>
        </w:rPr>
        <w:t xml:space="preserve">[11:47]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</w:t>
      </w:r>
    </w:p>
    <w:p>
      <w:r>
        <w:rPr>
          <w:b/>
          <w:color w:val="000000"/>
          <w:sz w:val="22"/>
        </w:rPr>
        <w:t xml:space="preserve">[11:49]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Ну, то есть не особо часто, поэтому их даже иногда не сильно замечаешь, когда он появляется, потому что не особо часто туда смотришь.</w:t>
      </w:r>
    </w:p>
    <w:p>
      <w:r>
        <w:rPr>
          <w:b/>
          <w:color w:val="000000"/>
          <w:sz w:val="22"/>
        </w:rPr>
        <w:t xml:space="preserve">[12:00]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Ну, понятно. А если там какой-то новый значок появился, ты что делаешь?</w:t>
      </w:r>
    </w:p>
    <w:p>
      <w:r>
        <w:rPr>
          <w:b/>
          <w:color w:val="000000"/>
          <w:sz w:val="22"/>
        </w:rPr>
        <w:t xml:space="preserve">[12:08]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Ну, сначала просто загуглю.</w:t>
      </w:r>
    </w:p>
    <w:p>
      <w:r>
        <w:rPr>
          <w:b/>
          <w:color w:val="000000"/>
          <w:sz w:val="22"/>
        </w:rPr>
        <w:t xml:space="preserve">[12:12]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Просто, например, а ты вот когда гуглишь, ты ищешь какие-то там типа вопрос-ответ, или какую-то статью, или какой-то видос, или что?</w:t>
      </w:r>
    </w:p>
    <w:p>
      <w:r>
        <w:rPr>
          <w:b/>
          <w:color w:val="000000"/>
          <w:sz w:val="22"/>
        </w:rPr>
        <w:t xml:space="preserve">[12:23]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Просто вопрос-ответ. Я даже, ну, типа, если это касается значков каких-то, то я просто набираю, ну, типа, картинки всех значков и ищу, какая у меня выскочила, типа, что он означает.</w:t>
      </w:r>
    </w:p>
    <w:p>
      <w:r>
        <w:rPr>
          <w:b/>
          <w:color w:val="000000"/>
          <w:sz w:val="22"/>
        </w:rPr>
        <w:t xml:space="preserve">[12:36]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Вот так, интересно. А эти картинки, они просто, ну, В гугле в картинках или тоже какая-то там отдельная книжечка есть?</w:t>
      </w:r>
    </w:p>
    <w:p>
      <w:r>
        <w:rPr>
          <w:b/>
          <w:color w:val="000000"/>
          <w:sz w:val="22"/>
        </w:rPr>
        <w:t xml:space="preserve">[12:45]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Ну да, они же у всех одинаковые. Наверное, какая-то книжечка все-таки есть. Вот у меня, кстати, у мамы лежит книжечка специальная, типа в машине. Мы, правда, ей пользуемся только в дороге, когда у нас появляется вопрос, что это за регион, но суть в том, что там такое есть. То есть туда можно заглянуть.</w:t>
      </w:r>
    </w:p>
    <w:p>
      <w:r>
        <w:rPr>
          <w:b/>
          <w:color w:val="000000"/>
          <w:sz w:val="22"/>
        </w:rPr>
        <w:t xml:space="preserve">[13:06]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Но как будто проще быстро загуглить, типа, картинки и посмотреть.</w:t>
      </w:r>
    </w:p>
    <w:p>
      <w:r>
        <w:rPr>
          <w:b/>
          <w:color w:val="000000"/>
          <w:sz w:val="22"/>
        </w:rPr>
        <w:t xml:space="preserve">[13:11]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Ну, поняла. А если брать вот, типа, какие-то там чаты, может, форумы, ютуб-каналы, я не знаю, телеграм-каналы каких-то автомобилистов, ты на что-то подписана на такое вообще?</w:t>
      </w:r>
    </w:p>
    <w:p>
      <w:r>
        <w:rPr>
          <w:b/>
          <w:color w:val="000000"/>
          <w:sz w:val="22"/>
        </w:rPr>
        <w:t xml:space="preserve">[13:24]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Нет, максимум риосы смотрю. Какие-то, если попадаются. С дорогой там, с какими-то проблемами машинами.</w:t>
      </w:r>
    </w:p>
    <w:p>
      <w:r>
        <w:rPr>
          <w:b/>
          <w:color w:val="000000"/>
          <w:sz w:val="22"/>
        </w:rPr>
        <w:t xml:space="preserve">[13:33]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Ну, поняла.</w:t>
      </w:r>
    </w:p>
    <w:p>
      <w:r>
        <w:rPr>
          <w:b/>
          <w:color w:val="000000"/>
          <w:sz w:val="22"/>
        </w:rPr>
        <w:t xml:space="preserve">[13:35]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Хорошо.</w:t>
      </w:r>
    </w:p>
    <w:p>
      <w:r>
        <w:rPr>
          <w:b/>
          <w:color w:val="000000"/>
          <w:sz w:val="22"/>
        </w:rPr>
        <w:t xml:space="preserve">[13:40]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вообще расскажу почему мы тут обсуждаем это все у нас значит как я тебе рассказала уже бывшего гендиректора у него есть идея Короче, создать приложение, в котором на основе AI будут высвечиваться все ситуации, которые могут случиться на дороге.</w:t>
      </w:r>
    </w:p>
    <w:p>
      <w:r>
        <w:rPr>
          <w:b/>
          <w:color w:val="000000"/>
          <w:sz w:val="22"/>
        </w:rPr>
        <w:t xml:space="preserve">[14:04]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Например, у тебя загорелся какой-то значок, ты в это приложение подгрузил, тебе быстренько сказали, что это значит, можно ли с этим ехать, или нужно сразу на СТО заводить или где-то еще. И также туда можно будет подгружать вообще просто все данные о машине, то есть когда меняли свечи, когда менялось масло и так далее.</w:t>
      </w:r>
    </w:p>
    <w:p>
      <w:r>
        <w:rPr>
          <w:b/>
          <w:color w:val="000000"/>
          <w:sz w:val="22"/>
        </w:rPr>
        <w:t xml:space="preserve">[14:24]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и он будет тебе как бы сигнализировать заранее, что тебе нужно сделать, когда что-то там пройти. Вот. Такая штука, она на основе яички будет сделана, то есть она самообучаема будет в процессе работы, будет учиться на своих подопечных, так сказать. Вот, такая идея. Вообще, если вот я рассказала про идею, ты бы заинтересовалась таким приложением вообще для себя?</w:t>
      </w:r>
    </w:p>
    <w:p>
      <w:r>
        <w:rPr>
          <w:b/>
          <w:color w:val="000000"/>
          <w:sz w:val="22"/>
        </w:rPr>
        <w:t xml:space="preserve">[14:54]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Считай, чат GPT для автомобилистов.</w:t>
      </w:r>
    </w:p>
    <w:p>
      <w:r>
        <w:rPr>
          <w:b/>
          <w:color w:val="000000"/>
          <w:sz w:val="22"/>
        </w:rPr>
        <w:t xml:space="preserve">[14:57]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Ну, по сути, как будто да. Можно так сказать.</w:t>
      </w:r>
    </w:p>
    <w:p>
      <w:r>
        <w:rPr>
          <w:b/>
          <w:color w:val="000000"/>
          <w:sz w:val="22"/>
        </w:rPr>
        <w:t xml:space="preserve">[15:01]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Как будто это прикольно. Типа, не гуглишь, а просто заходишь в приложение, чтобы посмотреть. Нет, но если у него система такая же, типа, как у чата GPT, допустим, типа сфоткала, такой, типа, что это, а он тебе выдаёт такой, ой, это вот эта проблема, то это вообще классно, как будто.</w:t>
      </w:r>
    </w:p>
    <w:p>
      <w:r>
        <w:rPr>
          <w:b/>
          <w:color w:val="000000"/>
          <w:sz w:val="22"/>
        </w:rPr>
        <w:t xml:space="preserve">[15:25]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может быть у тебя есть идея, что еще ты бы хотела увидеть в этом приложении? Что бы еще ты хотела, что тебе могло бы помочь в твоей ситуации, в твоем опыте?</w:t>
      </w:r>
    </w:p>
    <w:p>
      <w:r>
        <w:rPr>
          <w:b/>
          <w:color w:val="000000"/>
          <w:sz w:val="22"/>
        </w:rPr>
        <w:t xml:space="preserve">[15:50]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Прикольно было бы, кстати, если там есть какой-то личный кабинет, например, ну, типа, подгрузить, чтобы можно было какие-то документы типа страховки, поскольку у нас сейчас это... Ну, хотя там они вроде где-то то ли на госуслугах хранятся, то еще где-то... Ну, короче, суть в том, что вот у меня нет на руках этой страховки, вот.</w:t>
      </w:r>
    </w:p>
    <w:p>
      <w:r>
        <w:rPr>
          <w:b/>
          <w:color w:val="000000"/>
          <w:sz w:val="22"/>
        </w:rPr>
        <w:t xml:space="preserve">[16:15]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И, то есть, если меня остановят и попросят страховку, Но придётся папе, потому что я фиг её найду где-нибудь в наших чатах. А так, ну типа, можно будет открыть, там, например, у тебя PDF-ка загружена, и показать.</w:t>
      </w:r>
    </w:p>
    <w:p>
      <w:r>
        <w:rPr>
          <w:b/>
          <w:color w:val="000000"/>
          <w:sz w:val="22"/>
        </w:rPr>
        <w:t xml:space="preserve">[16:31]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Ну да, прикольно ещё. А если вообще вот такое, ну, допустим, там вот это все есть, что мы сейчас проговорили, вот, если вот она там будет действовать как подписка, да, то есть ты какую-то определенную сумму в месяц платишь, вот сколько ты бы была готова платить и платила бы вообще за такое приложение?</w:t>
      </w:r>
    </w:p>
    <w:p>
      <w:r>
        <w:rPr>
          <w:b/>
          <w:color w:val="000000"/>
          <w:sz w:val="22"/>
        </w:rPr>
        <w:t xml:space="preserve">[16:56]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Это вопрос хороший, при том, что Мне кажется, что это больше всё-таки для людей, которые вот постоянно, может, как-то... Блин, хотя хрызы. Слушай, ну... Не знаю. Ну, может, 50 на 50.</w:t>
      </w:r>
    </w:p>
    <w:p>
      <w:r>
        <w:rPr>
          <w:b/>
          <w:color w:val="000000"/>
          <w:sz w:val="22"/>
        </w:rPr>
        <w:t xml:space="preserve">[17:18]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Я пока что не понимаю... Не знаю. Я же её даже и приложения не видела, и поэтому не могу сказать точно. Как будто это удобно, но стало бы я платить за это, ну, если... Если там будут какие-то прикольные функции, которыми я пойму, что я буду пользоваться постоянно, возможно.</w:t>
      </w:r>
    </w:p>
    <w:p>
      <w:r>
        <w:rPr>
          <w:b/>
          <w:color w:val="000000"/>
          <w:sz w:val="22"/>
        </w:rPr>
        <w:t xml:space="preserve">[17:37]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Ну, поняла. А есть ли у тебя какое-то там ограничение по стоимости? Сколько ты готова платить, а сколько точно уже не готова?</w:t>
      </w:r>
    </w:p>
    <w:p>
      <w:r>
        <w:rPr>
          <w:b/>
          <w:color w:val="000000"/>
          <w:sz w:val="22"/>
        </w:rPr>
        <w:t xml:space="preserve">[17:50]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В месяц?</w:t>
      </w:r>
    </w:p>
    <w:p>
      <w:r>
        <w:rPr>
          <w:b/>
          <w:color w:val="000000"/>
          <w:sz w:val="22"/>
        </w:rPr>
        <w:t xml:space="preserve">[17:51]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 да, допустим, если месячная подписка.</w:t>
      </w:r>
    </w:p>
    <w:p>
      <w:r>
        <w:rPr>
          <w:b/>
          <w:color w:val="000000"/>
          <w:sz w:val="22"/>
        </w:rPr>
        <w:t xml:space="preserve">[17:57]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Ну, как будто за... за такое приложение, ну, как будто 500 максимум.</w:t>
      </w:r>
    </w:p>
    <w:p>
      <w:r>
        <w:rPr>
          <w:b/>
          <w:color w:val="000000"/>
          <w:sz w:val="22"/>
        </w:rPr>
        <w:t xml:space="preserve">[18:07]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А если бы вот ты пользовалась, ты бы, скорее всего, пользовалась как-то на постоянной основе или как-то ситуационной или как-то там регулярно, допустим?</w:t>
      </w:r>
    </w:p>
    <w:p>
      <w:r>
        <w:rPr>
          <w:b/>
          <w:color w:val="000000"/>
          <w:sz w:val="22"/>
        </w:rPr>
        <w:t xml:space="preserve">[18:24]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Я не представляю, что у меня должно быть с машиной, чтобы я пользовалась прям регулярно. И чтобы у меня мозги отшибло, чтобы я сама не помнила ничего. Наверное, ситуационно больше. Типа если что-то акивает или какая-то проблема. Ну или все-таки вот как со страховкой.</w:t>
      </w:r>
    </w:p>
    <w:p>
      <w:r>
        <w:rPr>
          <w:b/>
          <w:color w:val="000000"/>
          <w:sz w:val="22"/>
        </w:rPr>
        <w:t xml:space="preserve">[18:43]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такой вопрос. А что вот для тебя могло бы тебе помешать пользоваться таким сервисом? Ну какая-то там... Ну что бы тебя оттолкнуло от этого вот приложения? Есть что-то какое-то такое?</w:t>
      </w:r>
    </w:p>
    <w:p>
      <w:r>
        <w:rPr>
          <w:b/>
          <w:color w:val="000000"/>
          <w:sz w:val="22"/>
        </w:rPr>
        <w:t xml:space="preserve">[19:01]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Ну, наверное, если это стоимость большая. Быть какие-то внутренние рекламы, кстати, может быть, которые вот ты заходишь, то есть там еще надо какую-то рекламу посмотреть или еще что-нибудь такое вот. И может быть еще, кстати, если надо включить VPN.</w:t>
      </w:r>
    </w:p>
    <w:p>
      <w:r>
        <w:rPr>
          <w:b/>
          <w:color w:val="000000"/>
          <w:sz w:val="22"/>
        </w:rPr>
        <w:t xml:space="preserve">[19:28]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То есть если, допустим, с VPN не работает. Наверное, как бы всё.</w:t>
      </w:r>
    </w:p>
    <w:p>
      <w:r>
        <w:rPr>
          <w:b/>
          <w:color w:val="000000"/>
          <w:sz w:val="22"/>
        </w:rPr>
        <w:t xml:space="preserve">[19:38]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 поняла, хорошо. Ещё такой вопрос, ну завершающий вообще вопрос сейчас. Если бы у тебя попросили совета разработчики вот такого приложения, какой совет бы ты им дала?</w:t>
      </w:r>
    </w:p>
    <w:p>
      <w:r>
        <w:rPr>
          <w:b/>
          <w:color w:val="000000"/>
          <w:sz w:val="22"/>
        </w:rPr>
        <w:t xml:space="preserve">[19:54]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Делать интуитивно понятное приложение.</w:t>
      </w:r>
    </w:p>
    <w:p>
      <w:r>
        <w:rPr>
          <w:b/>
          <w:color w:val="000000"/>
          <w:sz w:val="22"/>
        </w:rPr>
        <w:t xml:space="preserve">[19:59]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 само наполнение приложения делать понятное?</w:t>
      </w:r>
    </w:p>
    <w:p>
      <w:r>
        <w:rPr>
          <w:b/>
          <w:color w:val="000000"/>
          <w:sz w:val="22"/>
        </w:rPr>
        <w:t xml:space="preserve">[20:05]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Да, типа интерфейс, чтобы он был интуитивно понятный, то есть не сильно замудренный.</w:t>
      </w:r>
    </w:p>
    <w:p>
      <w:r>
        <w:rPr>
          <w:b/>
          <w:color w:val="000000"/>
          <w:sz w:val="22"/>
        </w:rPr>
        <w:t xml:space="preserve">[20:12]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Прикольно. Может, что-то еще? Какой-то еще совет бы дала?</w:t>
      </w:r>
    </w:p>
    <w:p>
      <w:r>
        <w:rPr>
          <w:b/>
          <w:color w:val="000000"/>
          <w:sz w:val="22"/>
        </w:rPr>
        <w:t xml:space="preserve">[20:18]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Ну, хорошо.</w:t>
      </w:r>
    </w:p>
    <w:p>
      <w:r>
        <w:rPr>
          <w:b/>
          <w:color w:val="000000"/>
          <w:sz w:val="22"/>
        </w:rPr>
        <w:t xml:space="preserve">[20:22]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И последний вопрос вообще. Вот мы сейчас поговорили о твоем опыте пользования машиной и о приложении. В этом контексте есть ли ещё что-то, о чём я, допустим, не спросила, но ты бы хотела рассказать или что там? Считаешь, что важно знать?</w:t>
      </w:r>
    </w:p>
    <w:p>
      <w:r>
        <w:rPr>
          <w:b/>
          <w:color w:val="000000"/>
          <w:sz w:val="22"/>
        </w:rPr>
        <w:t xml:space="preserve">[20:37]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О, нет. Кстати, придумала.</w:t>
      </w:r>
    </w:p>
    <w:p>
      <w:r>
        <w:rPr>
          <w:b/>
          <w:color w:val="000000"/>
          <w:sz w:val="22"/>
        </w:rPr>
        <w:t xml:space="preserve">[20:43]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Ой, ты пропала на слове «придумала». Что же ты там такого придумала? Нет. Я тебя не слышу. Так, сейчас, секунду. Приём.</w:t>
      </w:r>
    </w:p>
    <w:p>
      <w:r>
        <w:rPr>
          <w:b/>
          <w:color w:val="000000"/>
          <w:sz w:val="22"/>
        </w:rPr>
        <w:t xml:space="preserve">[21:07]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Приём, приём.</w:t>
      </w:r>
    </w:p>
    <w:p>
      <w:r>
        <w:rPr>
          <w:b/>
          <w:color w:val="000000"/>
          <w:sz w:val="22"/>
        </w:rPr>
        <w:t xml:space="preserve">[21:11]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Что ты придумала?</w:t>
      </w:r>
    </w:p>
    <w:p>
      <w:r>
        <w:rPr>
          <w:b/>
          <w:color w:val="000000"/>
          <w:sz w:val="22"/>
        </w:rPr>
        <w:t xml:space="preserve">[21:14]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Как можно отрубиться на слово придумала? Я кое-что придумала.</w:t>
      </w:r>
    </w:p>
    <w:p>
      <w:r>
        <w:rPr>
          <w:b/>
          <w:color w:val="000000"/>
          <w:sz w:val="22"/>
        </w:rPr>
        <w:t xml:space="preserve">[21:21]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Так,</w:t>
      </w:r>
    </w:p>
    <w:p>
      <w:r>
        <w:rPr>
          <w:b/>
          <w:color w:val="000000"/>
          <w:sz w:val="22"/>
        </w:rPr>
        <w:t xml:space="preserve">[21:31]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Катя, я тебя не слышу. Честно. Приём.</w:t>
      </w:r>
    </w:p>
    <w:p>
      <w:r>
        <w:rPr>
          <w:b/>
          <w:color w:val="000000"/>
          <w:sz w:val="22"/>
        </w:rPr>
        <w:t xml:space="preserve">[22:53]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[22:54]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Вот, теперь слушаю. Ты так интересно отрубилась на слове «О, кстати, я придумала», и всё, не слышно ничего. Так, что же ты думаешь?</w:t>
      </w:r>
    </w:p>
    <w:p>
      <w:r>
        <w:rPr>
          <w:b/>
          <w:color w:val="000000"/>
          <w:sz w:val="22"/>
        </w:rPr>
        <w:t xml:space="preserve">[23:05]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То, что было бы классно, если бы там были какие-то советы, что делать в экстренных ситуациях, типа «попал в аварию, куда звонить, вообще что делать?» или «пробило колесо, что делать?» Я запаникую и вообще забуду всё, что надо сделать.</w:t>
      </w:r>
    </w:p>
    <w:p>
      <w:r>
        <w:rPr>
          <w:b/>
          <w:color w:val="000000"/>
          <w:sz w:val="22"/>
        </w:rPr>
        <w:t xml:space="preserve">[23:29]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Вот. И если, допустим, какая-то такая ситуация, что я не могу ещё никому позвонить, ну, не знаю, что там произойдёт, как будто вот было бы прикольно, что зашёл, там типа по пунктам расписано сначала делать то, потом то, потом всё.</w:t>
      </w:r>
    </w:p>
    <w:p>
      <w:r>
        <w:rPr>
          <w:b/>
          <w:color w:val="000000"/>
          <w:sz w:val="22"/>
        </w:rPr>
        <w:t xml:space="preserve">[23:47]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 да, прикольно. Ещё напоминалка, получается. А вас это мучили вообще в автошколе, вот что делать, когда колесо там пробило?</w:t>
      </w:r>
    </w:p>
    <w:p>
      <w:r>
        <w:rPr>
          <w:b/>
          <w:color w:val="000000"/>
          <w:sz w:val="22"/>
        </w:rPr>
        <w:t xml:space="preserve">[23:55]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Когда колесо пробило? Нет. Ну, при авариях, да, говорили, типа, то, что там, допустим, надо позвонить в полицию, они тебя, соответственно, на ГАИ переправят, вот, и ты там должен им что-то сказать, вот. Но как будто в стрессовой ситуации это всё можно просто напрочь забыть.</w:t>
      </w:r>
    </w:p>
    <w:p>
      <w:r>
        <w:rPr>
          <w:b/>
          <w:color w:val="000000"/>
          <w:sz w:val="22"/>
        </w:rPr>
        <w:t xml:space="preserve">[24:17]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Вот, что там ещё надо, там, сколько-то там, не помню, метров от машины отшагать и поставить этот треугольник, типа, то, что... чтобы другие люди увидели.</w:t>
      </w:r>
    </w:p>
    <w:p>
      <w:r>
        <w:rPr>
          <w:b/>
          <w:color w:val="000000"/>
          <w:sz w:val="22"/>
        </w:rPr>
        <w:t xml:space="preserve">[24:27]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Угу. Ну да, кстати, прикольно. Я думаю, это полезно будет тоже.</w:t>
      </w:r>
    </w:p>
    <w:p>
      <w:r>
        <w:rPr>
          <w:b/>
          <w:color w:val="000000"/>
          <w:sz w:val="22"/>
        </w:rPr>
        <w:t xml:space="preserve">[24:36]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Да, я, допустим, вот не помню, сколько там метров надо отшагать от машины, чтобы поставить этот треугольник. У меня и треугольника, если честно, нет.</w:t>
      </w:r>
    </w:p>
    <w:p>
      <w:r>
        <w:rPr>
          <w:b/>
          <w:color w:val="000000"/>
          <w:sz w:val="22"/>
        </w:rPr>
        <w:t xml:space="preserve">[24:48]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Ты с божьей помощью.</w:t>
      </w:r>
    </w:p>
    <w:p>
      <w:r>
        <w:rPr>
          <w:b/>
          <w:color w:val="000000"/>
          <w:sz w:val="22"/>
        </w:rPr>
        <w:t xml:space="preserve">[24:50]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Ну хрень какую-то поставлю просто.</w:t>
      </w:r>
    </w:p>
    <w:p>
      <w:r>
        <w:rPr>
          <w:b/>
          <w:color w:val="000000"/>
          <w:sz w:val="22"/>
        </w:rPr>
        <w:t xml:space="preserve">[24:54]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 понятно, ты очень оптимистично настроена.</w:t>
      </w:r>
    </w:p>
    <w:p>
      <w:r>
        <w:rPr>
          <w:b/>
          <w:color w:val="000000"/>
          <w:sz w:val="22"/>
        </w:rPr>
        <w:t xml:space="preserve">[24:58]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Ну да.</w:t>
      </w:r>
    </w:p>
    <w:p>
      <w:r>
        <w:rPr>
          <w:b/>
          <w:color w:val="000000"/>
          <w:sz w:val="22"/>
        </w:rPr>
        <w:t xml:space="preserve">[24:59]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Понятно, ну вот, в общем, у меня вопросов больше нет, может еще что-то хочешь рассказать по поводу, ну в контексте?</w:t>
      </w:r>
    </w:p>
    <w:p>
      <w:r>
        <w:rPr>
          <w:b/>
          <w:color w:val="000000"/>
          <w:sz w:val="22"/>
        </w:rPr>
        <w:t xml:space="preserve">[25:08] </w:t>
      </w:r>
      <w:r>
        <w:rPr>
          <w:b/>
          <w:color w:val="0F766E"/>
          <w:sz w:val="22"/>
        </w:rPr>
        <w:t xml:space="preserve">Катя: </w:t>
      </w:r>
      <w:r>
        <w:rPr>
          <w:color w:val="000000"/>
          <w:sz w:val="22"/>
        </w:rPr>
        <w:t>Нет, наверное.</w:t>
      </w:r>
    </w:p>
    <w:p>
      <w:r>
        <w:rPr>
          <w:b/>
          <w:color w:val="000000"/>
          <w:sz w:val="22"/>
        </w:rPr>
        <w:t xml:space="preserve">[25:11]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 все, тогда спасибо, что поучаствовала. А?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914400" cy="2205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2205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memoai.tech/?utm_source=export&amp;utm_medium=file&amp;utm_campaign=transcript_export&amp;utm_content=docx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