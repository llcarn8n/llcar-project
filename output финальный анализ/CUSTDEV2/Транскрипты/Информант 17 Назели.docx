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610F2"/>
          <w:sz w:val="32"/>
        </w:rPr>
        <w:t>Информант 17 - Назели.m4a</w:t>
      </w:r>
    </w:p>
    <w:p>
      <w:r>
        <w:rPr>
          <w:color w:val="808080"/>
          <w:sz w:val="20"/>
        </w:rPr>
        <w:t xml:space="preserve">Создано с помощью: </w:t>
      </w:r>
      <w:hyperlink r:id="rId10">
        <w:r>
          <w:rPr>
            <w:sz w:val="20"/>
            <w:color w:val="6610F2"/>
          </w:rPr>
          <w:t>memoai.tech</w:t>
        </w:r>
      </w:hyperlink>
    </w:p>
    <w:p>
      <w:r>
        <w:rPr>
          <w:b/>
          <w:sz w:val="22"/>
        </w:rPr>
        <w:t xml:space="preserve">Дата транскрипции: </w:t>
      </w:r>
      <w:r>
        <w:rPr>
          <w:sz w:val="22"/>
        </w:rPr>
        <w:t>30.03.2026 11:17</w:t>
      </w:r>
    </w:p>
    <w:p>
      <w:r>
        <w:rPr>
          <w:b/>
          <w:sz w:val="22"/>
        </w:rPr>
        <w:t xml:space="preserve">Длительность: </w:t>
      </w:r>
      <w:r>
        <w:rPr>
          <w:sz w:val="22"/>
        </w:rPr>
        <w:t>00:17:57</w:t>
      </w:r>
    </w:p>
    <w:p>
      <w:r>
        <w:rPr>
          <w:b/>
          <w:sz w:val="22"/>
        </w:rPr>
        <w:t xml:space="preserve">Теги: </w:t>
      </w:r>
      <w:r>
        <w:rPr>
          <w:sz w:val="22"/>
        </w:rPr>
        <w:t>Автомобиль, Стресс, Диагностика</w:t>
      </w:r>
    </w:p>
    <w:p>
      <w:r>
        <w:rPr>
          <w:b/>
          <w:sz w:val="22"/>
        </w:rPr>
        <w:t xml:space="preserve">Участники: </w:t>
      </w:r>
      <w:r>
        <w:rPr>
          <w:b/>
          <w:color w:val="4338CA"/>
          <w:sz w:val="22"/>
        </w:rPr>
        <w:t>Интервьюер</w:t>
      </w:r>
      <w:r>
        <w:rPr>
          <w:sz w:val="22"/>
        </w:rPr>
        <w:t xml:space="preserve">, </w:t>
      </w:r>
      <w:r>
        <w:rPr>
          <w:b/>
          <w:color w:val="0F766E"/>
          <w:sz w:val="22"/>
        </w:rPr>
        <w:t>Автовладелец</w:t>
      </w:r>
    </w:p>
    <w:p>
      <w:r>
        <w:rPr>
          <w:color w:val="808080"/>
        </w:rPr>
        <w:t>Краткое содержание</w:t>
      </w:r>
    </w:p>
    <w:p>
      <w:r>
        <w:rPr>
          <w:sz w:val="22"/>
        </w:rPr>
        <w:t>Автовладелец рассказывает о своём опыте вождения и отношениях с автомобилем. Она делится проблемами и стрессовыми ситуациями, с которыми сталкивалась, включая поломки и опасения за рулём. Обсуждается её доверие к сервисам и предпочтение живого общения с профессионалами. Также затрагивается тема потенциального цифрового сервиса для помощи водителям и её отношение к нему.</w:t>
      </w:r>
    </w:p>
    <w:p>
      <w:r>
        <w:rPr>
          <w:color w:val="808080"/>
        </w:rPr>
        <w:t>Расшифровка</w:t>
      </w:r>
    </w:p>
    <w:p>
      <w:r>
        <w:rPr>
          <w:b/>
          <w:color w:val="000000"/>
          <w:sz w:val="22"/>
        </w:rPr>
        <w:t xml:space="preserve">[00:00]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Для начала расскажи, пожалуйста, немного о себе как об автовладельце или человек, который имеет опыт вождения. Сколько лет у тебя стаж? Какой автомобиль водишь? Был ли опыт вождения других автомобилей?</w:t>
      </w:r>
    </w:p>
    <w:p>
      <w:r>
        <w:rPr>
          <w:b/>
          <w:color w:val="000000"/>
          <w:sz w:val="22"/>
        </w:rPr>
        <w:t xml:space="preserve">[00:16]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Да, значит, права я получила в 19-м году, и, соответственно, тогда я училась на одной машине, экзамен сдавала на другой машине, а за руль я села вынужденно в 23-м году, к концу 23-го года. Машина у меня была Nissan, я её купила, чтобы учиться на ней ездить, и мы тогда открывали магазин, и нужно было возить свой товар на склад.</w:t>
      </w:r>
    </w:p>
    <w:p>
      <w:r>
        <w:rPr>
          <w:b/>
          <w:color w:val="000000"/>
          <w:sz w:val="22"/>
        </w:rPr>
        <w:t xml:space="preserve">[00:38]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 как бы я тогда не хотела покупать машину и не хотела ездить, это было, можно сказать, по принуждению, и в тот год была очень лютая зима в Москве, соответственно, у меня были неприятные ситуации, мне не понравилось, и долгожданно, через год, я её продала. Вот. Желание учиться на вождение у меня было в студенческие годы до 18 лет, а потом уже, когда я стала взрослой, и мне пришлось само это всё оплачивать, у меня уже не было особого желания идти учиться.</w:t>
      </w:r>
    </w:p>
    <w:p>
      <w:r>
        <w:rPr>
          <w:b/>
          <w:color w:val="000000"/>
          <w:sz w:val="22"/>
        </w:rPr>
        <w:t xml:space="preserve">[01:07]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Понимаю, прекрасно. А как часто ты пользовалась автомобилем?</w:t>
      </w:r>
    </w:p>
    <w:p>
      <w:r>
        <w:rPr>
          <w:b/>
          <w:color w:val="000000"/>
          <w:sz w:val="22"/>
        </w:rPr>
        <w:t xml:space="preserve">[01:13]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приходилось пользоваться практически каждый день, потому что я ездила на работу. Но потом, когда я перешла в другое место и работала в центре, и я была очень рада, что мне туда не нужно ездить на машине, то я старалась очень редко на ней ездить.</w:t>
      </w:r>
    </w:p>
    <w:p>
      <w:r>
        <w:rPr>
          <w:b/>
          <w:color w:val="000000"/>
          <w:sz w:val="22"/>
        </w:rPr>
        <w:t xml:space="preserve">[01:26]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есть, в основном ты использовалась, чтобы доехать до работы или там по ещё каким-то делам, да?</w:t>
      </w:r>
    </w:p>
    <w:p>
      <w:r>
        <w:rPr>
          <w:b/>
          <w:color w:val="000000"/>
          <w:sz w:val="22"/>
        </w:rPr>
        <w:t xml:space="preserve">[01:33]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Да, вот в основном, чтобы ездить на работу.</w:t>
      </w:r>
    </w:p>
    <w:p>
      <w:r>
        <w:rPr>
          <w:b/>
          <w:color w:val="000000"/>
          <w:sz w:val="22"/>
        </w:rPr>
        <w:t xml:space="preserve">[01:36]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если попробовать описать одним-двумя словами, что для тебя автомобиль был в жизни и почему?</w:t>
      </w:r>
    </w:p>
    <w:p>
      <w:r>
        <w:rPr>
          <w:b/>
          <w:color w:val="000000"/>
          <w:sz w:val="22"/>
        </w:rPr>
        <w:t xml:space="preserve">[01:45]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Для меня, ну конкретно в тот момент и та машина, для меня обозначали только стресс. Стресс и нежелание.</w:t>
      </w:r>
    </w:p>
    <w:p>
      <w:r>
        <w:rPr>
          <w:b/>
          <w:color w:val="000000"/>
          <w:sz w:val="22"/>
        </w:rPr>
        <w:t xml:space="preserve">[01:55]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стресс больше был связан с твоим внутренним ощущением или с самим автомобилем?</w:t>
      </w:r>
    </w:p>
    <w:p>
      <w:r>
        <w:rPr>
          <w:b/>
          <w:color w:val="000000"/>
          <w:sz w:val="22"/>
        </w:rPr>
        <w:t xml:space="preserve">[02:03]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Он у меня был, наверное, связан и с внутренним ощущением, и с автомобилем, потому что у меня такой характер, когда мне приходится что-то делать насильно, то у меня это получается плохо. А я очень этого не хотела, и я делала это, скажем так, через силу. У меня к этому не было желания, и всё, что было с ней связано, у меня вызывало стресс. Плюс погодные условия, за которые я попадала в неприятные ситуации, они у меня тоже вызывали стресс.</w:t>
      </w:r>
    </w:p>
    <w:p>
      <w:r>
        <w:rPr>
          <w:b/>
          <w:color w:val="000000"/>
          <w:sz w:val="22"/>
        </w:rPr>
        <w:t xml:space="preserve">[02:29]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в целом, как ты себя чувствовала как автовладелец? Скорее уверенно или скорее настороженно? И почему?</w:t>
      </w:r>
    </w:p>
    <w:p>
      <w:r>
        <w:rPr>
          <w:b/>
          <w:color w:val="000000"/>
          <w:sz w:val="22"/>
        </w:rPr>
        <w:t xml:space="preserve">[02:36]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Наверное, настороженно. Потому что у меня не было такого большого опыта. И опять-таки, потому что это было не моё желание. Это была, в принципе, не та машина, которую я хотела и не то время, в которое я хотела.</w:t>
      </w:r>
    </w:p>
    <w:p>
      <w:r>
        <w:rPr>
          <w:b/>
          <w:color w:val="000000"/>
          <w:sz w:val="22"/>
        </w:rPr>
        <w:t xml:space="preserve">[02:49]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в каких ситуациях тебе максимально было некомфортно за рулём?</w:t>
      </w:r>
    </w:p>
    <w:p>
      <w:r>
        <w:rPr>
          <w:b/>
          <w:color w:val="000000"/>
          <w:sz w:val="22"/>
        </w:rPr>
        <w:t xml:space="preserve">[02:55]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Когда мне нужно было найти место, где припарковаться.</w:t>
      </w:r>
    </w:p>
    <w:p>
      <w:r>
        <w:rPr>
          <w:b/>
          <w:color w:val="000000"/>
          <w:sz w:val="22"/>
        </w:rPr>
        <w:t xml:space="preserve">[03:00]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Понимаю. Это было в любое время года или конкретно там, допустим, зимой?</w:t>
      </w:r>
    </w:p>
    <w:p>
      <w:r>
        <w:rPr>
          <w:b/>
          <w:color w:val="000000"/>
          <w:sz w:val="22"/>
        </w:rPr>
        <w:t xml:space="preserve">[03:05]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Я практически ездила только зимой, поэтому это было зимой.</w:t>
      </w:r>
    </w:p>
    <w:p>
      <w:r>
        <w:rPr>
          <w:b/>
          <w:color w:val="000000"/>
          <w:sz w:val="22"/>
        </w:rPr>
        <w:t xml:space="preserve">[03:09]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вот были ситуации, когда ты понимала, что ты уверенно себя чувствуешь за рулем?</w:t>
      </w:r>
    </w:p>
    <w:p>
      <w:r>
        <w:rPr>
          <w:b/>
          <w:color w:val="000000"/>
          <w:sz w:val="22"/>
        </w:rPr>
        <w:t xml:space="preserve">[03:17]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Когда я уже приезжала домой. Хорошо.</w:t>
      </w:r>
    </w:p>
    <w:p>
      <w:r>
        <w:rPr>
          <w:b/>
          <w:color w:val="000000"/>
          <w:sz w:val="22"/>
        </w:rPr>
        <w:t xml:space="preserve">[03:25]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что в автомобиле для тебя было самое важное? Там надёжность, безопасность, предсказуемость, комфорт, возможно, статус. И почему?</w:t>
      </w:r>
    </w:p>
    <w:p>
      <w:r>
        <w:rPr>
          <w:b/>
          <w:color w:val="000000"/>
          <w:sz w:val="22"/>
        </w:rPr>
        <w:t xml:space="preserve">[03:34]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мне бы хотелось, чтобы, допустим, внутри салона, ну, в целом, чтобы машина тебе нравилась, так как ты там, допустим, большую часть времени проводишь за рулём, там, в дороге, и чтобы тебе было в ней комфортно, чтобы она была такой, какой хочешь ты. А она не соответствовала тому, чего хотела</w:t>
      </w:r>
    </w:p>
    <w:p>
      <w:r>
        <w:rPr>
          <w:b/>
          <w:color w:val="000000"/>
          <w:sz w:val="22"/>
        </w:rPr>
        <w:t xml:space="preserve">[03:50]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я. А чего тебе хотелось?</w:t>
      </w:r>
    </w:p>
    <w:p>
      <w:r>
        <w:rPr>
          <w:b/>
          <w:color w:val="000000"/>
          <w:sz w:val="22"/>
        </w:rPr>
        <w:t xml:space="preserve">[03:53]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 вообще я хотела светлый кожаный салон, ну и в принципе я хотела вообще другую машину и побольше.</w:t>
      </w:r>
    </w:p>
    <w:p>
      <w:r>
        <w:rPr>
          <w:b/>
          <w:color w:val="000000"/>
          <w:sz w:val="22"/>
        </w:rPr>
        <w:t xml:space="preserve">[04:03]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Хорошо, тогда перейдём к следующему блоку. Скажи, пожалуйста, ну как я поняла, ты в целом сталкивалась с проблемами, связанными с автомобилем, верно?</w:t>
      </w:r>
    </w:p>
    <w:p>
      <w:r>
        <w:rPr>
          <w:b/>
          <w:color w:val="000000"/>
          <w:sz w:val="22"/>
        </w:rPr>
        <w:t xml:space="preserve">[04:13]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[04:14]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Вспомни, пожалуйста, последнюю ситуацию, когда с автомобилем что-то пошло не так.</w:t>
      </w:r>
    </w:p>
    <w:p>
      <w:r>
        <w:rPr>
          <w:b/>
          <w:color w:val="000000"/>
          <w:sz w:val="22"/>
        </w:rPr>
        <w:t xml:space="preserve">[04:21]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Блин, это, наверное, Ну, самая последняя ситуация- это была, когда я вышла утром рано зимой, чтобы поехать на работу, а стекло моей машины со стороны двери водителя, оно было полностью опущено вниз. Оказывается, что за ночь там сломался какой-то механизм, и у меня просто стекло опустилось вниз.</w:t>
      </w:r>
    </w:p>
    <w:p>
      <w:r>
        <w:rPr>
          <w:b/>
          <w:color w:val="000000"/>
          <w:sz w:val="22"/>
        </w:rPr>
        <w:t xml:space="preserve">[04:40]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Ого! А кто-то был рядом в этот момент, когда ты выходная вышла?</w:t>
      </w:r>
    </w:p>
    <w:p>
      <w:r>
        <w:rPr>
          <w:b/>
          <w:color w:val="000000"/>
          <w:sz w:val="22"/>
        </w:rPr>
        <w:t xml:space="preserve">[04:45]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Да, в этот момент была рядом с моей тётей, и нам пришлось разделиться. Мы поехали вместе с ней ко мне на работу, чтобы отвезти меня на работу, и оттуда она потом поехала к моему дяде, чтобы он посмотрел машину.</w:t>
      </w:r>
    </w:p>
    <w:p>
      <w:r>
        <w:rPr>
          <w:b/>
          <w:color w:val="000000"/>
          <w:sz w:val="22"/>
        </w:rPr>
        <w:t xml:space="preserve">[04:57]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были какие-то предпосылки того, что стекло неисправно?</w:t>
      </w:r>
    </w:p>
    <w:p>
      <w:r>
        <w:rPr>
          <w:b/>
          <w:color w:val="000000"/>
          <w:sz w:val="22"/>
        </w:rPr>
        <w:t xml:space="preserve">[05:03]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Нет, этого не было, но у меня есть раз была такая ситуация с печкой. Так как я раньше очень часто использовала такси, и поэтому я ехала одно утро по инерции на работу. просто по памяти, как я ездила на такси. И у меня стали запотевать окна. Ну, вроде бы мне казалось, что всё должно быть нормально. А оказывается, у меня сломалась печка.</w:t>
      </w:r>
    </w:p>
    <w:p>
      <w:r>
        <w:rPr>
          <w:b/>
          <w:color w:val="000000"/>
          <w:sz w:val="22"/>
        </w:rPr>
        <w:t xml:space="preserve">[05:25]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 я ехала, и мне почти ничего не было видно. Я просто по памяти уже доехала. А ещё плюс тогда тупила навигация. И наутро, когда я ехала обратно, я поняла, что я поехала не на тот съезд и уехала вообще от дома в другую сторону. И у меня перестал работать навигатор. Ну, вроде сориентировалась в этот момент.</w:t>
      </w:r>
    </w:p>
    <w:p>
      <w:r>
        <w:rPr>
          <w:b/>
          <w:color w:val="000000"/>
          <w:sz w:val="22"/>
        </w:rPr>
        <w:t xml:space="preserve">[05:45]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ты в целом не до конца понимала, что происходит, когда вот печка...</w:t>
      </w:r>
    </w:p>
    <w:p>
      <w:r>
        <w:rPr>
          <w:b/>
          <w:color w:val="000000"/>
          <w:sz w:val="22"/>
        </w:rPr>
        <w:t xml:space="preserve">[05:51]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Да, я не понимала, почему они запотевают, мне пришлось немножечко открыть окно, но это всё равно не помогало.</w:t>
      </w:r>
    </w:p>
    <w:p>
      <w:r>
        <w:rPr>
          <w:b/>
          <w:color w:val="000000"/>
          <w:sz w:val="22"/>
        </w:rPr>
        <w:t xml:space="preserve">[05:59]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помнишь свои первые чувства, когда ты поняла, что вот окна запотевают, а ты не знаешь, что происходит?</w:t>
      </w:r>
    </w:p>
    <w:p>
      <w:r>
        <w:rPr>
          <w:b/>
          <w:color w:val="000000"/>
          <w:sz w:val="22"/>
        </w:rPr>
        <w:t xml:space="preserve">[06:09]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мне было стрёмно, скажем так, потому что я боялась, что у меня сейчас вообще весь обзор пропадёт, и что я буду делать, когда я еду с утра на Варшавке, и там огромная очередь.</w:t>
      </w:r>
    </w:p>
    <w:p>
      <w:r>
        <w:rPr>
          <w:b/>
          <w:color w:val="000000"/>
          <w:sz w:val="22"/>
        </w:rPr>
        <w:t xml:space="preserve">[06:21]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помимо того, что ты открыла окна, что ещё ты сделала после того, как поняла, что есть проблема с печкой?</w:t>
      </w:r>
    </w:p>
    <w:p>
      <w:r>
        <w:rPr>
          <w:b/>
          <w:color w:val="000000"/>
          <w:sz w:val="22"/>
        </w:rPr>
        <w:t xml:space="preserve">[06:30]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Я не поняла, что с ней есть проблема, потому что я поехала уже на следующий день после суток тоже к своему дяде, чтобы сказать, что там произошло, почему это так. Мне сказали, что, может, попал какой-то воздух. И уже он забрал мою машину и сказал, что там сломалась печка. Вот, но проблема ещё была на утро, что эта печка была поломанная, и машина нормально не разогревалась, и тогда меня в первую жизнь остановили гаишники.</w:t>
      </w:r>
    </w:p>
    <w:p>
      <w:r>
        <w:rPr>
          <w:b/>
          <w:color w:val="000000"/>
          <w:sz w:val="22"/>
        </w:rPr>
        <w:t xml:space="preserve">[06:57]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 сказали, что я чуть не протаранила какую-то машину.</w:t>
      </w:r>
    </w:p>
    <w:p>
      <w:r>
        <w:rPr>
          <w:b/>
          <w:color w:val="000000"/>
          <w:sz w:val="22"/>
        </w:rPr>
        <w:t xml:space="preserve">[07:00]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Неприятная ситуация.</w:t>
      </w:r>
    </w:p>
    <w:p>
      <w:r>
        <w:rPr>
          <w:b/>
          <w:color w:val="000000"/>
          <w:sz w:val="22"/>
        </w:rPr>
        <w:t xml:space="preserve">[07:03]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 самом деле, нет, всё было очень круто, мне попались хорошие гаишники, я им сказала, что это вообще у меня первый раз в жизни, что я очень волнуюсь, и поэтому они собрались, начали меня успокаивать. Я бы даже сказала, что я повесила знак «Чайник». Они мне сказали, ну вы что, вы начинающий автомобилист? Было хорошо.</w:t>
      </w:r>
    </w:p>
    <w:p>
      <w:r>
        <w:rPr>
          <w:b/>
          <w:color w:val="000000"/>
          <w:sz w:val="22"/>
        </w:rPr>
        <w:t xml:space="preserve">[07:21]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Реально хорошие попались. А вот к дяде обратилась, когда стекло опущено было. Да. Что он тебе сказал насчёт стекла?</w:t>
      </w:r>
    </w:p>
    <w:p>
      <w:r>
        <w:rPr>
          <w:b/>
          <w:color w:val="000000"/>
          <w:sz w:val="22"/>
        </w:rPr>
        <w:t xml:space="preserve">[07:35]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Там, я не помню, там какая-то штучка вроде бы сломалась. Он сказал, что это ничего страшного, такое на машинах происходит. И мне её заменили, и всё. Подъёмник, что ли, там какой-то сломался.</w:t>
      </w:r>
    </w:p>
    <w:p>
      <w:r>
        <w:rPr>
          <w:b/>
          <w:color w:val="000000"/>
          <w:sz w:val="22"/>
        </w:rPr>
        <w:t xml:space="preserve">[07:48]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вот в таких моментах какие у тебя вопросы обычно в голове, в такие моменты появляются?</w:t>
      </w:r>
    </w:p>
    <w:p>
      <w:r>
        <w:rPr>
          <w:b/>
          <w:color w:val="000000"/>
          <w:sz w:val="22"/>
        </w:rPr>
        <w:t xml:space="preserve">[07:58]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в такой момент в моей голове появляется, что вот я не хотела садиться за руль, за этой машиной, и вот</w:t>
      </w:r>
    </w:p>
    <w:p>
      <w:r>
        <w:rPr>
          <w:b/>
          <w:color w:val="000000"/>
          <w:sz w:val="22"/>
        </w:rPr>
        <w:t xml:space="preserve">[08:04]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поэтому всё происходит так. А вот в таких стрессовых ситуациях что для тебя важнее всего?</w:t>
      </w:r>
    </w:p>
    <w:p>
      <w:r>
        <w:rPr>
          <w:b/>
          <w:color w:val="000000"/>
          <w:sz w:val="22"/>
        </w:rPr>
        <w:t xml:space="preserve">[08:12]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А если из чего выбирать?</w:t>
      </w:r>
    </w:p>
    <w:p>
      <w:r>
        <w:rPr>
          <w:b/>
          <w:color w:val="000000"/>
          <w:sz w:val="22"/>
        </w:rPr>
        <w:t xml:space="preserve">[08:14]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вот, допустим, всё понимать самому или что-то кто-то другой взял ответственность за эту проблему, на себя решение?</w:t>
      </w:r>
    </w:p>
    <w:p>
      <w:r>
        <w:rPr>
          <w:b/>
          <w:color w:val="000000"/>
          <w:sz w:val="22"/>
        </w:rPr>
        <w:t xml:space="preserve">[08:22]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Нет, так как я не знаю, в принципе, я не настолько хорошо разбираюсь в машинах, мне легче просто отвезти, заплатить, чтобы это сделали. Потому что сама я всё равно не смогу.</w:t>
      </w:r>
    </w:p>
    <w:p>
      <w:r>
        <w:rPr>
          <w:b/>
          <w:color w:val="000000"/>
          <w:sz w:val="22"/>
        </w:rPr>
        <w:t xml:space="preserve">[08:33]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Да. А вот как ситуация с печкой в итоге разрешилась?</w:t>
      </w:r>
    </w:p>
    <w:p>
      <w:r>
        <w:rPr>
          <w:b/>
          <w:color w:val="000000"/>
          <w:sz w:val="22"/>
        </w:rPr>
        <w:t xml:space="preserve">[08:38]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Мне заказали новую. То есть я оплатила, и мне её заказали.</w:t>
      </w:r>
    </w:p>
    <w:p>
      <w:r>
        <w:rPr>
          <w:b/>
          <w:color w:val="000000"/>
          <w:sz w:val="22"/>
        </w:rPr>
        <w:t xml:space="preserve">[08:43]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когда происходят такие вот стрессовые ситуации, что обычно помогает убрать этот стресс?</w:t>
      </w:r>
    </w:p>
    <w:p>
      <w:r>
        <w:rPr>
          <w:b/>
          <w:color w:val="000000"/>
          <w:sz w:val="22"/>
        </w:rPr>
        <w:t xml:space="preserve">[08:52]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Ой, во время стрессовых ситуаций, честно, я не очень паникую.</w:t>
      </w:r>
    </w:p>
    <w:p>
      <w:r>
        <w:rPr>
          <w:b/>
          <w:color w:val="000000"/>
          <w:sz w:val="22"/>
        </w:rPr>
        <w:t xml:space="preserve">[08:57]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с машины, когда вот эти вот происходили, что тебе давало уверенность двигаться дальше, скажем так?-</w:t>
      </w:r>
    </w:p>
    <w:p>
      <w:r>
        <w:rPr>
          <w:b/>
          <w:color w:val="000000"/>
          <w:sz w:val="22"/>
        </w:rPr>
        <w:t xml:space="preserve">[09:05]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 ничего, ну... Это у меня не вызывало стресс, я просто понимала, что это будет какая-то новая... А были ли у</w:t>
      </w:r>
    </w:p>
    <w:p>
      <w:r>
        <w:rPr>
          <w:b/>
          <w:color w:val="000000"/>
          <w:sz w:val="22"/>
        </w:rPr>
        <w:t xml:space="preserve">[09:15]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тебя ситуации, когда помощь, когда тебе помогали в сервисе или еще кто-то, не твои родственники, допустим, не снижало тревогу, что с автомобилем что-то не так, а наоборот усиливало ее, что ты понимала, что ничего не поменялось?</w:t>
      </w:r>
    </w:p>
    <w:p>
      <w:r>
        <w:rPr>
          <w:b/>
          <w:color w:val="000000"/>
          <w:sz w:val="22"/>
        </w:rPr>
        <w:t xml:space="preserve">[09:33]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Ой, честно, у меня такой ситуации не было, потому что тогда как раз у меня дядя работал у меня в районе, и он был как бы, можно сказать, директором шиномонтажки, и я была спокойна, что там точно с ней всё делают нормально, и меня ни в чём не обманут.</w:t>
      </w:r>
    </w:p>
    <w:p>
      <w:r>
        <w:rPr>
          <w:b/>
          <w:color w:val="000000"/>
          <w:sz w:val="22"/>
        </w:rPr>
        <w:t xml:space="preserve">[09:46]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вот ты обычно пользовалась именно этой шиномонтажкой или какие-то автосервисы другие?</w:t>
      </w:r>
    </w:p>
    <w:p>
      <w:r>
        <w:rPr>
          <w:b/>
          <w:color w:val="000000"/>
          <w:sz w:val="22"/>
        </w:rPr>
        <w:t xml:space="preserve">[09:58]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это был... есть такая сеть, как Авторус, и вот он там директор был, и поэтому я всегда ездила туда. Это было самое близкое, и так как я знала, что он там всегда, и он посмотрит и проверит.</w:t>
      </w:r>
    </w:p>
    <w:p>
      <w:r>
        <w:rPr>
          <w:b/>
          <w:color w:val="000000"/>
          <w:sz w:val="22"/>
        </w:rPr>
        <w:t xml:space="preserve">[10:12]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вот использовала ли ты в таких ситуациях какие-то цифровые сервисы или онлайн-источники, сайты, приложения, какие-нибудь форумы?</w:t>
      </w:r>
    </w:p>
    <w:p>
      <w:r>
        <w:rPr>
          <w:b/>
          <w:color w:val="000000"/>
          <w:sz w:val="22"/>
        </w:rPr>
        <w:t xml:space="preserve">[10:24]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Нет, их я обычно использую при других каких-то ситуациях, когда мне что-то нужно узнать.</w:t>
      </w:r>
    </w:p>
    <w:p>
      <w:r>
        <w:rPr>
          <w:b/>
          <w:color w:val="000000"/>
          <w:sz w:val="22"/>
        </w:rPr>
        <w:t xml:space="preserve">[10:30]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Но не с машиной связаны?</w:t>
      </w:r>
    </w:p>
    <w:p>
      <w:r>
        <w:rPr>
          <w:b/>
          <w:color w:val="000000"/>
          <w:sz w:val="22"/>
        </w:rPr>
        <w:t xml:space="preserve">[10:32]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Нет, ну просто так, как я знала, что я напрямую могу узнать.</w:t>
      </w:r>
    </w:p>
    <w:p>
      <w:r>
        <w:rPr>
          <w:b/>
          <w:color w:val="000000"/>
          <w:sz w:val="22"/>
        </w:rPr>
        <w:t xml:space="preserve">[10:36]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 ты в целом относишься к таким сайтам, форумам, приложениям?</w:t>
      </w:r>
    </w:p>
    <w:p>
      <w:r>
        <w:rPr>
          <w:b/>
          <w:color w:val="000000"/>
          <w:sz w:val="22"/>
        </w:rPr>
        <w:t xml:space="preserve">[10:40]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Ой, если честно, я отлично отношусь, потому что вот бывает даже какую-то статью. Вот помнишь, буквально недавно мы с тобой разговаривали, я спрашивала у вашей команды по поводу силы мысли и прочее, ты мне ещё как раз сказала, И вот, допустим, когда мне хочется узнать про какую-то статью, про какие-то техники, то я могу зайти на форум, чтобы посмотреть, что пишут другие люди, их опыт.</w:t>
      </w:r>
    </w:p>
    <w:p>
      <w:r>
        <w:rPr>
          <w:b/>
          <w:color w:val="000000"/>
          <w:sz w:val="22"/>
        </w:rPr>
        <w:t xml:space="preserve">[11:04]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Поэтому да, я это дело люблю. Иногда они пишут интереснее и развёрнутые, чем сама статья.</w:t>
      </w:r>
    </w:p>
    <w:p>
      <w:r>
        <w:rPr>
          <w:b/>
          <w:color w:val="000000"/>
          <w:sz w:val="22"/>
        </w:rPr>
        <w:t xml:space="preserve">[11:11]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Да, понимаю тебя. А вот бывали ли случаи, когда на таких форумах ты понимала, что рекомендации заведомо дают какую-то ложную? Да. А как это обычно? Что тебе казалось странным?</w:t>
      </w:r>
    </w:p>
    <w:p>
      <w:r>
        <w:rPr>
          <w:b/>
          <w:color w:val="000000"/>
          <w:sz w:val="22"/>
        </w:rPr>
        <w:t xml:space="preserve">[11:24]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В общем, там видно... Допустим, вот были какие-то там сайты, где, к примеру, люди обсуждают какую-то совершенно нейтральную тему, и кто-то специально начинает, допустим, рекламировать чьи-то услуги. И они начинают описывать это очень так красочно, литературно, прям очень нализанно, скажем так. И в конце обязательно оставляют, что вот я там вам его почту оставляю или номер телефона.</w:t>
      </w:r>
    </w:p>
    <w:p>
      <w:r>
        <w:rPr>
          <w:b/>
          <w:color w:val="000000"/>
          <w:sz w:val="22"/>
        </w:rPr>
        <w:t xml:space="preserve">[11:49]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 и как бы сразу ощущение, что это реклама.</w:t>
      </w:r>
    </w:p>
    <w:p>
      <w:r>
        <w:rPr>
          <w:b/>
          <w:color w:val="000000"/>
          <w:sz w:val="22"/>
        </w:rPr>
        <w:t xml:space="preserve">[11:51]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да, прям в лоб. А вот при каких условиях ты точно можешь доверять цифровым сервисам в целом?</w:t>
      </w:r>
    </w:p>
    <w:p>
      <w:r>
        <w:rPr>
          <w:b/>
          <w:color w:val="000000"/>
          <w:sz w:val="22"/>
        </w:rPr>
        <w:t xml:space="preserve">[12:01]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в принципе, я доверяю тем сайтам, на которых, допустим, я где-то была, читала.</w:t>
      </w:r>
    </w:p>
    <w:p>
      <w:r>
        <w:rPr>
          <w:b/>
          <w:color w:val="000000"/>
          <w:sz w:val="22"/>
        </w:rPr>
        <w:t xml:space="preserve">[12:07]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что у тебя больше всего вызывает доверие на таких сайтах?</w:t>
      </w:r>
    </w:p>
    <w:p>
      <w:r>
        <w:rPr>
          <w:b/>
          <w:color w:val="000000"/>
          <w:sz w:val="22"/>
        </w:rPr>
        <w:t xml:space="preserve">[12:15]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когда, наверное, как-то читается, искренность, что ли, или действительно личный опыт людей.</w:t>
      </w:r>
    </w:p>
    <w:p>
      <w:r>
        <w:rPr>
          <w:b/>
          <w:color w:val="000000"/>
          <w:sz w:val="22"/>
        </w:rPr>
        <w:t xml:space="preserve">[12:24]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если брать форматы объяснения, когда там кто-то что-то рассказывает, какие тебе комфортнее всего?</w:t>
      </w:r>
    </w:p>
    <w:p>
      <w:r>
        <w:rPr>
          <w:b/>
          <w:color w:val="000000"/>
          <w:sz w:val="22"/>
        </w:rPr>
        <w:t xml:space="preserve">[12:34]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Мне легче читать, потому что я так лучше воспринимаю информацию.</w:t>
      </w:r>
    </w:p>
    <w:p>
      <w:r>
        <w:rPr>
          <w:b/>
          <w:color w:val="000000"/>
          <w:sz w:val="22"/>
        </w:rPr>
        <w:t xml:space="preserve">[12:38]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как должна построена быть статья, что там должно быть, чтобы тебе было удобно изучать что-то новое, скажем так?</w:t>
      </w:r>
    </w:p>
    <w:p>
      <w:r>
        <w:rPr>
          <w:b/>
          <w:color w:val="000000"/>
          <w:sz w:val="22"/>
        </w:rPr>
        <w:t xml:space="preserve">[12:47]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Но если это какая-то, наверное, что-нибудь из научной практики и особенно какие-то практики, наверное, хотя бы один такой житейский пример.</w:t>
      </w:r>
    </w:p>
    <w:p>
      <w:r>
        <w:rPr>
          <w:b/>
          <w:color w:val="000000"/>
          <w:sz w:val="22"/>
        </w:rPr>
        <w:t xml:space="preserve">[12:57]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А вот давай немножко в автомобильную тему вернёмся. Есть ли у тебя идея для цифрового сервиса помощи автомобилистам, за которые ты готова была бы платить? Каким он должен быть? Чем он должен помогать автомобилистам?</w:t>
      </w:r>
    </w:p>
    <w:p>
      <w:r>
        <w:rPr>
          <w:b/>
          <w:color w:val="000000"/>
          <w:sz w:val="22"/>
        </w:rPr>
        <w:t xml:space="preserve">[13:18]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Если честно, я даже не знаю.</w:t>
      </w:r>
    </w:p>
    <w:p>
      <w:r>
        <w:rPr>
          <w:b/>
          <w:color w:val="000000"/>
          <w:sz w:val="22"/>
        </w:rPr>
        <w:t xml:space="preserve">[13:21]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Когда ты была за рулём, возможно, тебе не хватало каких-то проверок автомобиля или что-то в этом духе?</w:t>
      </w:r>
    </w:p>
    <w:p>
      <w:r>
        <w:rPr>
          <w:b/>
          <w:color w:val="000000"/>
          <w:sz w:val="22"/>
        </w:rPr>
        <w:t xml:space="preserve">[13:32]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Нет, наверное, мне всё хватало. А если я бы хотела узнать какую-то информацию, обычно у меня неплохо получается её находить, поэтому я в розысках всегда находила ответы.</w:t>
      </w:r>
    </w:p>
    <w:p>
      <w:r>
        <w:rPr>
          <w:b/>
          <w:color w:val="000000"/>
          <w:sz w:val="22"/>
        </w:rPr>
        <w:t xml:space="preserve">[13:43]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был у тебя опыт, что тебе нужно было проверить автомобиль, ну, вот сделать базовое ТО?</w:t>
      </w:r>
    </w:p>
    <w:p>
      <w:r>
        <w:rPr>
          <w:b/>
          <w:color w:val="000000"/>
          <w:sz w:val="22"/>
        </w:rPr>
        <w:t xml:space="preserve">[13:51]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Мы это делали, когда я её только купила и ставила на учёт. Вот. И, ну, больше не нужно было делать.</w:t>
      </w:r>
    </w:p>
    <w:p>
      <w:r>
        <w:rPr>
          <w:b/>
          <w:color w:val="000000"/>
          <w:sz w:val="22"/>
        </w:rPr>
        <w:t xml:space="preserve">[14:01]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 в целом больше никак проверять машину не нужно было?</w:t>
      </w:r>
    </w:p>
    <w:p>
      <w:r>
        <w:rPr>
          <w:b/>
          <w:color w:val="000000"/>
          <w:sz w:val="22"/>
        </w:rPr>
        <w:t xml:space="preserve">[14:07]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Нет, в принципе, мне ее проверять больше не нужно было.</w:t>
      </w:r>
    </w:p>
    <w:p>
      <w:r>
        <w:rPr>
          <w:b/>
          <w:color w:val="000000"/>
          <w:sz w:val="22"/>
        </w:rPr>
        <w:t xml:space="preserve">[14:10]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А вот за что в таком приложении ты точно не готова была бы платить?</w:t>
      </w:r>
    </w:p>
    <w:p>
      <w:r>
        <w:rPr>
          <w:b/>
          <w:color w:val="000000"/>
          <w:sz w:val="22"/>
        </w:rPr>
        <w:t xml:space="preserve">[14:21]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Блин, ну это надо посмотреть, что это за приложение, что в нём есть.</w:t>
      </w:r>
    </w:p>
    <w:p>
      <w:r>
        <w:rPr>
          <w:b/>
          <w:color w:val="000000"/>
          <w:sz w:val="22"/>
        </w:rPr>
        <w:t xml:space="preserve">[14:25]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Давай я тебе немножко концепцию тогда расскажу. Человек придумал приложение, к которому будет идти сканер. Сканер подключается к автомобилю и, получается, синхронизируется с приложением. На приборной доске какой-нибудь значок непонятный выскакивает. Это приложение, допустим, будет тебе говорить, что это за проблема, как ее решить самостоятельно или что надо обращаться в сервис.</w:t>
      </w:r>
    </w:p>
    <w:p>
      <w:r>
        <w:rPr>
          <w:b/>
          <w:color w:val="000000"/>
          <w:sz w:val="22"/>
        </w:rPr>
        <w:t xml:space="preserve">[14:51]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 целом, простыми словами будет расписывать. Скорее всего, там будет поддержка как чат-бота, так и, может, связь со специалистами. Пока концепция какая-то такая.</w:t>
      </w:r>
    </w:p>
    <w:p>
      <w:r>
        <w:rPr>
          <w:b/>
          <w:color w:val="000000"/>
          <w:sz w:val="22"/>
        </w:rPr>
        <w:t xml:space="preserve">[15:03]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звучит она, конечно, прикольно, но всё-таки, наверное, я такой диагностике больше доверяю, когда это связано с живыми людьми. У меня у дяди такой компьютер есть, он подключается и делает диагностику. Но у меня к ним немножко двойственное отношение, потому что вот я разговаривала с людьми, которые занимаются машинами, и есть автомобили, которые очень напичканы электроникой.</w:t>
      </w:r>
    </w:p>
    <w:p>
      <w:r>
        <w:rPr>
          <w:b/>
          <w:color w:val="000000"/>
          <w:sz w:val="22"/>
        </w:rPr>
        <w:t xml:space="preserve">[15:24]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По-моему, вот Мерседесы, BMW-шки. И очень бывает так у них на практике часто, что когда к ним подключаются, то там что-то может выйти из строя вот этого электронного на самой машине.</w:t>
      </w:r>
    </w:p>
    <w:p>
      <w:r>
        <w:rPr>
          <w:b/>
          <w:color w:val="000000"/>
          <w:sz w:val="22"/>
        </w:rPr>
        <w:t xml:space="preserve">[15:36]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именно в момент подключения сканера, допустим?</w:t>
      </w:r>
    </w:p>
    <w:p>
      <w:r>
        <w:rPr>
          <w:b/>
          <w:color w:val="000000"/>
          <w:sz w:val="22"/>
        </w:rPr>
        <w:t xml:space="preserve">[15:39]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Да, так как там в самой машине напичкано очень много электроники, и вот бывает так, что они вот подключаются, и там в мозгу машины, как они это называют, что-то может типа выйти из строя.</w:t>
      </w:r>
    </w:p>
    <w:p>
      <w:r>
        <w:rPr>
          <w:b/>
          <w:color w:val="000000"/>
          <w:sz w:val="22"/>
        </w:rPr>
        <w:t xml:space="preserve">[15:49]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есть такой риск, если стороннюю что-то подключать. Поняла.</w:t>
      </w:r>
    </w:p>
    <w:p>
      <w:r>
        <w:rPr>
          <w:b/>
          <w:color w:val="000000"/>
          <w:sz w:val="22"/>
        </w:rPr>
        <w:t xml:space="preserve">[15:57]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Поэтому вот, допустим, на некоторые машины нельзя устанавливать не подогрев, а автозапуск.</w:t>
      </w:r>
    </w:p>
    <w:p>
      <w:r>
        <w:rPr>
          <w:b/>
          <w:color w:val="000000"/>
          <w:sz w:val="22"/>
        </w:rPr>
        <w:t xml:space="preserve">[16:03]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автозапуск- это что?</w:t>
      </w:r>
    </w:p>
    <w:p>
      <w:r>
        <w:rPr>
          <w:b/>
          <w:color w:val="000000"/>
          <w:sz w:val="22"/>
        </w:rPr>
        <w:t xml:space="preserve">[16:06]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Автозапуск- это когда ты можешь из дома через телефон включить, завести свою машину, чтобы она прогрелась, пока ты спустишься.</w:t>
      </w:r>
    </w:p>
    <w:p>
      <w:r>
        <w:rPr>
          <w:b/>
          <w:color w:val="000000"/>
          <w:sz w:val="22"/>
        </w:rPr>
        <w:t xml:space="preserve">[16:14]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Всё, поняла. Вот если бы ты вернулась за роль, ты бы такой сервис использовала в целом?</w:t>
      </w:r>
    </w:p>
    <w:p>
      <w:r>
        <w:rPr>
          <w:b/>
          <w:color w:val="000000"/>
          <w:sz w:val="22"/>
        </w:rPr>
        <w:t xml:space="preserve">[16:24]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Наверное, я всё-таки использовала бы проверенные.</w:t>
      </w:r>
    </w:p>
    <w:p>
      <w:r>
        <w:rPr>
          <w:b/>
          <w:color w:val="000000"/>
          <w:sz w:val="22"/>
        </w:rPr>
        <w:t xml:space="preserve">[16:27]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больше человеческий такой фактор.</w:t>
      </w:r>
    </w:p>
    <w:p>
      <w:r>
        <w:rPr>
          <w:b/>
          <w:color w:val="000000"/>
          <w:sz w:val="22"/>
        </w:rPr>
        <w:t xml:space="preserve">[16:31]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Да, в общем, мне больше хотелось сесть за руль только когда я выйду замуж, и чтобы всякие такие штуки, связанные с машиной, я заставляла делать у своего мужа.</w:t>
      </w:r>
    </w:p>
    <w:p>
      <w:r>
        <w:rPr>
          <w:b/>
          <w:color w:val="000000"/>
          <w:sz w:val="22"/>
        </w:rPr>
        <w:t xml:space="preserve">[16:40]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есть вообще сценарий, когда такое приложение и сканер были бы тебе полезны?</w:t>
      </w:r>
    </w:p>
    <w:p>
      <w:r>
        <w:rPr>
          <w:b/>
          <w:color w:val="000000"/>
          <w:sz w:val="22"/>
        </w:rPr>
        <w:t xml:space="preserve">[16:49]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даже, наверное, если я застряну где-нибудь на трассе и использую этот сканер, и узнаю, что с машиной произошло, в любом случае мне нужно будет вызвать эвакуатор или другие люди, которые смогут меня перевезти. А в обычной жизни в городе я могу приехать просто в проверенное, допустим, место или к проверенным людям, чтобы они мне эту диагностику сделали.</w:t>
      </w:r>
    </w:p>
    <w:p>
      <w:r>
        <w:rPr>
          <w:b/>
          <w:color w:val="000000"/>
          <w:sz w:val="22"/>
        </w:rPr>
        <w:t xml:space="preserve">[17:10]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Поэтому, наверное, я бы нет.</w:t>
      </w:r>
    </w:p>
    <w:p>
      <w:r>
        <w:rPr>
          <w:b/>
          <w:color w:val="000000"/>
          <w:sz w:val="22"/>
        </w:rPr>
        <w:t xml:space="preserve">[17:13]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Мы в целом подходим уже к завершению. Скажи, пожалуйста, если бы ты могла дать совет разработчикам такого сервиса, что бы ты им сказала?</w:t>
      </w:r>
    </w:p>
    <w:p>
      <w:r>
        <w:rPr>
          <w:b/>
          <w:color w:val="000000"/>
          <w:sz w:val="22"/>
        </w:rPr>
        <w:t xml:space="preserve">[17:26]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Нет, ну что, они в целом-то молодцы, потому что люди разные, я думаю, что кому-то это поможет.</w:t>
      </w:r>
    </w:p>
    <w:p>
      <w:r>
        <w:rPr>
          <w:b/>
          <w:color w:val="000000"/>
          <w:sz w:val="22"/>
        </w:rPr>
        <w:t xml:space="preserve">[17:37]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Хорошо, в целом по основным вопросам это всё. Скажи, пожалуйста, есть что-то ещё важное, что нужно отметить, как там про автомобили или ещё что-то в этом духе? Но я не спросила.</w:t>
      </w:r>
    </w:p>
    <w:p>
      <w:r>
        <w:rPr>
          <w:b/>
          <w:color w:val="000000"/>
          <w:sz w:val="22"/>
        </w:rPr>
        <w:t xml:space="preserve">[17:51]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 нет, мне кажется, ты всё спросила.</w:t>
      </w:r>
    </w:p>
    <w:p>
      <w:r>
        <w:rPr>
          <w:b/>
          <w:color w:val="000000"/>
          <w:sz w:val="22"/>
        </w:rPr>
        <w:t xml:space="preserve">[17:54]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Что ж, спасибо тебе большое, что уделила время.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914400" cy="2205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205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memoai.tech/?utm_source=export&amp;utm_medium=file&amp;utm_campaign=transcript_export&amp;utm_content=docx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