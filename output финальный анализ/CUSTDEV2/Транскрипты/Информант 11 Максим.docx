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610F2"/>
          <w:sz w:val="32"/>
        </w:rPr>
        <w:t>Информант 11 - Максим.m4a</w:t>
      </w:r>
    </w:p>
    <w:p>
      <w:r>
        <w:rPr>
          <w:color w:val="808080"/>
          <w:sz w:val="20"/>
        </w:rPr>
        <w:t xml:space="preserve">Создано с помощью: </w:t>
      </w:r>
      <w:hyperlink r:id="rId10">
        <w:r>
          <w:rPr>
            <w:sz w:val="20"/>
            <w:color w:val="6610F2"/>
          </w:rPr>
          <w:t>memoai.tech</w:t>
        </w:r>
      </w:hyperlink>
    </w:p>
    <w:p>
      <w:r>
        <w:rPr>
          <w:b/>
          <w:sz w:val="22"/>
        </w:rPr>
        <w:t xml:space="preserve">Дата транскрипции: </w:t>
      </w:r>
      <w:r>
        <w:rPr>
          <w:sz w:val="22"/>
        </w:rPr>
        <w:t>30.03.2026 12:07</w:t>
      </w:r>
    </w:p>
    <w:p>
      <w:r>
        <w:rPr>
          <w:b/>
          <w:sz w:val="22"/>
        </w:rPr>
        <w:t xml:space="preserve">Длительность: </w:t>
      </w:r>
      <w:r>
        <w:rPr>
          <w:sz w:val="22"/>
        </w:rPr>
        <w:t>00:26:34</w:t>
      </w:r>
    </w:p>
    <w:p>
      <w:r>
        <w:rPr>
          <w:b/>
          <w:sz w:val="22"/>
        </w:rPr>
        <w:t xml:space="preserve">Теги: </w:t>
      </w:r>
      <w:r>
        <w:rPr>
          <w:sz w:val="22"/>
        </w:rPr>
        <w:t>Автомобили, Обслуживание, Диагностика</w:t>
      </w:r>
    </w:p>
    <w:p>
      <w:r>
        <w:rPr>
          <w:b/>
          <w:sz w:val="22"/>
        </w:rPr>
        <w:t xml:space="preserve">Участники: </w:t>
      </w:r>
      <w:r>
        <w:rPr>
          <w:b/>
          <w:color w:val="4338CA"/>
          <w:sz w:val="22"/>
        </w:rPr>
        <w:t>Интервьюер</w:t>
      </w:r>
      <w:r>
        <w:rPr>
          <w:sz w:val="22"/>
        </w:rPr>
        <w:t xml:space="preserve">, </w:t>
      </w:r>
      <w:r>
        <w:rPr>
          <w:b/>
          <w:color w:val="0F766E"/>
          <w:sz w:val="22"/>
        </w:rPr>
        <w:t>Максим</w:t>
      </w:r>
    </w:p>
    <w:p>
      <w:r>
        <w:rPr>
          <w:color w:val="808080"/>
        </w:rPr>
        <w:t>Краткое содержание</w:t>
      </w:r>
    </w:p>
    <w:p>
      <w:r>
        <w:rPr>
          <w:sz w:val="22"/>
        </w:rPr>
        <w:t>Максим, опытный автовладелец с более чем 10-летним стажем, рассказывает о своем отношении к надежности, комфорту и техническим характеристикам автомобиля. Он делится случаями поломок, опытом самостоятельного обслуживания и взаимодействия с автосервисами. Максим озвучивает мнение о полезности цифровых сервисов для диагностики автомобиля и даёт рекомендации по их улучшению, делая акцент на простоте интерфейса и расширении возможностей для мототехники. Он также оценивает свою готовность платить за различные виды сервисов и подчёркивает важность подробных и понятных инструкций.</w:t>
      </w:r>
    </w:p>
    <w:p>
      <w:r>
        <w:rPr>
          <w:color w:val="808080"/>
        </w:rPr>
        <w:t>Расшифровка</w:t>
      </w:r>
    </w:p>
    <w:p>
      <w:r>
        <w:rPr>
          <w:b/>
          <w:color w:val="000000"/>
          <w:sz w:val="22"/>
        </w:rPr>
        <w:t xml:space="preserve">[00:00] </w:t>
      </w:r>
      <w:r>
        <w:rPr>
          <w:b/>
          <w:color w:val="4338CA"/>
          <w:sz w:val="22"/>
        </w:rPr>
        <w:t xml:space="preserve">Интервьюер: </w:t>
      </w:r>
      <w:r>
        <w:rPr>
          <w:color w:val="000000"/>
          <w:sz w:val="22"/>
        </w:rPr>
        <w:t>Тогда приступим. Расскажите, пожалуйста, немного о себе как об автовладельце. Сколько лет водите автомобиль? Какой у вас автомобиль сейчас? Был ли опыт вождения на другом автомобиле?</w:t>
      </w:r>
    </w:p>
    <w:p>
      <w:r>
        <w:rPr>
          <w:b/>
          <w:color w:val="000000"/>
          <w:sz w:val="22"/>
        </w:rPr>
        <w:t xml:space="preserve">[00:12] </w:t>
      </w:r>
      <w:r>
        <w:rPr>
          <w:b/>
          <w:color w:val="0F766E"/>
          <w:sz w:val="22"/>
        </w:rPr>
        <w:t xml:space="preserve">Максим: </w:t>
      </w:r>
      <w:r>
        <w:rPr>
          <w:color w:val="000000"/>
          <w:sz w:val="22"/>
        </w:rPr>
        <w:t>Хорошо. Вожу... У меня Максим зовут. Вожу, наверное, более... Больше 10 лет. Категория... Ну, как бы и мото-категория открытая, и автомобильная категория. Вот. Мозгом, наверное, уже было штук. Ну, сейчас уже седьмая.</w:t>
      </w:r>
    </w:p>
    <w:p>
      <w:r>
        <w:rPr>
          <w:b/>
          <w:color w:val="000000"/>
          <w:sz w:val="22"/>
        </w:rPr>
        <w:t xml:space="preserve">[00:36] </w:t>
      </w:r>
      <w:r>
        <w:rPr>
          <w:b/>
          <w:color w:val="0F766E"/>
          <w:sz w:val="22"/>
        </w:rPr>
        <w:t xml:space="preserve">Максим: </w:t>
      </w:r>
      <w:r>
        <w:rPr>
          <w:color w:val="000000"/>
          <w:sz w:val="22"/>
        </w:rPr>
        <w:t>Сейчас конкретно праворульная машина. Ну, если говорить о чем-то.</w:t>
      </w:r>
    </w:p>
    <w:p>
      <w:r>
        <w:rPr>
          <w:b/>
          <w:color w:val="000000"/>
          <w:sz w:val="22"/>
        </w:rPr>
        <w:t xml:space="preserve">[00:44] </w:t>
      </w:r>
      <w:r>
        <w:rPr>
          <w:b/>
          <w:color w:val="4338CA"/>
          <w:sz w:val="22"/>
        </w:rPr>
        <w:t xml:space="preserve">Интервьюер: </w:t>
      </w:r>
      <w:r>
        <w:rPr>
          <w:color w:val="000000"/>
          <w:sz w:val="22"/>
        </w:rPr>
        <w:t>Ну, просто говорите, потом разберусь.</w:t>
      </w:r>
    </w:p>
    <w:p>
      <w:r>
        <w:rPr>
          <w:b/>
          <w:color w:val="000000"/>
          <w:sz w:val="22"/>
        </w:rPr>
        <w:t xml:space="preserve">[00:48] </w:t>
      </w:r>
      <w:r>
        <w:rPr>
          <w:b/>
          <w:color w:val="0F766E"/>
          <w:sz w:val="22"/>
        </w:rPr>
        <w:t xml:space="preserve">Максим: </w:t>
      </w:r>
      <w:r>
        <w:rPr>
          <w:color w:val="000000"/>
          <w:sz w:val="22"/>
        </w:rPr>
        <w:t>Вот.</w:t>
      </w:r>
    </w:p>
    <w:p>
      <w:r>
        <w:rPr>
          <w:b/>
          <w:color w:val="000000"/>
          <w:sz w:val="22"/>
        </w:rPr>
        <w:t xml:space="preserve">[00:51] </w:t>
      </w:r>
      <w:r>
        <w:rPr>
          <w:b/>
          <w:color w:val="4338CA"/>
          <w:sz w:val="22"/>
        </w:rPr>
        <w:t xml:space="preserve">Интервьюер: </w:t>
      </w:r>
      <w:r>
        <w:rPr>
          <w:color w:val="000000"/>
          <w:sz w:val="22"/>
        </w:rPr>
        <w:t>А до этого какая машина была?</w:t>
      </w:r>
    </w:p>
    <w:p>
      <w:r>
        <w:rPr>
          <w:b/>
          <w:color w:val="000000"/>
          <w:sz w:val="22"/>
        </w:rPr>
        <w:t xml:space="preserve">[00:54] </w:t>
      </w:r>
      <w:r>
        <w:rPr>
          <w:b/>
          <w:color w:val="0F766E"/>
          <w:sz w:val="22"/>
        </w:rPr>
        <w:t xml:space="preserve">Максим: </w:t>
      </w:r>
      <w:r>
        <w:rPr>
          <w:color w:val="000000"/>
          <w:sz w:val="22"/>
        </w:rPr>
        <w:t>До этого была у нас джили кулрей в Китае.</w:t>
      </w:r>
    </w:p>
    <w:p>
      <w:r>
        <w:rPr>
          <w:b/>
          <w:color w:val="000000"/>
          <w:sz w:val="22"/>
        </w:rPr>
        <w:t xml:space="preserve">[01:00] </w:t>
      </w:r>
      <w:r>
        <w:rPr>
          <w:b/>
          <w:color w:val="4338CA"/>
          <w:sz w:val="22"/>
        </w:rPr>
        <w:t xml:space="preserve">Интервьюер: </w:t>
      </w:r>
      <w:r>
        <w:rPr>
          <w:color w:val="000000"/>
          <w:sz w:val="22"/>
        </w:rPr>
        <w:t>Вам</w:t>
      </w:r>
    </w:p>
    <w:p>
      <w:r>
        <w:rPr>
          <w:b/>
          <w:color w:val="000000"/>
          <w:sz w:val="22"/>
        </w:rPr>
        <w:t xml:space="preserve">[01:07] </w:t>
      </w:r>
      <w:r>
        <w:rPr>
          <w:b/>
          <w:color w:val="0F766E"/>
          <w:sz w:val="22"/>
        </w:rPr>
        <w:t xml:space="preserve">Максим: </w:t>
      </w:r>
      <w:r>
        <w:rPr>
          <w:color w:val="000000"/>
          <w:sz w:val="22"/>
        </w:rPr>
        <w:t>так сказать, именно ежедневное использование, либо по пробегу, например, в год?</w:t>
      </w:r>
    </w:p>
    <w:p>
      <w:r>
        <w:rPr>
          <w:b/>
          <w:color w:val="000000"/>
          <w:sz w:val="22"/>
        </w:rPr>
        <w:t xml:space="preserve">[01:14] </w:t>
      </w:r>
      <w:r>
        <w:rPr>
          <w:b/>
          <w:color w:val="4338CA"/>
          <w:sz w:val="22"/>
        </w:rPr>
        <w:t xml:space="preserve">Интервьюер: </w:t>
      </w:r>
      <w:r>
        <w:rPr>
          <w:color w:val="000000"/>
          <w:sz w:val="22"/>
        </w:rPr>
        <w:t>Ежедневно, несколько раз в неделю, редко.</w:t>
      </w:r>
    </w:p>
    <w:p>
      <w:r>
        <w:rPr>
          <w:b/>
          <w:color w:val="000000"/>
          <w:sz w:val="22"/>
        </w:rPr>
        <w:t xml:space="preserve">[01:18] </w:t>
      </w:r>
      <w:r>
        <w:rPr>
          <w:b/>
          <w:color w:val="0F766E"/>
          <w:sz w:val="22"/>
        </w:rPr>
        <w:t xml:space="preserve">Максим: </w:t>
      </w:r>
      <w:r>
        <w:rPr>
          <w:color w:val="000000"/>
          <w:sz w:val="22"/>
        </w:rPr>
        <w:t>Ну, ежедневно практически, по несколько раз в день, учитывая, что сейчас ребенок в стадик возишь.</w:t>
      </w:r>
    </w:p>
    <w:p>
      <w:r>
        <w:rPr>
          <w:b/>
          <w:color w:val="000000"/>
          <w:sz w:val="22"/>
        </w:rPr>
        <w:t xml:space="preserve">[01:25] </w:t>
      </w:r>
      <w:r>
        <w:rPr>
          <w:b/>
          <w:color w:val="4338CA"/>
          <w:sz w:val="22"/>
        </w:rPr>
        <w:t xml:space="preserve">Интервьюер: </w:t>
      </w:r>
      <w:r>
        <w:rPr>
          <w:color w:val="000000"/>
          <w:sz w:val="22"/>
        </w:rPr>
        <w:t>Да-да-да,</w:t>
      </w:r>
    </w:p>
    <w:p>
      <w:r>
        <w:rPr>
          <w:b/>
          <w:color w:val="000000"/>
          <w:sz w:val="22"/>
        </w:rPr>
        <w:t xml:space="preserve">[01:31] </w:t>
      </w:r>
      <w:r>
        <w:rPr>
          <w:b/>
          <w:color w:val="0F766E"/>
          <w:sz w:val="22"/>
        </w:rPr>
        <w:t xml:space="preserve">Максим: </w:t>
      </w:r>
      <w:r>
        <w:rPr>
          <w:color w:val="000000"/>
          <w:sz w:val="22"/>
        </w:rPr>
        <w:t>конечно.</w:t>
      </w:r>
    </w:p>
    <w:p>
      <w:r>
        <w:rPr>
          <w:b/>
          <w:color w:val="000000"/>
          <w:sz w:val="22"/>
        </w:rPr>
        <w:t xml:space="preserve">[01:36] </w:t>
      </w:r>
      <w:r>
        <w:rPr>
          <w:b/>
          <w:color w:val="4338CA"/>
          <w:sz w:val="22"/>
        </w:rPr>
        <w:t xml:space="preserve">Интервьюер: </w:t>
      </w:r>
      <w:r>
        <w:rPr>
          <w:color w:val="000000"/>
          <w:sz w:val="22"/>
        </w:rPr>
        <w:t>Ну, это даже хобби, наверное.</w:t>
      </w:r>
    </w:p>
    <w:p>
      <w:r>
        <w:rPr>
          <w:b/>
          <w:color w:val="000000"/>
          <w:sz w:val="22"/>
        </w:rPr>
        <w:t xml:space="preserve">[01:45] </w:t>
      </w:r>
      <w:r>
        <w:rPr>
          <w:b/>
          <w:color w:val="0F766E"/>
          <w:sz w:val="22"/>
        </w:rPr>
        <w:t xml:space="preserve">Максим: </w:t>
      </w:r>
      <w:r>
        <w:rPr>
          <w:color w:val="000000"/>
          <w:sz w:val="22"/>
        </w:rPr>
        <w:t>Я в целом машину водить люблю, причём не важно, чьё мотоцикл, но в целом любую технику. И нравится заниматься с ней. То есть обслуживать, не обслуживать. Это прям как увлечение идёт.</w:t>
      </w:r>
    </w:p>
    <w:p>
      <w:r>
        <w:rPr>
          <w:b/>
          <w:color w:val="000000"/>
          <w:sz w:val="22"/>
        </w:rPr>
        <w:t xml:space="preserve">[01:56] </w:t>
      </w:r>
      <w:r>
        <w:rPr>
          <w:b/>
          <w:color w:val="4338CA"/>
          <w:sz w:val="22"/>
        </w:rPr>
        <w:t xml:space="preserve">Интервьюер: </w:t>
      </w:r>
      <w:r>
        <w:rPr>
          <w:color w:val="000000"/>
          <w:sz w:val="22"/>
        </w:rPr>
        <w:t>То есть вы прям разбираетесь, как устроены машины, чтобы самому чинить?</w:t>
      </w:r>
    </w:p>
    <w:p>
      <w:r>
        <w:rPr>
          <w:b/>
          <w:color w:val="000000"/>
          <w:sz w:val="22"/>
        </w:rPr>
        <w:t xml:space="preserve">[02:03] </w:t>
      </w:r>
      <w:r>
        <w:rPr>
          <w:b/>
          <w:color w:val="0F766E"/>
          <w:sz w:val="22"/>
        </w:rPr>
        <w:t xml:space="preserve">Максим: </w:t>
      </w:r>
      <w:r>
        <w:rPr>
          <w:color w:val="000000"/>
          <w:sz w:val="22"/>
        </w:rPr>
        <w:t>Не 100%, но да. В целом 90% всех вопросов я решить смогу.</w:t>
      </w:r>
    </w:p>
    <w:p>
      <w:r>
        <w:rPr>
          <w:b/>
          <w:color w:val="000000"/>
          <w:sz w:val="22"/>
        </w:rPr>
        <w:t xml:space="preserve">[02:08] </w:t>
      </w:r>
      <w:r>
        <w:rPr>
          <w:b/>
          <w:color w:val="4338CA"/>
          <w:sz w:val="22"/>
        </w:rPr>
        <w:t xml:space="preserve">Интервьюер: </w:t>
      </w:r>
      <w:r>
        <w:rPr>
          <w:color w:val="000000"/>
          <w:sz w:val="22"/>
        </w:rPr>
        <w:t>Поняла. А вот в целом, как вы себя чувствуете как автовладелец? Скорее уверенно или скорее настороженно?</w:t>
      </w:r>
    </w:p>
    <w:p>
      <w:r>
        <w:rPr>
          <w:b/>
          <w:color w:val="000000"/>
          <w:sz w:val="22"/>
        </w:rPr>
        <w:t xml:space="preserve">[02:15] </w:t>
      </w:r>
      <w:r>
        <w:rPr>
          <w:b/>
          <w:color w:val="0F766E"/>
          <w:sz w:val="22"/>
        </w:rPr>
        <w:t xml:space="preserve">Максим: </w:t>
      </w:r>
      <w:r>
        <w:rPr>
          <w:color w:val="000000"/>
          <w:sz w:val="22"/>
        </w:rPr>
        <w:t>Это уверенно.</w:t>
      </w:r>
    </w:p>
    <w:p>
      <w:r>
        <w:rPr>
          <w:b/>
          <w:color w:val="000000"/>
          <w:sz w:val="22"/>
        </w:rPr>
        <w:t xml:space="preserve">[02:15] </w:t>
      </w:r>
      <w:r>
        <w:rPr>
          <w:b/>
          <w:color w:val="4338CA"/>
          <w:sz w:val="22"/>
        </w:rPr>
        <w:t xml:space="preserve">Интервьюер: </w:t>
      </w:r>
      <w:r>
        <w:rPr>
          <w:color w:val="000000"/>
          <w:sz w:val="22"/>
        </w:rPr>
        <w:t>А что вам даёт эта уверенность?</w:t>
      </w:r>
    </w:p>
    <w:p>
      <w:r>
        <w:rPr>
          <w:b/>
          <w:color w:val="000000"/>
          <w:sz w:val="22"/>
        </w:rPr>
        <w:t xml:space="preserve">[02:20] </w:t>
      </w:r>
      <w:r>
        <w:rPr>
          <w:b/>
          <w:color w:val="0F766E"/>
          <w:sz w:val="22"/>
        </w:rPr>
        <w:t xml:space="preserve">Максим: </w:t>
      </w:r>
      <w:r>
        <w:rPr>
          <w:color w:val="000000"/>
          <w:sz w:val="22"/>
        </w:rPr>
        <w:t>Опыт. Понимание, как всё работает. В целом, интерес. Ну, кроме оттачивания навыка, плюс элементы экстремального вождения.</w:t>
      </w:r>
    </w:p>
    <w:p>
      <w:r>
        <w:rPr>
          <w:b/>
          <w:color w:val="000000"/>
          <w:sz w:val="22"/>
        </w:rPr>
        <w:t xml:space="preserve">[02:42] </w:t>
      </w:r>
      <w:r>
        <w:rPr>
          <w:b/>
          <w:color w:val="0F766E"/>
          <w:sz w:val="22"/>
        </w:rPr>
        <w:t xml:space="preserve">Максим: </w:t>
      </w:r>
      <w:r>
        <w:rPr>
          <w:color w:val="000000"/>
          <w:sz w:val="22"/>
        </w:rPr>
        <w:t>Что ты тренируешься? Снег выпал, на парковочку выехал. Ну, в целом, наверное, все. Опыт, понимание всей ситуации, как ездить, куда крутиться.</w:t>
      </w:r>
    </w:p>
    <w:p>
      <w:r>
        <w:rPr>
          <w:b/>
          <w:color w:val="000000"/>
          <w:sz w:val="22"/>
        </w:rPr>
        <w:t xml:space="preserve">[02:58] </w:t>
      </w:r>
      <w:r>
        <w:rPr>
          <w:b/>
          <w:color w:val="4338CA"/>
          <w:sz w:val="22"/>
        </w:rPr>
        <w:t xml:space="preserve">Интервьюер: </w:t>
      </w:r>
      <w:r>
        <w:rPr>
          <w:color w:val="000000"/>
          <w:sz w:val="22"/>
        </w:rPr>
        <w:t>А вот в каких ситуациях вы обычно чувствуете себя максимально уверенно, а в каких, наоборот, настороженно?</w:t>
      </w:r>
    </w:p>
    <w:p>
      <w:r>
        <w:rPr>
          <w:b/>
          <w:color w:val="000000"/>
          <w:sz w:val="22"/>
        </w:rPr>
        <w:t xml:space="preserve">[03:10] </w:t>
      </w:r>
      <w:r>
        <w:rPr>
          <w:b/>
          <w:color w:val="0F766E"/>
          <w:sz w:val="22"/>
        </w:rPr>
        <w:t xml:space="preserve">Максим: </w:t>
      </w:r>
      <w:r>
        <w:rPr>
          <w:color w:val="000000"/>
          <w:sz w:val="22"/>
        </w:rPr>
        <w:t>Погодные условия. Это насторожено. Когда гололёд, раскрытый гололёд, которого не видно, непонятно. В сентябре у него и дождь, а так в целом всё уверенно.</w:t>
      </w:r>
    </w:p>
    <w:p>
      <w:r>
        <w:rPr>
          <w:b/>
          <w:color w:val="000000"/>
          <w:sz w:val="22"/>
        </w:rPr>
        <w:t xml:space="preserve">[03:24] </w:t>
      </w:r>
      <w:r>
        <w:rPr>
          <w:b/>
          <w:color w:val="4338CA"/>
          <w:sz w:val="22"/>
        </w:rPr>
        <w:t xml:space="preserve">Интервьюер: </w:t>
      </w:r>
      <w:r>
        <w:rPr>
          <w:color w:val="000000"/>
          <w:sz w:val="22"/>
        </w:rPr>
        <w:t>А вот что для вас в автомобиле самое важное? Там надёжность, безопасность, предсказуемость, комфорт, статус?</w:t>
      </w:r>
    </w:p>
    <w:p>
      <w:r>
        <w:rPr>
          <w:b/>
          <w:color w:val="000000"/>
          <w:sz w:val="22"/>
        </w:rPr>
        <w:t xml:space="preserve">[03:33] </w:t>
      </w:r>
      <w:r>
        <w:rPr>
          <w:b/>
          <w:color w:val="0F766E"/>
          <w:sz w:val="22"/>
        </w:rPr>
        <w:t xml:space="preserve">Максим: </w:t>
      </w:r>
      <w:r>
        <w:rPr>
          <w:color w:val="000000"/>
          <w:sz w:val="22"/>
        </w:rPr>
        <w:t>Наверное, комфорт. Сейчас уже, ну, сейчас уже, да. 10 лет, наверное, нужно все-таки комфорт, надежность, статус неважно, ну и, наверное, в целом и управляемость, ну и характеристики технические.</w:t>
      </w:r>
    </w:p>
    <w:p>
      <w:r>
        <w:rPr>
          <w:b/>
          <w:color w:val="000000"/>
          <w:sz w:val="22"/>
        </w:rPr>
        <w:t xml:space="preserve">[03:57] </w:t>
      </w:r>
      <w:r>
        <w:rPr>
          <w:b/>
          <w:color w:val="4338CA"/>
          <w:sz w:val="22"/>
        </w:rPr>
        <w:t xml:space="preserve">Интервьюер: </w:t>
      </w:r>
      <w:r>
        <w:rPr>
          <w:color w:val="000000"/>
          <w:sz w:val="22"/>
        </w:rPr>
        <w:t>А вот расскажите, пожалуйста, почему для вас важна надежность, комфорт, технические характеристики, а статус, наоборот, не важен?</w:t>
      </w:r>
    </w:p>
    <w:p>
      <w:r>
        <w:rPr>
          <w:b/>
          <w:color w:val="000000"/>
          <w:sz w:val="22"/>
        </w:rPr>
        <w:t xml:space="preserve">[04:06] </w:t>
      </w:r>
      <w:r>
        <w:rPr>
          <w:b/>
          <w:color w:val="0F766E"/>
          <w:sz w:val="22"/>
        </w:rPr>
        <w:t xml:space="preserve">Максим: </w:t>
      </w:r>
      <w:r>
        <w:rPr>
          <w:color w:val="000000"/>
          <w:sz w:val="22"/>
        </w:rPr>
        <w:t>Ну, машина, в первую очередь, это средство передвижения, и к тому же дорогостоящие средства передвижения. Поэтому надежность, наверное, в первую очередь самая важная. Ну, даже глупо, да, покупать новую машину, учитывая то, что она будет ломаться, и денег сейчас просить. Комфорт. Почему важно?</w:t>
      </w:r>
    </w:p>
    <w:p>
      <w:r>
        <w:rPr>
          <w:b/>
          <w:color w:val="000000"/>
          <w:sz w:val="22"/>
        </w:rPr>
        <w:t xml:space="preserve">[04:28] </w:t>
      </w:r>
      <w:r>
        <w:rPr>
          <w:b/>
          <w:color w:val="0F766E"/>
          <w:sz w:val="22"/>
        </w:rPr>
        <w:t xml:space="preserve">Максим: </w:t>
      </w:r>
      <w:r>
        <w:rPr>
          <w:color w:val="000000"/>
          <w:sz w:val="22"/>
        </w:rPr>
        <w:t>Потому что, ну, все-таки передвигаемся с семьей, и поэтому спортивная машина уже никак в эти рамки не вписывается. Хотя хочется.</w:t>
      </w:r>
    </w:p>
    <w:p>
      <w:r>
        <w:rPr>
          <w:b/>
          <w:color w:val="000000"/>
          <w:sz w:val="22"/>
        </w:rPr>
        <w:t xml:space="preserve">[04:37] </w:t>
      </w:r>
      <w:r>
        <w:rPr>
          <w:b/>
          <w:color w:val="4338CA"/>
          <w:sz w:val="22"/>
        </w:rPr>
        <w:t xml:space="preserve">Интервьюер: </w:t>
      </w:r>
      <w:r>
        <w:rPr>
          <w:color w:val="000000"/>
          <w:sz w:val="22"/>
        </w:rPr>
        <w:t>Понимаю.</w:t>
      </w:r>
    </w:p>
    <w:p>
      <w:r>
        <w:rPr>
          <w:b/>
          <w:color w:val="000000"/>
          <w:sz w:val="22"/>
        </w:rPr>
        <w:t xml:space="preserve">[04:40] </w:t>
      </w:r>
      <w:r>
        <w:rPr>
          <w:b/>
          <w:color w:val="0F766E"/>
          <w:sz w:val="22"/>
        </w:rPr>
        <w:t xml:space="preserve">Максим: </w:t>
      </w:r>
      <w:r>
        <w:rPr>
          <w:color w:val="000000"/>
          <w:sz w:val="22"/>
        </w:rPr>
        <w:t>Вот. Статус. Если играться за статусом, то, наверное, очень много из виду выпускаешь. Вот, например, для меня открытие было вот текущая машина. Вроде это микро-минивэн. На стопхам микро. Это, наверное, японский кик, очень маленькая машина.</w:t>
      </w:r>
    </w:p>
    <w:p>
      <w:r>
        <w:rPr>
          <w:b/>
          <w:color w:val="000000"/>
          <w:sz w:val="22"/>
        </w:rPr>
        <w:t xml:space="preserve">[05:01] </w:t>
      </w:r>
      <w:r>
        <w:rPr>
          <w:b/>
          <w:color w:val="0F766E"/>
          <w:sz w:val="22"/>
        </w:rPr>
        <w:t xml:space="preserve">Максим: </w:t>
      </w:r>
      <w:r>
        <w:rPr>
          <w:color w:val="000000"/>
          <w:sz w:val="22"/>
        </w:rPr>
        <w:t>А по салону, по комфорту, это, наверное, с BMW с пятеркой может по салону сравниться.</w:t>
      </w:r>
    </w:p>
    <w:p>
      <w:r>
        <w:rPr>
          <w:b/>
          <w:color w:val="000000"/>
          <w:sz w:val="22"/>
        </w:rPr>
        <w:t xml:space="preserve">[05:10] </w:t>
      </w:r>
      <w:r>
        <w:rPr>
          <w:b/>
          <w:color w:val="4338CA"/>
          <w:sz w:val="22"/>
        </w:rPr>
        <w:t xml:space="preserve">Интервьюер: </w:t>
      </w:r>
      <w:r>
        <w:rPr>
          <w:color w:val="000000"/>
          <w:sz w:val="22"/>
        </w:rPr>
        <w:t>Поняла. А вот скажите, пожалуйста, сталкивались ли вы с проблемами, связанными с автомобилем?</w:t>
      </w:r>
    </w:p>
    <w:p>
      <w:r>
        <w:rPr>
          <w:b/>
          <w:color w:val="000000"/>
          <w:sz w:val="22"/>
        </w:rPr>
        <w:t xml:space="preserve">[05:19] </w:t>
      </w:r>
      <w:r>
        <w:rPr>
          <w:b/>
          <w:color w:val="0F766E"/>
          <w:sz w:val="22"/>
        </w:rPr>
        <w:t xml:space="preserve">Максим: </w:t>
      </w:r>
      <w:r>
        <w:rPr>
          <w:color w:val="000000"/>
          <w:sz w:val="22"/>
        </w:rPr>
        <w:t>Да.</w:t>
      </w:r>
    </w:p>
    <w:p>
      <w:r>
        <w:rPr>
          <w:b/>
          <w:color w:val="000000"/>
          <w:sz w:val="22"/>
        </w:rPr>
        <w:t xml:space="preserve">[05:20] </w:t>
      </w:r>
      <w:r>
        <w:rPr>
          <w:b/>
          <w:color w:val="4338CA"/>
          <w:sz w:val="22"/>
        </w:rPr>
        <w:t xml:space="preserve">Интервьюер: </w:t>
      </w:r>
      <w:r>
        <w:rPr>
          <w:color w:val="000000"/>
          <w:sz w:val="22"/>
        </w:rPr>
        <w:t>А вот вспомните, пожалуйста, последнюю ситуацию, когда произошло что-то не то с автомобилем.</w:t>
      </w:r>
    </w:p>
    <w:p>
      <w:r>
        <w:rPr>
          <w:b/>
          <w:color w:val="000000"/>
          <w:sz w:val="22"/>
        </w:rPr>
        <w:t xml:space="preserve">[05:29] </w:t>
      </w:r>
      <w:r>
        <w:rPr>
          <w:b/>
          <w:color w:val="0F766E"/>
          <w:sz w:val="22"/>
        </w:rPr>
        <w:t xml:space="preserve">Максим: </w:t>
      </w:r>
      <w:r>
        <w:rPr>
          <w:color w:val="000000"/>
          <w:sz w:val="22"/>
        </w:rPr>
        <w:t>Неисправность тормозов, ну это в каршеринге. Это в каршеринге, что привело в ДТП в итоге.</w:t>
      </w:r>
    </w:p>
    <w:p>
      <w:r>
        <w:rPr>
          <w:b/>
          <w:color w:val="000000"/>
          <w:sz w:val="22"/>
        </w:rPr>
        <w:t xml:space="preserve">[05:36] </w:t>
      </w:r>
      <w:r>
        <w:rPr>
          <w:b/>
          <w:color w:val="4338CA"/>
          <w:sz w:val="22"/>
        </w:rPr>
        <w:t xml:space="preserve">Интервьюер: </w:t>
      </w:r>
      <w:r>
        <w:rPr>
          <w:color w:val="000000"/>
          <w:sz w:val="22"/>
        </w:rPr>
        <w:t>А если со своим автомобилем?</w:t>
      </w:r>
    </w:p>
    <w:p>
      <w:r>
        <w:rPr>
          <w:b/>
          <w:color w:val="000000"/>
          <w:sz w:val="22"/>
        </w:rPr>
        <w:t xml:space="preserve">[05:51] </w:t>
      </w:r>
      <w:r>
        <w:rPr>
          <w:b/>
          <w:color w:val="0F766E"/>
          <w:sz w:val="22"/>
        </w:rPr>
        <w:t xml:space="preserve">Максим: </w:t>
      </w:r>
      <w:r>
        <w:rPr>
          <w:color w:val="000000"/>
          <w:sz w:val="22"/>
        </w:rPr>
        <w:t>С текущей проблем нет, а вот позапрошлой времена у нас была отечественная машина «Лада Гранта», и вот у неё заводской брак был, это биение привода правого. Ну вот и как бы всё своими силами заменили, всё пропало.</w:t>
      </w:r>
    </w:p>
    <w:p>
      <w:r>
        <w:rPr>
          <w:b/>
          <w:color w:val="000000"/>
          <w:sz w:val="22"/>
        </w:rPr>
        <w:t xml:space="preserve">[06:11] </w:t>
      </w:r>
      <w:r>
        <w:rPr>
          <w:b/>
          <w:color w:val="4338CA"/>
          <w:sz w:val="22"/>
        </w:rPr>
        <w:t xml:space="preserve">Интервьюер: </w:t>
      </w:r>
      <w:r>
        <w:rPr>
          <w:color w:val="000000"/>
          <w:sz w:val="22"/>
        </w:rPr>
        <w:t>Хорошо, давайте тогда поговорим по ситуации с каршерингом. Где вообще произошла вот эта вот с тормозами проблема? Где вы были в этот момент? То есть ехали или на стоянке где-то? И случилось ли это неожиданно или были признаки поломки заранее?</w:t>
      </w:r>
    </w:p>
    <w:p>
      <w:r>
        <w:rPr>
          <w:b/>
          <w:color w:val="000000"/>
          <w:sz w:val="22"/>
        </w:rPr>
        <w:t xml:space="preserve">[06:30] </w:t>
      </w:r>
      <w:r>
        <w:rPr>
          <w:b/>
          <w:color w:val="0F766E"/>
          <w:sz w:val="22"/>
        </w:rPr>
        <w:t xml:space="preserve">Максим: </w:t>
      </w:r>
      <w:r>
        <w:rPr>
          <w:color w:val="000000"/>
          <w:sz w:val="22"/>
        </w:rPr>
        <w:t>Признаков не было. Это было вот, по сути, при выезде со двора. Ехал. Машина на перекрёстке стоит. Я начинаю перед ней тормозить. Начинает отрабатывать АБС на сухом асфальте. Машину мы догнали. Успешно.</w:t>
      </w:r>
    </w:p>
    <w:p>
      <w:r>
        <w:rPr>
          <w:b/>
          <w:color w:val="000000"/>
          <w:sz w:val="22"/>
        </w:rPr>
        <w:t xml:space="preserve">[06:50] </w:t>
      </w:r>
      <w:r>
        <w:rPr>
          <w:b/>
          <w:color w:val="4338CA"/>
          <w:sz w:val="22"/>
        </w:rPr>
        <w:t xml:space="preserve">Интервьюер: </w:t>
      </w:r>
      <w:r>
        <w:rPr>
          <w:color w:val="000000"/>
          <w:sz w:val="22"/>
        </w:rPr>
        <w:t>А вот было ли у вас в моменте ощущение, что вы не понимали, что происходит?</w:t>
      </w:r>
    </w:p>
    <w:p>
      <w:r>
        <w:rPr>
          <w:b/>
          <w:color w:val="000000"/>
          <w:sz w:val="22"/>
        </w:rPr>
        <w:t xml:space="preserve">[06:58] </w:t>
      </w:r>
      <w:r>
        <w:rPr>
          <w:b/>
          <w:color w:val="0F766E"/>
          <w:sz w:val="22"/>
        </w:rPr>
        <w:t xml:space="preserve">Максим: </w:t>
      </w:r>
      <w:r>
        <w:rPr>
          <w:color w:val="000000"/>
          <w:sz w:val="22"/>
        </w:rPr>
        <w:t>Нет, все прекрасно понимаю.</w:t>
      </w:r>
    </w:p>
    <w:p>
      <w:r>
        <w:rPr>
          <w:b/>
          <w:color w:val="000000"/>
          <w:sz w:val="22"/>
        </w:rPr>
        <w:t xml:space="preserve">[07:00] </w:t>
      </w:r>
      <w:r>
        <w:rPr>
          <w:b/>
          <w:color w:val="4338CA"/>
          <w:sz w:val="22"/>
        </w:rPr>
        <w:t xml:space="preserve">Интервьюер: </w:t>
      </w:r>
      <w:r>
        <w:rPr>
          <w:color w:val="000000"/>
          <w:sz w:val="22"/>
        </w:rPr>
        <w:t>А вот благодаря чему вы понимали, что происходит?</w:t>
      </w:r>
    </w:p>
    <w:p>
      <w:r>
        <w:rPr>
          <w:b/>
          <w:color w:val="000000"/>
          <w:sz w:val="22"/>
        </w:rPr>
        <w:t xml:space="preserve">[07:05] </w:t>
      </w:r>
      <w:r>
        <w:rPr>
          <w:b/>
          <w:color w:val="0F766E"/>
          <w:sz w:val="22"/>
        </w:rPr>
        <w:t xml:space="preserve">Максим: </w:t>
      </w:r>
      <w:r>
        <w:rPr>
          <w:color w:val="000000"/>
          <w:sz w:val="22"/>
        </w:rPr>
        <w:t>Хороший вопрос. Как в итоге</w:t>
      </w:r>
    </w:p>
    <w:p>
      <w:r>
        <w:rPr>
          <w:b/>
          <w:color w:val="000000"/>
          <w:sz w:val="22"/>
        </w:rPr>
        <w:t xml:space="preserve">[07:26] </w:t>
      </w:r>
      <w:r>
        <w:rPr>
          <w:b/>
          <w:color w:val="4338CA"/>
          <w:sz w:val="22"/>
        </w:rPr>
        <w:t xml:space="preserve">Интервьюер: </w:t>
      </w:r>
      <w:r>
        <w:rPr>
          <w:color w:val="000000"/>
          <w:sz w:val="22"/>
        </w:rPr>
        <w:t>разрешилась ситуация?</w:t>
      </w:r>
    </w:p>
    <w:p>
      <w:r>
        <w:rPr>
          <w:b/>
          <w:color w:val="000000"/>
          <w:sz w:val="22"/>
        </w:rPr>
        <w:t xml:space="preserve">[07:33] </w:t>
      </w:r>
      <w:r>
        <w:rPr>
          <w:b/>
          <w:color w:val="0F766E"/>
          <w:sz w:val="22"/>
        </w:rPr>
        <w:t xml:space="preserve">Максим: </w:t>
      </w:r>
      <w:r>
        <w:rPr>
          <w:color w:val="000000"/>
          <w:sz w:val="22"/>
        </w:rPr>
        <w:t>Вот этот вопрос мы без ответа оставим.</w:t>
      </w:r>
    </w:p>
    <w:p>
      <w:r>
        <w:rPr>
          <w:b/>
          <w:color w:val="000000"/>
          <w:sz w:val="22"/>
        </w:rPr>
        <w:t xml:space="preserve">[07:41] </w:t>
      </w:r>
      <w:r>
        <w:rPr>
          <w:b/>
          <w:color w:val="4338CA"/>
          <w:sz w:val="22"/>
        </w:rPr>
        <w:t xml:space="preserve">Интервьюер: </w:t>
      </w:r>
      <w:r>
        <w:rPr>
          <w:color w:val="000000"/>
          <w:sz w:val="22"/>
        </w:rPr>
        <w:t>Хорошо. Вот если говорить про свой автомобиль... Было любопытно, разрешилось оно. Хорошо. Хорошо. Вот если говорить про свой автомобиль, есть ли ситуации, которые с ними связаны, которые вызывают у вас какие-то тревоги или переживания?</w:t>
      </w:r>
    </w:p>
    <w:p>
      <w:r>
        <w:rPr>
          <w:b/>
          <w:color w:val="000000"/>
          <w:sz w:val="22"/>
        </w:rPr>
        <w:t xml:space="preserve">[08:00] </w:t>
      </w:r>
      <w:r>
        <w:rPr>
          <w:b/>
          <w:color w:val="0F766E"/>
          <w:sz w:val="22"/>
        </w:rPr>
        <w:t xml:space="preserve">Максим: </w:t>
      </w:r>
      <w:r>
        <w:rPr>
          <w:color w:val="000000"/>
          <w:sz w:val="22"/>
        </w:rPr>
        <w:t>С тех пор машина в плане тревоги, переживаний вообще в целом?</w:t>
      </w:r>
    </w:p>
    <w:p>
      <w:r>
        <w:rPr>
          <w:b/>
          <w:color w:val="000000"/>
          <w:sz w:val="22"/>
        </w:rPr>
        <w:t xml:space="preserve">[08:05] </w:t>
      </w:r>
      <w:r>
        <w:rPr>
          <w:b/>
          <w:color w:val="4338CA"/>
          <w:sz w:val="22"/>
        </w:rPr>
        <w:t xml:space="preserve">Интервьюер: </w:t>
      </w:r>
      <w:r>
        <w:rPr>
          <w:color w:val="000000"/>
          <w:sz w:val="22"/>
        </w:rPr>
        <w:t>Ну да, возможно, будет какая-то поломка или что-то в этом духе.</w:t>
      </w:r>
    </w:p>
    <w:p>
      <w:r>
        <w:rPr>
          <w:b/>
          <w:color w:val="000000"/>
          <w:sz w:val="22"/>
        </w:rPr>
        <w:t xml:space="preserve">[08:11] </w:t>
      </w:r>
      <w:r>
        <w:rPr>
          <w:b/>
          <w:color w:val="0F766E"/>
          <w:sz w:val="22"/>
        </w:rPr>
        <w:t xml:space="preserve">Максим: </w:t>
      </w:r>
      <w:r>
        <w:rPr>
          <w:color w:val="000000"/>
          <w:sz w:val="22"/>
        </w:rPr>
        <w:t>Нет. Вообще ничего в этом плане.</w:t>
      </w:r>
    </w:p>
    <w:p>
      <w:r>
        <w:rPr>
          <w:b/>
          <w:color w:val="000000"/>
          <w:sz w:val="22"/>
        </w:rPr>
        <w:t xml:space="preserve">[08:15] </w:t>
      </w:r>
      <w:r>
        <w:rPr>
          <w:b/>
          <w:color w:val="4338CA"/>
          <w:sz w:val="22"/>
        </w:rPr>
        <w:t xml:space="preserve">Интервьюер: </w:t>
      </w:r>
      <w:r>
        <w:rPr>
          <w:color w:val="000000"/>
          <w:sz w:val="22"/>
        </w:rPr>
        <w:t>А что вам помогает сохранять такую уверенность?</w:t>
      </w:r>
    </w:p>
    <w:p>
      <w:r>
        <w:rPr>
          <w:b/>
          <w:color w:val="000000"/>
          <w:sz w:val="22"/>
        </w:rPr>
        <w:t xml:space="preserve">[08:20] </w:t>
      </w:r>
      <w:r>
        <w:rPr>
          <w:b/>
          <w:color w:val="0F766E"/>
          <w:sz w:val="22"/>
        </w:rPr>
        <w:t xml:space="preserve">Максим: </w:t>
      </w:r>
      <w:r>
        <w:rPr>
          <w:color w:val="000000"/>
          <w:sz w:val="22"/>
        </w:rPr>
        <w:t>Техническое понимание, что с машиной все в порядке. Своевременное обслуживание. В целом, при покупке ее анализ подробный. Ну и еще доверие к бренду.</w:t>
      </w:r>
    </w:p>
    <w:p>
      <w:r>
        <w:rPr>
          <w:b/>
          <w:color w:val="000000"/>
          <w:sz w:val="22"/>
        </w:rPr>
        <w:t xml:space="preserve">[08:39] </w:t>
      </w:r>
      <w:r>
        <w:rPr>
          <w:b/>
          <w:color w:val="4338CA"/>
          <w:sz w:val="22"/>
        </w:rPr>
        <w:t xml:space="preserve">Интервьюер: </w:t>
      </w:r>
      <w:r>
        <w:rPr>
          <w:color w:val="000000"/>
          <w:sz w:val="22"/>
        </w:rPr>
        <w:t>А вот своевременное обслуживание вы где обычно проходите?</w:t>
      </w:r>
    </w:p>
    <w:p>
      <w:r>
        <w:rPr>
          <w:b/>
          <w:color w:val="000000"/>
          <w:sz w:val="22"/>
        </w:rPr>
        <w:t xml:space="preserve">[08:45] </w:t>
      </w:r>
      <w:r>
        <w:rPr>
          <w:b/>
          <w:color w:val="0F766E"/>
          <w:sz w:val="22"/>
        </w:rPr>
        <w:t xml:space="preserve">Максим: </w:t>
      </w:r>
      <w:r>
        <w:rPr>
          <w:color w:val="000000"/>
          <w:sz w:val="22"/>
        </w:rPr>
        <w:t>Самостоятельно.</w:t>
      </w:r>
    </w:p>
    <w:p>
      <w:r>
        <w:rPr>
          <w:b/>
          <w:color w:val="000000"/>
          <w:sz w:val="22"/>
        </w:rPr>
        <w:t xml:space="preserve">[08:47] </w:t>
      </w:r>
      <w:r>
        <w:rPr>
          <w:b/>
          <w:color w:val="4338CA"/>
          <w:sz w:val="22"/>
        </w:rPr>
        <w:t xml:space="preserve">Интервьюер: </w:t>
      </w:r>
      <w:r>
        <w:rPr>
          <w:color w:val="000000"/>
          <w:sz w:val="22"/>
        </w:rPr>
        <w:t>А почему не в салонах или каких-то ТО специализированных?</w:t>
      </w:r>
    </w:p>
    <w:p>
      <w:r>
        <w:rPr>
          <w:b/>
          <w:color w:val="000000"/>
          <w:sz w:val="22"/>
        </w:rPr>
        <w:t xml:space="preserve">[08:52] </w:t>
      </w:r>
      <w:r>
        <w:rPr>
          <w:b/>
          <w:color w:val="0F766E"/>
          <w:sz w:val="22"/>
        </w:rPr>
        <w:t xml:space="preserve">Максим: </w:t>
      </w:r>
      <w:r>
        <w:rPr>
          <w:color w:val="000000"/>
          <w:sz w:val="22"/>
        </w:rPr>
        <w:t>В салонах. Соответственно, у нас таких салонов нету. Плюс у них очень дорого. В СТО я обслуживался один раз при покупке машины, чтобы сразу ее проверить. А затем она как бы самостоятельно хватает сил, пытается поделать.</w:t>
      </w:r>
    </w:p>
    <w:p>
      <w:r>
        <w:rPr>
          <w:b/>
          <w:color w:val="000000"/>
          <w:sz w:val="22"/>
        </w:rPr>
        <w:t xml:space="preserve">[09:12] </w:t>
      </w:r>
      <w:r>
        <w:rPr>
          <w:b/>
          <w:color w:val="0F766E"/>
          <w:sz w:val="22"/>
        </w:rPr>
        <w:t xml:space="preserve">Максим: </w:t>
      </w:r>
      <w:r>
        <w:rPr>
          <w:color w:val="000000"/>
          <w:sz w:val="22"/>
        </w:rPr>
        <w:t>Ей просто самому интересно. И сразу контролируешь все моменты. Потому что, грубо говоря, ты приезжаешь, они тебе скажут, ну, тебе надо масло там, то-то, то-то. Они вот это сделали, больше ни на что внимания не обращают. Когда ты делаешь сам, ты обращаешь внимание, в целом, на все мелочи, которые там происходят. Где-то, например, какая-то нить отвалилась где-то, там что-нибудь, там что-нибудь.</w:t>
      </w:r>
    </w:p>
    <w:p>
      <w:r>
        <w:rPr>
          <w:b/>
          <w:color w:val="000000"/>
          <w:sz w:val="22"/>
        </w:rPr>
        <w:t xml:space="preserve">[09:32] </w:t>
      </w:r>
      <w:r>
        <w:rPr>
          <w:b/>
          <w:color w:val="0F766E"/>
          <w:sz w:val="22"/>
        </w:rPr>
        <w:t xml:space="preserve">Максим: </w:t>
      </w:r>
      <w:r>
        <w:rPr>
          <w:color w:val="000000"/>
          <w:sz w:val="22"/>
        </w:rPr>
        <w:t>И вот ты в итоге сам все делаешь, и та машина всегда в хорошем состоянии.</w:t>
      </w:r>
    </w:p>
    <w:p>
      <w:r>
        <w:rPr>
          <w:b/>
          <w:color w:val="000000"/>
          <w:sz w:val="22"/>
        </w:rPr>
        <w:t xml:space="preserve">[09:37] </w:t>
      </w:r>
      <w:r>
        <w:rPr>
          <w:b/>
          <w:color w:val="4338CA"/>
          <w:sz w:val="22"/>
        </w:rPr>
        <w:t xml:space="preserve">Интервьюер: </w:t>
      </w:r>
      <w:r>
        <w:rPr>
          <w:color w:val="000000"/>
          <w:sz w:val="22"/>
        </w:rPr>
        <w:t>Насколько вам в целом важно самому нести ответственность за починку автомобиля?</w:t>
      </w:r>
    </w:p>
    <w:p>
      <w:r>
        <w:rPr>
          <w:b/>
          <w:color w:val="000000"/>
          <w:sz w:val="22"/>
        </w:rPr>
        <w:t xml:space="preserve">[09:45] </w:t>
      </w:r>
      <w:r>
        <w:rPr>
          <w:b/>
          <w:color w:val="0F766E"/>
          <w:sz w:val="22"/>
        </w:rPr>
        <w:t xml:space="preserve">Максим: </w:t>
      </w:r>
      <w:r>
        <w:rPr>
          <w:color w:val="000000"/>
          <w:sz w:val="22"/>
        </w:rPr>
        <w:t>Да нет, мне в целом не важно. Как бы не сказал бы, это чисто для своего успокоения, скорее всего.</w:t>
      </w:r>
    </w:p>
    <w:p>
      <w:r>
        <w:rPr>
          <w:b/>
          <w:color w:val="000000"/>
          <w:sz w:val="22"/>
        </w:rPr>
        <w:t xml:space="preserve">[09:52] </w:t>
      </w:r>
      <w:r>
        <w:rPr>
          <w:b/>
          <w:color w:val="4338CA"/>
          <w:sz w:val="22"/>
        </w:rPr>
        <w:t xml:space="preserve">Интервьюер: </w:t>
      </w:r>
      <w:r>
        <w:rPr>
          <w:color w:val="000000"/>
          <w:sz w:val="22"/>
        </w:rPr>
        <w:t>Поняла. А вот бывали ли у вас ситуации, когда вы приезжали в автосалон или в ТО, или другой человек вам чинил машину, и вы понимали, что не то чтобы вам помогли, а наоборот хуже стало или что-то в этом духе?</w:t>
      </w:r>
    </w:p>
    <w:p>
      <w:r>
        <w:rPr>
          <w:b/>
          <w:color w:val="000000"/>
          <w:sz w:val="22"/>
        </w:rPr>
        <w:t xml:space="preserve">[10:10] </w:t>
      </w:r>
      <w:r>
        <w:rPr>
          <w:b/>
          <w:color w:val="0F766E"/>
          <w:sz w:val="22"/>
        </w:rPr>
        <w:t xml:space="preserve">Максим: </w:t>
      </w:r>
      <w:r>
        <w:rPr>
          <w:color w:val="000000"/>
          <w:sz w:val="22"/>
        </w:rPr>
        <w:t>О, это было.</w:t>
      </w:r>
    </w:p>
    <w:p>
      <w:r>
        <w:rPr>
          <w:b/>
          <w:color w:val="000000"/>
          <w:sz w:val="22"/>
        </w:rPr>
        <w:t xml:space="preserve">[10:11] </w:t>
      </w:r>
      <w:r>
        <w:rPr>
          <w:b/>
          <w:color w:val="4338CA"/>
          <w:sz w:val="22"/>
        </w:rPr>
        <w:t xml:space="preserve">Интервьюер: </w:t>
      </w:r>
      <w:r>
        <w:rPr>
          <w:color w:val="000000"/>
          <w:sz w:val="22"/>
        </w:rPr>
        <w:t>А расскажите подробнее, пожалуйста.</w:t>
      </w:r>
    </w:p>
    <w:p>
      <w:r>
        <w:rPr>
          <w:b/>
          <w:color w:val="000000"/>
          <w:sz w:val="22"/>
        </w:rPr>
        <w:t xml:space="preserve">[10:15] </w:t>
      </w:r>
      <w:r>
        <w:rPr>
          <w:b/>
          <w:color w:val="0F766E"/>
          <w:sz w:val="22"/>
        </w:rPr>
        <w:t xml:space="preserve">Максим: </w:t>
      </w:r>
      <w:r>
        <w:rPr>
          <w:color w:val="000000"/>
          <w:sz w:val="22"/>
        </w:rPr>
        <w:t>Это было. Скода у меня была. Скода. Скода Фаго. Приехал с одной проблемой. Надо было поменять просто свечи в машине. В итоге они мне сломали крышку. Декоративную крышку на двигатель.</w:t>
      </w:r>
    </w:p>
    <w:p>
      <w:r>
        <w:rPr>
          <w:b/>
          <w:color w:val="000000"/>
          <w:sz w:val="22"/>
        </w:rPr>
        <w:t xml:space="preserve">[10:38] </w:t>
      </w:r>
      <w:r>
        <w:rPr>
          <w:b/>
          <w:color w:val="0F766E"/>
          <w:sz w:val="22"/>
        </w:rPr>
        <w:t xml:space="preserve">Максим: </w:t>
      </w:r>
      <w:r>
        <w:rPr>
          <w:color w:val="000000"/>
          <w:sz w:val="22"/>
        </w:rPr>
        <w:t>Поставили некачественные свечи. После чего в итоге пришлось менять еще и катушки.</w:t>
      </w:r>
    </w:p>
    <w:p>
      <w:r>
        <w:rPr>
          <w:b/>
          <w:color w:val="000000"/>
          <w:sz w:val="22"/>
        </w:rPr>
        <w:t xml:space="preserve">[10:45] </w:t>
      </w:r>
      <w:r>
        <w:rPr>
          <w:b/>
          <w:color w:val="4338CA"/>
          <w:sz w:val="22"/>
        </w:rPr>
        <w:t xml:space="preserve">Интервьюер: </w:t>
      </w:r>
      <w:r>
        <w:rPr>
          <w:color w:val="000000"/>
          <w:sz w:val="22"/>
        </w:rPr>
        <w:t>А как вы поняли, что некачественно выполнили работу?</w:t>
      </w:r>
    </w:p>
    <w:p>
      <w:r>
        <w:rPr>
          <w:b/>
          <w:color w:val="000000"/>
          <w:sz w:val="22"/>
        </w:rPr>
        <w:t xml:space="preserve">[10:50] </w:t>
      </w:r>
      <w:r>
        <w:rPr>
          <w:b/>
          <w:color w:val="0F766E"/>
          <w:sz w:val="22"/>
        </w:rPr>
        <w:t xml:space="preserve">Максим: </w:t>
      </w:r>
      <w:r>
        <w:rPr>
          <w:color w:val="000000"/>
          <w:sz w:val="22"/>
        </w:rPr>
        <w:t>Я прям рядом стоял.</w:t>
      </w:r>
    </w:p>
    <w:p>
      <w:r>
        <w:rPr>
          <w:b/>
          <w:color w:val="000000"/>
          <w:sz w:val="22"/>
        </w:rPr>
        <w:t xml:space="preserve">[10:56] </w:t>
      </w:r>
      <w:r>
        <w:rPr>
          <w:b/>
          <w:color w:val="4338CA"/>
          <w:sz w:val="22"/>
        </w:rPr>
        <w:t xml:space="preserve">Интервьюер: </w:t>
      </w:r>
      <w:r>
        <w:rPr>
          <w:color w:val="000000"/>
          <w:sz w:val="22"/>
        </w:rPr>
        <w:t>И как в итоге разрешилась ситуация?</w:t>
      </w:r>
    </w:p>
    <w:p>
      <w:r>
        <w:rPr>
          <w:b/>
          <w:color w:val="000000"/>
          <w:sz w:val="22"/>
        </w:rPr>
        <w:t xml:space="preserve">[11:00] </w:t>
      </w:r>
      <w:r>
        <w:rPr>
          <w:b/>
          <w:color w:val="0F766E"/>
          <w:sz w:val="22"/>
        </w:rPr>
        <w:t xml:space="preserve">Максим: </w:t>
      </w:r>
      <w:r>
        <w:rPr>
          <w:color w:val="000000"/>
          <w:sz w:val="22"/>
        </w:rPr>
        <w:t>За свой счет мне все меняли.</w:t>
      </w:r>
    </w:p>
    <w:p>
      <w:r>
        <w:rPr>
          <w:b/>
          <w:color w:val="000000"/>
          <w:sz w:val="22"/>
        </w:rPr>
        <w:t xml:space="preserve">[11:03] </w:t>
      </w:r>
      <w:r>
        <w:rPr>
          <w:b/>
          <w:color w:val="4338CA"/>
          <w:sz w:val="22"/>
        </w:rPr>
        <w:t xml:space="preserve">Интервьюер: </w:t>
      </w:r>
      <w:r>
        <w:rPr>
          <w:color w:val="000000"/>
          <w:sz w:val="22"/>
        </w:rPr>
        <w:t>Поняла. А вот в целом, если говорить про доверие к автосервисам, у вас оно есть или после такой ситуации снизилось?</w:t>
      </w:r>
    </w:p>
    <w:p>
      <w:r>
        <w:rPr>
          <w:b/>
          <w:color w:val="000000"/>
          <w:sz w:val="22"/>
        </w:rPr>
        <w:t xml:space="preserve">[11:13] </w:t>
      </w:r>
      <w:r>
        <w:rPr>
          <w:b/>
          <w:color w:val="0F766E"/>
          <w:sz w:val="22"/>
        </w:rPr>
        <w:t xml:space="preserve">Максим: </w:t>
      </w:r>
      <w:r>
        <w:rPr>
          <w:color w:val="000000"/>
          <w:sz w:val="22"/>
        </w:rPr>
        <w:t>Скорее нет, потому что это не первый случай, который, я знаю, с некачеством. Но это, наверное, скорее всего, после этого вопроса именно сервисов таких, грубо говоря, У Груверя есть нормальные сервисы, есть хорошие сервисы.</w:t>
      </w:r>
    </w:p>
    <w:p>
      <w:r>
        <w:rPr>
          <w:b/>
          <w:color w:val="000000"/>
          <w:sz w:val="22"/>
        </w:rPr>
        <w:t xml:space="preserve">[11:33] </w:t>
      </w:r>
      <w:r>
        <w:rPr>
          <w:b/>
          <w:color w:val="0F766E"/>
          <w:sz w:val="22"/>
        </w:rPr>
        <w:t xml:space="preserve">Максим: </w:t>
      </w:r>
      <w:r>
        <w:rPr>
          <w:color w:val="000000"/>
          <w:sz w:val="22"/>
        </w:rPr>
        <w:t>Вопрос в другом, потому что они делают это очень дорого. Наверное, именно к коридорным сервисам есть вопросы. Тут получше отношение к гаражным сервисам, которые ребята в гараже делают, потому что они за свое качество в целом стараются работать, чтобы народ к ним ехал. Иначе Груверя будут делать плохо, и никто никуда не приедет.</w:t>
      </w:r>
    </w:p>
    <w:p>
      <w:r>
        <w:rPr>
          <w:b/>
          <w:color w:val="000000"/>
          <w:sz w:val="22"/>
        </w:rPr>
        <w:t xml:space="preserve">[11:56] </w:t>
      </w:r>
      <w:r>
        <w:rPr>
          <w:b/>
          <w:color w:val="4338CA"/>
          <w:sz w:val="22"/>
        </w:rPr>
        <w:t xml:space="preserve">Интервьюер: </w:t>
      </w:r>
      <w:r>
        <w:rPr>
          <w:color w:val="000000"/>
          <w:sz w:val="22"/>
        </w:rPr>
        <w:t>А у вас был опыт, что вы обслуживали машину в гаражном таком сервисе?</w:t>
      </w:r>
    </w:p>
    <w:p>
      <w:r>
        <w:rPr>
          <w:b/>
          <w:color w:val="000000"/>
          <w:sz w:val="22"/>
        </w:rPr>
        <w:t xml:space="preserve">[12:01] </w:t>
      </w:r>
      <w:r>
        <w:rPr>
          <w:b/>
          <w:color w:val="0F766E"/>
          <w:sz w:val="22"/>
        </w:rPr>
        <w:t xml:space="preserve">Максим: </w:t>
      </w:r>
      <w:r>
        <w:rPr>
          <w:color w:val="000000"/>
          <w:sz w:val="22"/>
        </w:rPr>
        <w:t>Да. Та моя первая машина.</w:t>
      </w:r>
    </w:p>
    <w:p>
      <w:r>
        <w:rPr>
          <w:b/>
          <w:color w:val="000000"/>
          <w:sz w:val="22"/>
        </w:rPr>
        <w:t xml:space="preserve">[12:04] </w:t>
      </w:r>
      <w:r>
        <w:rPr>
          <w:b/>
          <w:color w:val="4338CA"/>
          <w:sz w:val="22"/>
        </w:rPr>
        <w:t xml:space="preserve">Интервьюер: </w:t>
      </w:r>
      <w:r>
        <w:rPr>
          <w:color w:val="000000"/>
          <w:sz w:val="22"/>
        </w:rPr>
        <w:t>А можете рассказать про этот опыт?</w:t>
      </w:r>
    </w:p>
    <w:p>
      <w:r>
        <w:rPr>
          <w:b/>
          <w:color w:val="000000"/>
          <w:sz w:val="22"/>
        </w:rPr>
        <w:t xml:space="preserve">[12:10] </w:t>
      </w:r>
      <w:r>
        <w:rPr>
          <w:b/>
          <w:color w:val="0F766E"/>
          <w:sz w:val="22"/>
        </w:rPr>
        <w:t xml:space="preserve">Максим: </w:t>
      </w:r>
      <w:r>
        <w:rPr>
          <w:color w:val="000000"/>
          <w:sz w:val="22"/>
        </w:rPr>
        <w:t>Ух ты вам. Так же наша русская машина была. Жигули. Перебирали подвеску, двигатель делали. Ну и мы с ребятами, ну я как бы вместе, я с ними возился, чтобы самому разобраться. Вот, и как бы делали, вообще полностью доволен был. Все качественно, все прям супер.</w:t>
      </w:r>
    </w:p>
    <w:p>
      <w:r>
        <w:rPr>
          <w:b/>
          <w:color w:val="000000"/>
          <w:sz w:val="22"/>
        </w:rPr>
        <w:t xml:space="preserve">[12:32] </w:t>
      </w:r>
      <w:r>
        <w:rPr>
          <w:b/>
          <w:color w:val="0F766E"/>
          <w:sz w:val="22"/>
        </w:rPr>
        <w:t xml:space="preserve">Максим: </w:t>
      </w:r>
      <w:r>
        <w:rPr>
          <w:color w:val="000000"/>
          <w:sz w:val="22"/>
        </w:rPr>
        <w:t>Еще один раз, это уже, кстати, в деревне было тоже, вот тогда гаражный сервис был. Машина, кстати, вот это Лада Гранта уже была, это уже была другая. На ходу, что-то я наехал на почку, у меня от средства болт один, на 30 окрепления, тяги по приличной устойчивости.</w:t>
      </w:r>
    </w:p>
    <w:p>
      <w:r>
        <w:rPr>
          <w:b/>
          <w:color w:val="000000"/>
          <w:sz w:val="22"/>
        </w:rPr>
        <w:t xml:space="preserve">[12:56] </w:t>
      </w:r>
      <w:r>
        <w:rPr>
          <w:b/>
          <w:color w:val="0F766E"/>
          <w:sz w:val="22"/>
        </w:rPr>
        <w:t xml:space="preserve">Максим: </w:t>
      </w:r>
      <w:r>
        <w:rPr>
          <w:color w:val="000000"/>
          <w:sz w:val="22"/>
        </w:rPr>
        <w:t>Она начала стучать, мы приехали, а у меня среди инструментов ничего нет. Соответственно, пришлось. Нашли деда, и дед сделал вообще всё супер.</w:t>
      </w:r>
    </w:p>
    <w:p>
      <w:r>
        <w:rPr>
          <w:b/>
          <w:color w:val="000000"/>
          <w:sz w:val="22"/>
        </w:rPr>
        <w:t xml:space="preserve">[13:10] </w:t>
      </w:r>
      <w:r>
        <w:rPr>
          <w:b/>
          <w:color w:val="4338CA"/>
          <w:sz w:val="22"/>
        </w:rPr>
        <w:t xml:space="preserve">Интервьюер: </w:t>
      </w:r>
      <w:r>
        <w:rPr>
          <w:color w:val="000000"/>
          <w:sz w:val="22"/>
        </w:rPr>
        <w:t>Это хорошо. Получается, у вас было много машин. Был ли у вас опыт продажи машин?</w:t>
      </w:r>
    </w:p>
    <w:p>
      <w:r>
        <w:rPr>
          <w:b/>
          <w:color w:val="000000"/>
          <w:sz w:val="22"/>
        </w:rPr>
        <w:t xml:space="preserve">[13:18] </w:t>
      </w:r>
      <w:r>
        <w:rPr>
          <w:b/>
          <w:color w:val="0F766E"/>
          <w:sz w:val="22"/>
        </w:rPr>
        <w:t xml:space="preserve">Максим: </w:t>
      </w:r>
      <w:r>
        <w:rPr>
          <w:color w:val="000000"/>
          <w:sz w:val="22"/>
        </w:rPr>
        <w:t>Конечно.</w:t>
      </w:r>
    </w:p>
    <w:p>
      <w:r>
        <w:rPr>
          <w:b/>
          <w:color w:val="000000"/>
          <w:sz w:val="22"/>
        </w:rPr>
        <w:t xml:space="preserve">[13:19] </w:t>
      </w:r>
      <w:r>
        <w:rPr>
          <w:b/>
          <w:color w:val="4338CA"/>
          <w:sz w:val="22"/>
        </w:rPr>
        <w:t xml:space="preserve">Интервьюер: </w:t>
      </w:r>
      <w:r>
        <w:rPr>
          <w:color w:val="000000"/>
          <w:sz w:val="22"/>
        </w:rPr>
        <w:t>Скажите, пожалуйста, перед продажей вы как-то проверяли свои автомобили?</w:t>
      </w:r>
    </w:p>
    <w:p>
      <w:r>
        <w:rPr>
          <w:b/>
          <w:color w:val="000000"/>
          <w:sz w:val="22"/>
        </w:rPr>
        <w:t xml:space="preserve">[13:26] </w:t>
      </w:r>
      <w:r>
        <w:rPr>
          <w:b/>
          <w:color w:val="0F766E"/>
          <w:sz w:val="22"/>
        </w:rPr>
        <w:t xml:space="preserve">Максим: </w:t>
      </w:r>
      <w:r>
        <w:rPr>
          <w:color w:val="000000"/>
          <w:sz w:val="22"/>
        </w:rPr>
        <w:t>Проверяли... Ну, в смысле, подготавливали к продаже любую ещё что-то. В каком смысле? Ну, как бы проверять. У меня всегда машины все обслуженные, поэтому проверять особо нечего. Максимум просто подготовить, что ее помоешь, почистишь, чтобы новый человек пришел, чтобы сразу видно было, чтобы все увидел, что показываешь, рассказываешь, на этом и дело завершается.</w:t>
      </w:r>
    </w:p>
    <w:p>
      <w:r>
        <w:rPr>
          <w:b/>
          <w:color w:val="000000"/>
          <w:sz w:val="22"/>
        </w:rPr>
        <w:t xml:space="preserve">[13:51] </w:t>
      </w:r>
      <w:r>
        <w:rPr>
          <w:b/>
          <w:color w:val="4338CA"/>
          <w:sz w:val="22"/>
        </w:rPr>
        <w:t xml:space="preserve">Интервьюер: </w:t>
      </w:r>
      <w:r>
        <w:rPr>
          <w:color w:val="000000"/>
          <w:sz w:val="22"/>
        </w:rPr>
        <w:t>Ага, поняла. Просто знаю, что обычно перед продажами новые покупатели просят предоставить отчет о состоянии машины, поэтому спрашиваю.</w:t>
      </w:r>
    </w:p>
    <w:p>
      <w:r>
        <w:rPr>
          <w:b/>
          <w:color w:val="000000"/>
          <w:sz w:val="22"/>
        </w:rPr>
        <w:t xml:space="preserve">[14:01] </w:t>
      </w:r>
      <w:r>
        <w:rPr>
          <w:b/>
          <w:color w:val="0F766E"/>
          <w:sz w:val="22"/>
        </w:rPr>
        <w:t xml:space="preserve">Максим: </w:t>
      </w:r>
      <w:r>
        <w:rPr>
          <w:color w:val="000000"/>
          <w:sz w:val="22"/>
        </w:rPr>
        <w:t>В целом, ну, да, я как бы согласен, но, как правило, у меня все бумаги по, например, ну, если у меня, например, новая машина, я все-таки, да, ее официалом обслуживал, но вот такие вот, которые был с рукой, я как бы еще сам делаю. И в седах храню все бумаги, где покупал, что покупал, что когда менял, все у меня записано, все это, поэтому человек, который в целом покупает, вопросов никогда не имеет.</w:t>
      </w:r>
    </w:p>
    <w:p>
      <w:r>
        <w:rPr>
          <w:b/>
          <w:color w:val="000000"/>
          <w:sz w:val="22"/>
        </w:rPr>
        <w:t xml:space="preserve">[14:29] </w:t>
      </w:r>
      <w:r>
        <w:rPr>
          <w:b/>
          <w:color w:val="0F766E"/>
          <w:sz w:val="22"/>
        </w:rPr>
        <w:t xml:space="preserve">Максим: </w:t>
      </w:r>
      <w:r>
        <w:rPr>
          <w:color w:val="000000"/>
          <w:sz w:val="22"/>
        </w:rPr>
        <w:t>Технически сам визуально все проверит, Прокатимся, всё, на этом как бы вопрос. Бывали случаи, когда ехали на подъёмник, мы с мастерами смотрели, но тоже все были довольны.</w:t>
      </w:r>
    </w:p>
    <w:p>
      <w:r>
        <w:rPr>
          <w:b/>
          <w:color w:val="000000"/>
          <w:sz w:val="22"/>
        </w:rPr>
        <w:t xml:space="preserve">[14:41] </w:t>
      </w:r>
      <w:r>
        <w:rPr>
          <w:b/>
          <w:color w:val="4338CA"/>
          <w:sz w:val="22"/>
        </w:rPr>
        <w:t xml:space="preserve">Интервьюер: </w:t>
      </w:r>
      <w:r>
        <w:rPr>
          <w:color w:val="000000"/>
          <w:sz w:val="22"/>
        </w:rPr>
        <w:t>Поняла. То есть вы такой энтузиаст по починке машин. Скажите, пожалуйста, использовали ли вы когда-либо для этого онлайн-источники, сайты, форумы, приложения, ютуб?</w:t>
      </w:r>
    </w:p>
    <w:p>
      <w:r>
        <w:rPr>
          <w:b/>
          <w:color w:val="000000"/>
          <w:sz w:val="22"/>
        </w:rPr>
        <w:t xml:space="preserve">[14:57] </w:t>
      </w:r>
      <w:r>
        <w:rPr>
          <w:b/>
          <w:color w:val="0F766E"/>
          <w:sz w:val="22"/>
        </w:rPr>
        <w:t xml:space="preserve">Максим: </w:t>
      </w:r>
      <w:r>
        <w:rPr>
          <w:color w:val="000000"/>
          <w:sz w:val="22"/>
        </w:rPr>
        <w:t>Конечно. Регулярно. Всё уже знать никогда не получается. Не может человек знать всё. Поэтому, естественно, лезешь в источник то, с чем сталкивался, смотришь, что как делается, и потом идёшь и делаешь сам.</w:t>
      </w:r>
    </w:p>
    <w:p>
      <w:r>
        <w:rPr>
          <w:b/>
          <w:color w:val="000000"/>
          <w:sz w:val="22"/>
        </w:rPr>
        <w:t xml:space="preserve">[15:11] </w:t>
      </w:r>
      <w:r>
        <w:rPr>
          <w:b/>
          <w:color w:val="4338CA"/>
          <w:sz w:val="22"/>
        </w:rPr>
        <w:t xml:space="preserve">Интервьюер: </w:t>
      </w:r>
      <w:r>
        <w:rPr>
          <w:color w:val="000000"/>
          <w:sz w:val="22"/>
        </w:rPr>
        <w:t>А вот какие источники Вы чаще всего использовали?</w:t>
      </w:r>
    </w:p>
    <w:p>
      <w:r>
        <w:rPr>
          <w:b/>
          <w:color w:val="000000"/>
          <w:sz w:val="22"/>
        </w:rPr>
        <w:t xml:space="preserve">[15:15] </w:t>
      </w:r>
      <w:r>
        <w:rPr>
          <w:b/>
          <w:color w:val="0F766E"/>
          <w:sz w:val="22"/>
        </w:rPr>
        <w:t xml:space="preserve">Максим: </w:t>
      </w:r>
      <w:r>
        <w:rPr>
          <w:color w:val="000000"/>
          <w:sz w:val="22"/>
        </w:rPr>
        <w:t>В основном YouTube, потому что помимо грубых текстов и информации, там всё-таки ещё наглядные информации, где показывают, что, как, нормально. Для полной уверенности лучше посмотреть это в YouTube.</w:t>
      </w:r>
    </w:p>
    <w:p>
      <w:r>
        <w:rPr>
          <w:b/>
          <w:color w:val="000000"/>
          <w:sz w:val="22"/>
        </w:rPr>
        <w:t xml:space="preserve">[15:26] </w:t>
      </w:r>
      <w:r>
        <w:rPr>
          <w:b/>
          <w:color w:val="4338CA"/>
          <w:sz w:val="22"/>
        </w:rPr>
        <w:t xml:space="preserve">Интервьюер: </w:t>
      </w:r>
      <w:r>
        <w:rPr>
          <w:color w:val="000000"/>
          <w:sz w:val="22"/>
        </w:rPr>
        <w:t>А вот бывали ли у вас ситуации, когда рекомендации из ютуба или сайтов вызывали у вас сомнения?</w:t>
      </w:r>
    </w:p>
    <w:p>
      <w:r>
        <w:rPr>
          <w:b/>
          <w:color w:val="000000"/>
          <w:sz w:val="22"/>
        </w:rPr>
        <w:t xml:space="preserve">[15:36] </w:t>
      </w:r>
      <w:r>
        <w:rPr>
          <w:b/>
          <w:color w:val="0F766E"/>
          <w:sz w:val="22"/>
        </w:rPr>
        <w:t xml:space="preserve">Максим: </w:t>
      </w:r>
      <w:r>
        <w:rPr>
          <w:color w:val="000000"/>
          <w:sz w:val="22"/>
        </w:rPr>
        <w:t>В целом, наверное, нет. В целом, наверное, нет. Ну, касаемо моих вопросов, у меня сомнений не было. То есть там всегда смотришь, есть проблема, а есть результат. Ну, как ты это делаешь.</w:t>
      </w:r>
    </w:p>
    <w:p>
      <w:r>
        <w:rPr>
          <w:b/>
          <w:color w:val="000000"/>
          <w:sz w:val="22"/>
        </w:rPr>
        <w:t xml:space="preserve">[15:56] </w:t>
      </w:r>
      <w:r>
        <w:rPr>
          <w:b/>
          <w:color w:val="4338CA"/>
          <w:sz w:val="22"/>
        </w:rPr>
        <w:t xml:space="preserve">Интервьюер: </w:t>
      </w:r>
      <w:r>
        <w:rPr>
          <w:color w:val="000000"/>
          <w:sz w:val="22"/>
        </w:rPr>
        <w:t>А вот были ли такие ситуации, когда вы сталкивались, что, допустим, специально кто-то даёт неправильную рекомендацию с целью какой-то выгоды?</w:t>
      </w:r>
    </w:p>
    <w:p>
      <w:r>
        <w:rPr>
          <w:b/>
          <w:color w:val="000000"/>
          <w:sz w:val="22"/>
        </w:rPr>
        <w:t xml:space="preserve">[16:08] </w:t>
      </w:r>
      <w:r>
        <w:rPr>
          <w:b/>
          <w:color w:val="0F766E"/>
          <w:sz w:val="22"/>
        </w:rPr>
        <w:t xml:space="preserve">Максим: </w:t>
      </w:r>
      <w:r>
        <w:rPr>
          <w:color w:val="000000"/>
          <w:sz w:val="22"/>
        </w:rPr>
        <w:t>Да нет, наверное, нет. Не было такого.</w:t>
      </w:r>
    </w:p>
    <w:p>
      <w:r>
        <w:rPr>
          <w:b/>
          <w:color w:val="000000"/>
          <w:sz w:val="22"/>
        </w:rPr>
        <w:t xml:space="preserve">[16:10] </w:t>
      </w:r>
      <w:r>
        <w:rPr>
          <w:b/>
          <w:color w:val="4338CA"/>
          <w:sz w:val="22"/>
        </w:rPr>
        <w:t xml:space="preserve">Интервьюер: </w:t>
      </w:r>
      <w:r>
        <w:rPr>
          <w:color w:val="000000"/>
          <w:sz w:val="22"/>
        </w:rPr>
        <w:t>То есть правильно понимать, что в целом вы к онлайн-источникам относитесь положительно?</w:t>
      </w:r>
    </w:p>
    <w:p>
      <w:r>
        <w:rPr>
          <w:b/>
          <w:color w:val="000000"/>
          <w:sz w:val="22"/>
        </w:rPr>
        <w:t xml:space="preserve">[16:18] </w:t>
      </w:r>
      <w:r>
        <w:rPr>
          <w:b/>
          <w:color w:val="0F766E"/>
          <w:sz w:val="22"/>
        </w:rPr>
        <w:t xml:space="preserve">Максим: </w:t>
      </w:r>
      <w:r>
        <w:rPr>
          <w:color w:val="000000"/>
          <w:sz w:val="22"/>
        </w:rPr>
        <w:t>Да, скорее да.</w:t>
      </w:r>
    </w:p>
    <w:p>
      <w:r>
        <w:rPr>
          <w:b/>
          <w:color w:val="000000"/>
          <w:sz w:val="22"/>
        </w:rPr>
        <w:t xml:space="preserve">[16:20] </w:t>
      </w:r>
      <w:r>
        <w:rPr>
          <w:b/>
          <w:color w:val="4338CA"/>
          <w:sz w:val="22"/>
        </w:rPr>
        <w:t xml:space="preserve">Интервьюер: </w:t>
      </w:r>
      <w:r>
        <w:rPr>
          <w:color w:val="000000"/>
          <w:sz w:val="22"/>
        </w:rPr>
        <w:t>А вот при каких условиях вы точно можете доверять? Интернет-источником?</w:t>
      </w:r>
    </w:p>
    <w:p>
      <w:r>
        <w:rPr>
          <w:b/>
          <w:color w:val="000000"/>
          <w:sz w:val="22"/>
        </w:rPr>
        <w:t xml:space="preserve">[16:30] </w:t>
      </w:r>
      <w:r>
        <w:rPr>
          <w:b/>
          <w:color w:val="0F766E"/>
          <w:sz w:val="22"/>
        </w:rPr>
        <w:t xml:space="preserve">Максим: </w:t>
      </w:r>
      <w:r>
        <w:rPr>
          <w:color w:val="000000"/>
          <w:sz w:val="22"/>
        </w:rPr>
        <w:t>Когда ситуация описана полностью. То есть мы говорим, вот есть проблема. Разбирает этот проблеме, находит причину и, соответственно, полностью, досконально показывает весь процесс, показывает, как мы устраняем эту причину, соответственно, и показывает потом результат в конце. Что к чему привело, что зачем и почему.</w:t>
      </w:r>
    </w:p>
    <w:p>
      <w:r>
        <w:rPr>
          <w:b/>
          <w:color w:val="000000"/>
          <w:sz w:val="22"/>
        </w:rPr>
        <w:t xml:space="preserve">[16:55] </w:t>
      </w:r>
      <w:r>
        <w:rPr>
          <w:b/>
          <w:color w:val="4338CA"/>
          <w:sz w:val="22"/>
        </w:rPr>
        <w:t xml:space="preserve">Интервьюер: </w:t>
      </w:r>
      <w:r>
        <w:rPr>
          <w:color w:val="000000"/>
          <w:sz w:val="22"/>
        </w:rPr>
        <w:t>Вот помимо видеоформатов, какие бы ещё форматы вам были бы удобны или, возможно, вы ещё какими-то пользуетесь?</w:t>
      </w:r>
    </w:p>
    <w:p>
      <w:r>
        <w:rPr>
          <w:b/>
          <w:color w:val="000000"/>
          <w:sz w:val="22"/>
        </w:rPr>
        <w:t xml:space="preserve">[17:02] </w:t>
      </w:r>
      <w:r>
        <w:rPr>
          <w:b/>
          <w:color w:val="0F766E"/>
          <w:sz w:val="22"/>
        </w:rPr>
        <w:t xml:space="preserve">Максим: </w:t>
      </w:r>
      <w:r>
        <w:rPr>
          <w:color w:val="000000"/>
          <w:sz w:val="22"/>
        </w:rPr>
        <w:t>Текстовые с картинками, вот как раньше, мануалы были, книжечки.</w:t>
      </w:r>
    </w:p>
    <w:p>
      <w:r>
        <w:rPr>
          <w:b/>
          <w:color w:val="000000"/>
          <w:sz w:val="22"/>
        </w:rPr>
        <w:t xml:space="preserve">[17:07] </w:t>
      </w:r>
      <w:r>
        <w:rPr>
          <w:b/>
          <w:color w:val="4338CA"/>
          <w:sz w:val="22"/>
        </w:rPr>
        <w:t xml:space="preserve">Интервьюер: </w:t>
      </w:r>
      <w:r>
        <w:rPr>
          <w:color w:val="000000"/>
          <w:sz w:val="22"/>
        </w:rPr>
        <w:t>То есть такие подробные инструкции?</w:t>
      </w:r>
    </w:p>
    <w:p>
      <w:r>
        <w:rPr>
          <w:b/>
          <w:color w:val="000000"/>
          <w:sz w:val="22"/>
        </w:rPr>
        <w:t xml:space="preserve">[17:12] </w:t>
      </w:r>
      <w:r>
        <w:rPr>
          <w:b/>
          <w:color w:val="0F766E"/>
          <w:sz w:val="22"/>
        </w:rPr>
        <w:t xml:space="preserve">Максим: </w:t>
      </w:r>
      <w:r>
        <w:rPr>
          <w:color w:val="000000"/>
          <w:sz w:val="22"/>
        </w:rPr>
        <w:t>Да.</w:t>
      </w:r>
    </w:p>
    <w:p>
      <w:r>
        <w:rPr>
          <w:b/>
          <w:color w:val="000000"/>
          <w:sz w:val="22"/>
        </w:rPr>
        <w:t xml:space="preserve">[17:13] </w:t>
      </w:r>
      <w:r>
        <w:rPr>
          <w:b/>
          <w:color w:val="4338CA"/>
          <w:sz w:val="22"/>
        </w:rPr>
        <w:t xml:space="preserve">Интервьюер: </w:t>
      </w:r>
      <w:r>
        <w:rPr>
          <w:color w:val="000000"/>
          <w:sz w:val="22"/>
        </w:rPr>
        <w:t>Поняла. А вот есть ли у вас идея для цифрового сервиса с помощью автомобилиста, за который вы были бы готовы платить?</w:t>
      </w:r>
    </w:p>
    <w:p>
      <w:r>
        <w:rPr>
          <w:b/>
          <w:color w:val="000000"/>
          <w:sz w:val="22"/>
        </w:rPr>
        <w:t xml:space="preserve">[17:24] </w:t>
      </w:r>
      <w:r>
        <w:rPr>
          <w:b/>
          <w:color w:val="0F766E"/>
          <w:sz w:val="22"/>
        </w:rPr>
        <w:t xml:space="preserve">Максим: </w:t>
      </w:r>
      <w:r>
        <w:rPr>
          <w:color w:val="000000"/>
          <w:sz w:val="22"/>
        </w:rPr>
        <w:t>Ну я такими не пользовался, не сталкивался с такими.</w:t>
      </w:r>
    </w:p>
    <w:p>
      <w:r>
        <w:rPr>
          <w:b/>
          <w:color w:val="000000"/>
          <w:sz w:val="22"/>
        </w:rPr>
        <w:t xml:space="preserve">[17:27] </w:t>
      </w:r>
      <w:r>
        <w:rPr>
          <w:b/>
          <w:color w:val="4338CA"/>
          <w:sz w:val="22"/>
        </w:rPr>
        <w:t xml:space="preserve">Интервьюер: </w:t>
      </w:r>
      <w:r>
        <w:rPr>
          <w:color w:val="000000"/>
          <w:sz w:val="22"/>
        </w:rPr>
        <w:t>А вот возможно у вас есть какая-то задумка, за которую вы готовы были бы заплатить, что было бы вам полезно как автомобилисту?</w:t>
      </w:r>
    </w:p>
    <w:p>
      <w:r>
        <w:rPr>
          <w:b/>
          <w:color w:val="000000"/>
          <w:sz w:val="22"/>
        </w:rPr>
        <w:t xml:space="preserve">[17:38] </w:t>
      </w:r>
      <w:r>
        <w:rPr>
          <w:b/>
          <w:color w:val="0F766E"/>
          <w:sz w:val="22"/>
        </w:rPr>
        <w:t xml:space="preserve">Максим: </w:t>
      </w:r>
      <w:r>
        <w:rPr>
          <w:color w:val="000000"/>
          <w:sz w:val="22"/>
        </w:rPr>
        <w:t>Да ну нет, наверное. Не знаю, мне даже ничего в голову не лезет.</w:t>
      </w:r>
    </w:p>
    <w:p>
      <w:r>
        <w:rPr>
          <w:b/>
          <w:color w:val="000000"/>
          <w:sz w:val="22"/>
        </w:rPr>
        <w:t xml:space="preserve">[17:44] </w:t>
      </w:r>
      <w:r>
        <w:rPr>
          <w:b/>
          <w:color w:val="4338CA"/>
          <w:sz w:val="22"/>
        </w:rPr>
        <w:t xml:space="preserve">Интервьюер: </w:t>
      </w:r>
      <w:r>
        <w:rPr>
          <w:color w:val="000000"/>
          <w:sz w:val="22"/>
        </w:rPr>
        <w:t>Хорошо. А если говорить о цифровых сервисах, за что вы точно были бы не готовы платить?</w:t>
      </w:r>
    </w:p>
    <w:p>
      <w:r>
        <w:rPr>
          <w:b/>
          <w:color w:val="000000"/>
          <w:sz w:val="22"/>
        </w:rPr>
        <w:t xml:space="preserve">[18:00] </w:t>
      </w:r>
      <w:r>
        <w:rPr>
          <w:b/>
          <w:color w:val="0F766E"/>
          <w:sz w:val="22"/>
        </w:rPr>
        <w:t xml:space="preserve">Максим: </w:t>
      </w:r>
      <w:r>
        <w:rPr>
          <w:color w:val="000000"/>
          <w:sz w:val="22"/>
        </w:rPr>
        <w:t>Ну-ка, а можно пример?</w:t>
      </w:r>
    </w:p>
    <w:p>
      <w:r>
        <w:rPr>
          <w:b/>
          <w:color w:val="000000"/>
          <w:sz w:val="22"/>
        </w:rPr>
        <w:t xml:space="preserve">[18:03] </w:t>
      </w:r>
      <w:r>
        <w:rPr>
          <w:b/>
          <w:color w:val="4338CA"/>
          <w:sz w:val="22"/>
        </w:rPr>
        <w:t xml:space="preserve">Интервьюер: </w:t>
      </w:r>
      <w:r>
        <w:rPr>
          <w:color w:val="000000"/>
          <w:sz w:val="22"/>
        </w:rPr>
        <w:t>Давайте я приведу пример нашего приложения, которое планируется выпуститься. Это выдается сканер человеку, сканер подключается к автомобилю, и вот в приложении синхронизация происходит, и, допустим, если какая-то ошибка выскочила, человек не знает, что это за ошибка, приложение полностью его расшифровывает, приводит примеры.</w:t>
      </w:r>
    </w:p>
    <w:p>
      <w:r>
        <w:rPr>
          <w:b/>
          <w:color w:val="000000"/>
          <w:sz w:val="22"/>
        </w:rPr>
        <w:t xml:space="preserve">[18:24] </w:t>
      </w:r>
      <w:r>
        <w:rPr>
          <w:b/>
          <w:color w:val="4338CA"/>
          <w:sz w:val="22"/>
        </w:rPr>
        <w:t xml:space="preserve">Интервьюер: </w:t>
      </w:r>
      <w:r>
        <w:rPr>
          <w:color w:val="000000"/>
          <w:sz w:val="22"/>
        </w:rPr>
        <w:t>и говорит какие-то рекомендации, что вот лучше поехать в салон, или вы можете починить сами, для этого вам надо это, это и это. И вот в целом такого вида приложения получается, возможно, ещё будет искусственный интеллект, который будет помогать решать вот такое. Как вы бы отнеслись к такому цифровому сервису?</w:t>
      </w:r>
    </w:p>
    <w:p>
      <w:r>
        <w:rPr>
          <w:b/>
          <w:color w:val="000000"/>
          <w:sz w:val="22"/>
        </w:rPr>
        <w:t xml:space="preserve">[18:46] </w:t>
      </w:r>
      <w:r>
        <w:rPr>
          <w:b/>
          <w:color w:val="0F766E"/>
          <w:sz w:val="22"/>
        </w:rPr>
        <w:t xml:space="preserve">Максим: </w:t>
      </w:r>
      <w:r>
        <w:rPr>
          <w:color w:val="000000"/>
          <w:sz w:val="22"/>
        </w:rPr>
        <w:t>В целом интересно. Интересно. Вопрос другой, ну как бы я сам пользуюсь. Потому что, ну грубо говоря, с тканером и есть ошибки. Но электронного характера как бы, ну и в чите тоже делал пару моментов. Вопрос другой, но я считаю, что это чисто...</w:t>
      </w:r>
    </w:p>
    <w:p>
      <w:r>
        <w:rPr>
          <w:b/>
          <w:color w:val="000000"/>
          <w:sz w:val="22"/>
        </w:rPr>
        <w:t xml:space="preserve">[19:07] </w:t>
      </w:r>
      <w:r>
        <w:rPr>
          <w:b/>
          <w:color w:val="0F766E"/>
          <w:sz w:val="22"/>
        </w:rPr>
        <w:t xml:space="preserve">Максим: </w:t>
      </w:r>
      <w:r>
        <w:rPr>
          <w:color w:val="000000"/>
          <w:sz w:val="22"/>
        </w:rPr>
        <w:t>Это чисто все завязано на электронику. То есть там технического характера там мало. Ну то есть, ну, именно... Ну как это сказать? То есть, грубо говоря, с подвеской, там, где этот вопрос не поможет, с двигателем, например, это поможет, только если вопросы, что-то касаемо, грубо говоря, там, датчиков, недатчиков.</w:t>
      </w:r>
    </w:p>
    <w:p>
      <w:r>
        <w:rPr>
          <w:b/>
          <w:color w:val="000000"/>
          <w:sz w:val="22"/>
        </w:rPr>
        <w:t xml:space="preserve">[19:30] </w:t>
      </w:r>
      <w:r>
        <w:rPr>
          <w:b/>
          <w:color w:val="0F766E"/>
          <w:sz w:val="22"/>
        </w:rPr>
        <w:t xml:space="preserve">Максим: </w:t>
      </w:r>
      <w:r>
        <w:rPr>
          <w:color w:val="000000"/>
          <w:sz w:val="22"/>
        </w:rPr>
        <w:t>То есть, грубо говоря, поменять какой-нибудь ремень. либо клапана отрегулировать, это тебе там советы ничего не даст. То есть это ситуации не поможет. А в основном проблемы, которые сталкиваешься с нашей ездой в нашей стране, с нашими дорогами, это всегда вопросы с подвесками, ступицы, тормоза, колодки.</w:t>
      </w:r>
    </w:p>
    <w:p>
      <w:r>
        <w:rPr>
          <w:b/>
          <w:color w:val="000000"/>
          <w:sz w:val="22"/>
        </w:rPr>
        <w:t xml:space="preserve">[19:58] </w:t>
      </w:r>
      <w:r>
        <w:rPr>
          <w:b/>
          <w:color w:val="0F766E"/>
          <w:sz w:val="22"/>
        </w:rPr>
        <w:t xml:space="preserve">Максим: </w:t>
      </w:r>
      <w:r>
        <w:rPr>
          <w:color w:val="000000"/>
          <w:sz w:val="22"/>
        </w:rPr>
        <w:t>То есть тут как бы особо это дело не поможет. Грубо говоря, вот сейчас машиной владею этот год. Ей уже восемь лет. В этом плане к ней вопросов вообще никогда не было. Даже к нашему отечественному автопрому тоже в целом вопросов не было.</w:t>
      </w:r>
    </w:p>
    <w:p>
      <w:r>
        <w:rPr>
          <w:b/>
          <w:color w:val="000000"/>
          <w:sz w:val="22"/>
        </w:rPr>
        <w:t xml:space="preserve">[20:18] </w:t>
      </w:r>
      <w:r>
        <w:rPr>
          <w:b/>
          <w:color w:val="0F766E"/>
          <w:sz w:val="22"/>
        </w:rPr>
        <w:t xml:space="preserve">Максим: </w:t>
      </w:r>
      <w:r>
        <w:rPr>
          <w:color w:val="000000"/>
          <w:sz w:val="22"/>
        </w:rPr>
        <w:t>Ну вот на мотоцикле я езжу. Вот мотоциклу уже три года. Там тоже в целом электронных вопросов таких не возникало никогда. По технике, да, там цепь натянуть, там натянуть, то есть вот это по мелочи.</w:t>
      </w:r>
    </w:p>
    <w:p>
      <w:r>
        <w:rPr>
          <w:b/>
          <w:color w:val="000000"/>
          <w:sz w:val="22"/>
        </w:rPr>
        <w:t xml:space="preserve">[20:32] </w:t>
      </w:r>
      <w:r>
        <w:rPr>
          <w:b/>
          <w:color w:val="4338CA"/>
          <w:sz w:val="22"/>
        </w:rPr>
        <w:t xml:space="preserve">Интервьюер: </w:t>
      </w:r>
      <w:r>
        <w:rPr>
          <w:color w:val="000000"/>
          <w:sz w:val="22"/>
        </w:rPr>
        <w:t>То есть вы, скорее бы, таким приложением пользовались достаточно редко?</w:t>
      </w:r>
    </w:p>
    <w:p>
      <w:r>
        <w:rPr>
          <w:b/>
          <w:color w:val="000000"/>
          <w:sz w:val="22"/>
        </w:rPr>
        <w:t xml:space="preserve">[20:37] </w:t>
      </w:r>
      <w:r>
        <w:rPr>
          <w:b/>
          <w:color w:val="0F766E"/>
          <w:sz w:val="22"/>
        </w:rPr>
        <w:t xml:space="preserve">Максим: </w:t>
      </w:r>
      <w:r>
        <w:rPr>
          <w:color w:val="000000"/>
          <w:sz w:val="22"/>
        </w:rPr>
        <w:t>Ну да, крайне редко, скорее всего.</w:t>
      </w:r>
    </w:p>
    <w:p>
      <w:r>
        <w:rPr>
          <w:b/>
          <w:color w:val="000000"/>
          <w:sz w:val="22"/>
        </w:rPr>
        <w:t xml:space="preserve">[20:39] </w:t>
      </w:r>
      <w:r>
        <w:rPr>
          <w:b/>
          <w:color w:val="4338CA"/>
          <w:sz w:val="22"/>
        </w:rPr>
        <w:t xml:space="preserve">Интервьюер: </w:t>
      </w:r>
      <w:r>
        <w:rPr>
          <w:color w:val="000000"/>
          <w:sz w:val="22"/>
        </w:rPr>
        <w:t>А использовали бы вы его для проверки автомобиля, если необходимо на дальние расстояния какие-то, то есть чтобы предотвратить что-то?</w:t>
      </w:r>
    </w:p>
    <w:p>
      <w:r>
        <w:rPr>
          <w:b/>
          <w:color w:val="000000"/>
          <w:sz w:val="22"/>
        </w:rPr>
        <w:t xml:space="preserve">[20:53] </w:t>
      </w:r>
      <w:r>
        <w:rPr>
          <w:b/>
          <w:color w:val="0F766E"/>
          <w:sz w:val="22"/>
        </w:rPr>
        <w:t xml:space="preserve">Максим: </w:t>
      </w:r>
      <w:r>
        <w:rPr>
          <w:color w:val="000000"/>
          <w:sz w:val="22"/>
        </w:rPr>
        <w:t>В качестве диагностики, скорее, да. Это самая короткая затея.</w:t>
      </w:r>
    </w:p>
    <w:p>
      <w:r>
        <w:rPr>
          <w:b/>
          <w:color w:val="000000"/>
          <w:sz w:val="22"/>
        </w:rPr>
        <w:t xml:space="preserve">[21:00] </w:t>
      </w:r>
      <w:r>
        <w:rPr>
          <w:b/>
          <w:color w:val="4338CA"/>
          <w:sz w:val="22"/>
        </w:rPr>
        <w:t xml:space="preserve">Интервьюер: </w:t>
      </w:r>
      <w:r>
        <w:rPr>
          <w:color w:val="000000"/>
          <w:sz w:val="22"/>
        </w:rPr>
        <w:t>А вот как раз продолжим тогда про это. А что в таком сервисе вам было бы полезно и за что вы готовы были бы заплатить? А что, наоборот, вы не готовы были бы платить? За что?</w:t>
      </w:r>
    </w:p>
    <w:p>
      <w:r>
        <w:rPr>
          <w:b/>
          <w:color w:val="000000"/>
          <w:sz w:val="22"/>
        </w:rPr>
        <w:t xml:space="preserve">[21:17] </w:t>
      </w:r>
      <w:r>
        <w:rPr>
          <w:b/>
          <w:color w:val="0F766E"/>
          <w:sz w:val="22"/>
        </w:rPr>
        <w:t xml:space="preserve">Максим: </w:t>
      </w:r>
      <w:r>
        <w:rPr>
          <w:color w:val="000000"/>
          <w:sz w:val="22"/>
        </w:rPr>
        <w:t>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 Даже затрудняюсь ответить. Давайте мы...</w:t>
      </w:r>
    </w:p>
    <w:p>
      <w:r>
        <w:rPr>
          <w:b/>
          <w:color w:val="000000"/>
          <w:sz w:val="22"/>
        </w:rPr>
        <w:t xml:space="preserve">[21:37] </w:t>
      </w:r>
      <w:r>
        <w:rPr>
          <w:b/>
          <w:color w:val="0F766E"/>
          <w:sz w:val="22"/>
        </w:rPr>
        <w:t xml:space="preserve">Максим: </w:t>
      </w:r>
      <w:r>
        <w:rPr>
          <w:color w:val="000000"/>
          <w:sz w:val="22"/>
        </w:rPr>
        <w:t>Расскажите, какие именно платные услуги в этом сервисе планируются? Просто мне так, наверное, проще будет ответить.</w:t>
      </w:r>
    </w:p>
    <w:p>
      <w:r>
        <w:rPr>
          <w:b/>
          <w:color w:val="000000"/>
          <w:sz w:val="22"/>
        </w:rPr>
        <w:t xml:space="preserve">[21:46] </w:t>
      </w:r>
      <w:r>
        <w:rPr>
          <w:b/>
          <w:color w:val="4338CA"/>
          <w:sz w:val="22"/>
        </w:rPr>
        <w:t xml:space="preserve">Интервьюер: </w:t>
      </w:r>
      <w:r>
        <w:rPr>
          <w:color w:val="000000"/>
          <w:sz w:val="22"/>
        </w:rPr>
        <w:t>К сожалению, не могу вам ответить на этот вопрос, потому что это пока только на стадии разработки. Заказчик говорит, что, возможно, вообще не будет платной подписки, пока это еще не понятно.</w:t>
      </w:r>
    </w:p>
    <w:p>
      <w:r>
        <w:rPr>
          <w:b/>
          <w:color w:val="000000"/>
          <w:sz w:val="22"/>
        </w:rPr>
        <w:t xml:space="preserve">[22:00] </w:t>
      </w:r>
      <w:r>
        <w:rPr>
          <w:b/>
          <w:color w:val="0F766E"/>
          <w:sz w:val="22"/>
        </w:rPr>
        <w:t xml:space="preserve">Максим: </w:t>
      </w:r>
      <w:r>
        <w:rPr>
          <w:color w:val="000000"/>
          <w:sz w:val="22"/>
        </w:rPr>
        <w:t>Ну, например, за базовую диагностику, если все исправно, за это я бы платить не стал.</w:t>
      </w:r>
    </w:p>
    <w:p>
      <w:r>
        <w:rPr>
          <w:b/>
          <w:color w:val="000000"/>
          <w:sz w:val="22"/>
        </w:rPr>
        <w:t xml:space="preserve">[22:06] </w:t>
      </w:r>
      <w:r>
        <w:rPr>
          <w:b/>
          <w:color w:val="4338CA"/>
          <w:sz w:val="22"/>
        </w:rPr>
        <w:t xml:space="preserve">Интервьюер: </w:t>
      </w:r>
      <w:r>
        <w:rPr>
          <w:color w:val="000000"/>
          <w:sz w:val="22"/>
        </w:rPr>
        <w:t>Вот.</w:t>
      </w:r>
    </w:p>
    <w:p>
      <w:r>
        <w:rPr>
          <w:b/>
          <w:color w:val="000000"/>
          <w:sz w:val="22"/>
        </w:rPr>
        <w:t xml:space="preserve">[22:08] </w:t>
      </w:r>
      <w:r>
        <w:rPr>
          <w:b/>
          <w:color w:val="0F766E"/>
          <w:sz w:val="22"/>
        </w:rPr>
        <w:t xml:space="preserve">Максим: </w:t>
      </w:r>
      <w:r>
        <w:rPr>
          <w:color w:val="000000"/>
          <w:sz w:val="22"/>
        </w:rPr>
        <w:t>Например, за мелкие ошибки, ну, грубо говоря, ничего не знающие, я тоже бы платить не стал. Если, например, какие-нибудь вылазят ошибки и непонятно, что и почему, наверное, вот за это я бы заплатил, если было бы подробное разъяснение, грубо говоря, Приложение сразу анализирует, какая машина, то есть оно это все оптически определяет.</w:t>
      </w:r>
    </w:p>
    <w:p>
      <w:r>
        <w:rPr>
          <w:b/>
          <w:color w:val="000000"/>
          <w:sz w:val="22"/>
        </w:rPr>
        <w:t xml:space="preserve">[22:38] </w:t>
      </w:r>
      <w:r>
        <w:rPr>
          <w:b/>
          <w:color w:val="0F766E"/>
          <w:sz w:val="22"/>
        </w:rPr>
        <w:t xml:space="preserve">Максим: </w:t>
      </w:r>
      <w:r>
        <w:rPr>
          <w:color w:val="000000"/>
          <w:sz w:val="22"/>
        </w:rPr>
        <w:t>Из рекомендаций вот тут, да, наверное, скорее всего, вот тут я, может быть, заплатил, но вопрос еще тоже цены.</w:t>
      </w:r>
    </w:p>
    <w:p>
      <w:r>
        <w:rPr>
          <w:b/>
          <w:color w:val="000000"/>
          <w:sz w:val="22"/>
        </w:rPr>
        <w:t xml:space="preserve">[22:47] </w:t>
      </w:r>
      <w:r>
        <w:rPr>
          <w:b/>
          <w:color w:val="4338CA"/>
          <w:sz w:val="22"/>
        </w:rPr>
        <w:t xml:space="preserve">Интервьюер: </w:t>
      </w:r>
      <w:r>
        <w:rPr>
          <w:color w:val="000000"/>
          <w:sz w:val="22"/>
        </w:rPr>
        <w:t>Ну да, да. Хорошо, мы в целом подходим к завершению интервью. Если бы вы могли дать совет разработчикам такого сервиса, что бы вы им сказали?</w:t>
      </w:r>
    </w:p>
    <w:p>
      <w:r>
        <w:rPr>
          <w:b/>
          <w:color w:val="000000"/>
          <w:sz w:val="22"/>
        </w:rPr>
        <w:t xml:space="preserve">[23:03] </w:t>
      </w:r>
      <w:r>
        <w:rPr>
          <w:b/>
          <w:color w:val="0F766E"/>
          <w:sz w:val="22"/>
        </w:rPr>
        <w:t xml:space="preserve">Максим: </w:t>
      </w:r>
      <w:r>
        <w:rPr>
          <w:color w:val="000000"/>
          <w:sz w:val="22"/>
        </w:rPr>
        <w:t>Сделать максимально интуитивный интерфейс, потому что половину сканеров, половину приложения, ну даже вот на телефон, ну разобраться тяжело. Регулярное обновление базы, учитывая сейчас современные реалии, то что очень много китайского автопромышления, Не акцентировать внимание чисто только на автомобиле.</w:t>
      </w:r>
    </w:p>
    <w:p>
      <w:r>
        <w:rPr>
          <w:b/>
          <w:color w:val="000000"/>
          <w:sz w:val="22"/>
        </w:rPr>
        <w:t xml:space="preserve">[23:41] </w:t>
      </w:r>
      <w:r>
        <w:rPr>
          <w:b/>
          <w:color w:val="0F766E"/>
          <w:sz w:val="22"/>
        </w:rPr>
        <w:t xml:space="preserve">Максим: </w:t>
      </w:r>
      <w:r>
        <w:rPr>
          <w:color w:val="000000"/>
          <w:sz w:val="22"/>
        </w:rPr>
        <w:t>Также можно рассмотреть и мототехнику, потому что очень мало сканеров, которые мототехнику могут отслеживать. Хотя там, по сути, все то же самое. Ну и в целом, наверное, все сканировано есть, конечно. Продоколов сверхъестественного тоже не придумали.</w:t>
      </w:r>
    </w:p>
    <w:p>
      <w:r>
        <w:rPr>
          <w:b/>
          <w:color w:val="000000"/>
          <w:sz w:val="22"/>
        </w:rPr>
        <w:t xml:space="preserve">[24:03] </w:t>
      </w:r>
      <w:r>
        <w:rPr>
          <w:b/>
          <w:color w:val="4338CA"/>
          <w:sz w:val="22"/>
        </w:rPr>
        <w:t xml:space="preserve">Интервьюер: </w:t>
      </w:r>
      <w:r>
        <w:rPr>
          <w:color w:val="000000"/>
          <w:sz w:val="22"/>
        </w:rPr>
        <w:t>Ну,</w:t>
      </w:r>
    </w:p>
    <w:p>
      <w:r>
        <w:rPr>
          <w:b/>
          <w:color w:val="000000"/>
          <w:sz w:val="22"/>
        </w:rPr>
        <w:t xml:space="preserve">[24:16] </w:t>
      </w:r>
      <w:r>
        <w:rPr>
          <w:b/>
          <w:color w:val="0F766E"/>
          <w:sz w:val="22"/>
        </w:rPr>
        <w:t xml:space="preserve">Максим: </w:t>
      </w:r>
      <w:r>
        <w:rPr>
          <w:color w:val="000000"/>
          <w:sz w:val="22"/>
        </w:rPr>
        <w:t>грубо говоря, вот заходишь в приложение и открывается титульный гист. С выбором автомобиля. и так далее. Некоторые планы на скане, планы на приложении, они, вот когда ты подключаешь, у тебя блок управления, например, сразу сообщает, что машина такая-то, серийный номер такой-то, какой-то такой-то, чтобы это было автоматически.</w:t>
      </w:r>
    </w:p>
    <w:p>
      <w:r>
        <w:rPr>
          <w:b/>
          <w:color w:val="000000"/>
          <w:sz w:val="22"/>
        </w:rPr>
        <w:t xml:space="preserve">[24:41] </w:t>
      </w:r>
      <w:r>
        <w:rPr>
          <w:b/>
          <w:color w:val="0F766E"/>
          <w:sz w:val="22"/>
        </w:rPr>
        <w:t xml:space="preserve">Максим: </w:t>
      </w:r>
      <w:r>
        <w:rPr>
          <w:color w:val="000000"/>
          <w:sz w:val="22"/>
        </w:rPr>
        <w:t>Хотелось бы, чтобы определяло, чтобы не самому надо было тыкать, это может все определяться автоматически. Хотелось бы, чтобы это делать. Красивая, удобная титульная страница, где Мониторинг параметров. Ошибки, сбросы ошибок. Это самое важное. А все, что, например, уже когда возникают ошибки и глубинные параметры, то есть вот появилась ошибка, Ты на неё нажимаешь, и чтобы там не просто расшифровка была, а ещё связанные с ней параметры, отображались там шкалы.</w:t>
      </w:r>
    </w:p>
    <w:p>
      <w:r>
        <w:rPr>
          <w:b/>
          <w:color w:val="000000"/>
          <w:sz w:val="22"/>
        </w:rPr>
        <w:t xml:space="preserve">[25:16] </w:t>
      </w:r>
      <w:r>
        <w:rPr>
          <w:b/>
          <w:color w:val="0F766E"/>
          <w:sz w:val="22"/>
        </w:rPr>
        <w:t xml:space="preserve">Максим: </w:t>
      </w:r>
      <w:r>
        <w:rPr>
          <w:color w:val="000000"/>
          <w:sz w:val="22"/>
        </w:rPr>
        <w:t>То есть, грубо говоря, смотришь пропуски и смотришь. Он тебе показывает, что есть там давление, грубо говоря, от топлива. То-то, то-то напряжение, может, сети и вот все вот это история. Чтобы, ну, как бы, связанные параметры с этой ошибкой отображались вот прямо, грубо говоря, в этой ошибке.</w:t>
      </w:r>
    </w:p>
    <w:p>
      <w:r>
        <w:rPr>
          <w:b/>
          <w:color w:val="000000"/>
          <w:sz w:val="22"/>
        </w:rPr>
        <w:t xml:space="preserve">[25:32] </w:t>
      </w:r>
      <w:r>
        <w:rPr>
          <w:b/>
          <w:color w:val="4338CA"/>
          <w:sz w:val="22"/>
        </w:rPr>
        <w:t xml:space="preserve">Интервьюер: </w:t>
      </w:r>
      <w:r>
        <w:rPr>
          <w:color w:val="000000"/>
          <w:sz w:val="22"/>
        </w:rPr>
        <w:t>Поняла. А вот если говорить о мотоциклах, у них прям очень похоже на автомобиль устройство? Я просто этого не знаю.</w:t>
      </w:r>
    </w:p>
    <w:p>
      <w:r>
        <w:rPr>
          <w:b/>
          <w:color w:val="000000"/>
          <w:sz w:val="22"/>
        </w:rPr>
        <w:t xml:space="preserve">[25:47] </w:t>
      </w:r>
      <w:r>
        <w:rPr>
          <w:b/>
          <w:color w:val="0F766E"/>
          <w:sz w:val="22"/>
        </w:rPr>
        <w:t xml:space="preserve">Максим: </w:t>
      </w:r>
      <w:r>
        <w:rPr>
          <w:color w:val="000000"/>
          <w:sz w:val="22"/>
        </w:rPr>
        <w:t>Не просто очень похоже, а в целом оно точно такое же. Двигатель, он как бы и в Африке двигатель, что он будет мотоциклетный, что он будет такой, просто там цилиндров поменьше.</w:t>
      </w:r>
    </w:p>
    <w:p>
      <w:r>
        <w:rPr>
          <w:b/>
          <w:color w:val="000000"/>
          <w:sz w:val="22"/>
        </w:rPr>
        <w:t xml:space="preserve">[25:55] </w:t>
      </w:r>
      <w:r>
        <w:rPr>
          <w:b/>
          <w:color w:val="4338CA"/>
          <w:sz w:val="22"/>
        </w:rPr>
        <w:t xml:space="preserve">Интервьюер: </w:t>
      </w:r>
      <w:r>
        <w:rPr>
          <w:color w:val="000000"/>
          <w:sz w:val="22"/>
        </w:rPr>
        <w:t>Поняла. В целом, по вопросам всё. Есть ли что-то ещё важное в вашем автомобильном опыте, о чём я не спросила, но вы считаете это значимым отметить?</w:t>
      </w:r>
    </w:p>
    <w:p>
      <w:r>
        <w:rPr>
          <w:b/>
          <w:color w:val="000000"/>
          <w:sz w:val="22"/>
        </w:rPr>
        <w:t xml:space="preserve">[26:10] </w:t>
      </w:r>
      <w:r>
        <w:rPr>
          <w:b/>
          <w:color w:val="0F766E"/>
          <w:sz w:val="22"/>
        </w:rPr>
        <w:t xml:space="preserve">Максим: </w:t>
      </w:r>
      <w:r>
        <w:rPr>
          <w:color w:val="000000"/>
          <w:sz w:val="22"/>
        </w:rPr>
        <w:t>Да нет, наверное.</w:t>
      </w:r>
    </w:p>
    <w:p>
      <w:r>
        <w:rPr>
          <w:b/>
          <w:color w:val="000000"/>
          <w:sz w:val="22"/>
        </w:rPr>
        <w:t xml:space="preserve">[26:11] </w:t>
      </w:r>
      <w:r>
        <w:rPr>
          <w:b/>
          <w:color w:val="4338CA"/>
          <w:sz w:val="22"/>
        </w:rPr>
        <w:t xml:space="preserve">Интервьюер: </w:t>
      </w:r>
      <w:r>
        <w:rPr>
          <w:color w:val="000000"/>
          <w:sz w:val="22"/>
        </w:rPr>
        <w:t>Угу. Что ж, спасибо тогда большое за интервью, что нашли время поучаствовать.</w:t>
      </w:r>
    </w:p>
    <w:p>
      <w:r>
        <w:rPr>
          <w:b/>
          <w:color w:val="000000"/>
          <w:sz w:val="22"/>
        </w:rPr>
        <w:t xml:space="preserve">[26:18] </w:t>
      </w:r>
      <w:r>
        <w:rPr>
          <w:b/>
          <w:color w:val="0F766E"/>
          <w:sz w:val="22"/>
        </w:rPr>
        <w:t xml:space="preserve">Максим: </w:t>
      </w:r>
      <w:r>
        <w:rPr>
          <w:color w:val="000000"/>
          <w:sz w:val="22"/>
        </w:rPr>
        <w:t>Вам спасибо.</w:t>
      </w:r>
    </w:p>
    <w:p>
      <w:r>
        <w:rPr>
          <w:b/>
          <w:color w:val="000000"/>
          <w:sz w:val="22"/>
        </w:rPr>
        <w:t xml:space="preserve">[26:19] </w:t>
      </w:r>
      <w:r>
        <w:rPr>
          <w:b/>
          <w:color w:val="4338CA"/>
          <w:sz w:val="22"/>
        </w:rPr>
        <w:t xml:space="preserve">Интервьюер: </w:t>
      </w:r>
      <w:r>
        <w:rPr>
          <w:color w:val="000000"/>
          <w:sz w:val="22"/>
        </w:rPr>
        <w:t>До свидания.</w:t>
      </w:r>
    </w:p>
    <w:p>
      <w:r>
        <w:rPr>
          <w:b/>
          <w:color w:val="000000"/>
          <w:sz w:val="22"/>
        </w:rPr>
        <w:t xml:space="preserve">[26:21] </w:t>
      </w:r>
      <w:r>
        <w:rPr>
          <w:b/>
          <w:color w:val="0F766E"/>
          <w:sz w:val="22"/>
        </w:rPr>
        <w:t xml:space="preserve">Максим: </w:t>
      </w:r>
      <w:r>
        <w:rPr>
          <w:color w:val="000000"/>
          <w:sz w:val="22"/>
        </w:rPr>
        <w:t>Всего хорошего. Счастливо.</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914400" cy="2205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914400" cy="2205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memoai.tech/?utm_source=export&amp;utm_medium=file&amp;utm_campaign=transcript_export&amp;utm_content=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