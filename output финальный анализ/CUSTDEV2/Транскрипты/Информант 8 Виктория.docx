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610F2"/>
          <w:sz w:val="32"/>
        </w:rPr>
        <w:t>Информант 8 - Виктория.m4a</w:t>
      </w:r>
    </w:p>
    <w:p>
      <w:r>
        <w:rPr>
          <w:color w:val="808080"/>
          <w:sz w:val="20"/>
        </w:rPr>
        <w:t xml:space="preserve">Создано с помощью: </w:t>
      </w:r>
      <w:hyperlink r:id="rId10">
        <w:r>
          <w:rPr>
            <w:sz w:val="20"/>
            <w:color w:val="6610F2"/>
          </w:rPr>
          <w:t>memoai.tech</w:t>
        </w:r>
      </w:hyperlink>
    </w:p>
    <w:p>
      <w:r>
        <w:rPr>
          <w:b/>
          <w:sz w:val="22"/>
        </w:rPr>
        <w:t xml:space="preserve">Дата транскрипции: </w:t>
      </w:r>
      <w:r>
        <w:rPr>
          <w:sz w:val="22"/>
        </w:rPr>
        <w:t>30.03.2026 11:06</w:t>
      </w:r>
    </w:p>
    <w:p>
      <w:r>
        <w:rPr>
          <w:b/>
          <w:sz w:val="22"/>
        </w:rPr>
        <w:t xml:space="preserve">Длительность: </w:t>
      </w:r>
      <w:r>
        <w:rPr>
          <w:sz w:val="22"/>
        </w:rPr>
        <w:t>00:44:31</w:t>
      </w:r>
    </w:p>
    <w:p>
      <w:r>
        <w:rPr>
          <w:b/>
          <w:sz w:val="22"/>
        </w:rPr>
        <w:t xml:space="preserve">Теги: </w:t>
      </w:r>
      <w:r>
        <w:rPr>
          <w:sz w:val="22"/>
        </w:rPr>
        <w:t>Автомобиль, Безопасность, Приложение</w:t>
      </w:r>
    </w:p>
    <w:p>
      <w:r>
        <w:rPr>
          <w:b/>
          <w:sz w:val="22"/>
        </w:rPr>
        <w:t xml:space="preserve">Участники: </w:t>
      </w:r>
      <w:r>
        <w:rPr>
          <w:b/>
          <w:color w:val="4338CA"/>
          <w:sz w:val="22"/>
        </w:rPr>
        <w:t>Интервьюер</w:t>
      </w:r>
      <w:r>
        <w:rPr>
          <w:sz w:val="22"/>
        </w:rPr>
        <w:t xml:space="preserve">, </w:t>
      </w:r>
      <w:r>
        <w:rPr>
          <w:b/>
          <w:color w:val="0F766E"/>
          <w:sz w:val="22"/>
        </w:rPr>
        <w:t>Автовладелец</w:t>
      </w:r>
      <w:r>
        <w:rPr>
          <w:sz w:val="22"/>
        </w:rPr>
        <w:t xml:space="preserve">, </w:t>
      </w:r>
      <w:r>
        <w:rPr>
          <w:b/>
          <w:color w:val="1D4ED8"/>
          <w:sz w:val="22"/>
        </w:rPr>
        <w:t>Дополнительный участник разговора</w:t>
      </w:r>
    </w:p>
    <w:p>
      <w:r>
        <w:rPr>
          <w:color w:val="808080"/>
        </w:rPr>
        <w:t>Краткое содержание</w:t>
      </w:r>
    </w:p>
    <w:p>
      <w:r>
        <w:rPr>
          <w:sz w:val="22"/>
        </w:rPr>
        <w:t>Автовладелец рассказывает о своем опыте вождения, особенностях использования разных автомобилей и причинах уверенности за рулём. Обсуждаются проблемы с обслуживанием, сложностями поиска сервисов и ситуации на дорогах в различных регионах. Также рассматривается отношение к цифровым сервисам и приложениям для помощи автомобилистам, их потенциальной полезности и критериям доверия. Дается оценка важности безопасности, удобства и надежности автомобиля в различных условиях эксплуатации.</w:t>
      </w:r>
    </w:p>
    <w:p>
      <w:r>
        <w:rPr>
          <w:color w:val="808080"/>
        </w:rPr>
        <w:t>Расшифровка</w:t>
      </w:r>
    </w:p>
    <w:p>
      <w:r>
        <w:rPr>
          <w:b/>
          <w:color w:val="000000"/>
          <w:sz w:val="22"/>
        </w:rPr>
        <w:t xml:space="preserve">[00:00] </w:t>
      </w:r>
      <w:r>
        <w:rPr>
          <w:b/>
          <w:color w:val="4338CA"/>
          <w:sz w:val="22"/>
        </w:rPr>
        <w:t xml:space="preserve">Интервьюер: </w:t>
      </w:r>
      <w:r>
        <w:rPr>
          <w:color w:val="000000"/>
          <w:sz w:val="22"/>
        </w:rPr>
        <w:t>Для начала расскажи, пожалуйста, немного о себе, как об автовладельце. Сколько лет ты водишь? Какой у тебя автомобиль сейчас? И был ли опыт у тебя владения другими автомобилями?</w:t>
      </w:r>
    </w:p>
    <w:p>
      <w:r>
        <w:rPr>
          <w:b/>
          <w:color w:val="000000"/>
          <w:sz w:val="22"/>
        </w:rPr>
        <w:t xml:space="preserve">[00:15] </w:t>
      </w:r>
      <w:r>
        <w:rPr>
          <w:b/>
          <w:color w:val="0F766E"/>
          <w:sz w:val="22"/>
        </w:rPr>
        <w:t xml:space="preserve">Автовладелец: </w:t>
      </w:r>
      <w:r>
        <w:rPr>
          <w:color w:val="000000"/>
          <w:sz w:val="22"/>
        </w:rPr>
        <w:t>Так, вожу я официально со 17 лет. Вот. Водила я на разных машинах, потому что часто пользуюсь каршерингом. И плюс часто ездила и на механике, и на автомате.</w:t>
      </w:r>
    </w:p>
    <w:p>
      <w:r>
        <w:rPr>
          <w:b/>
          <w:color w:val="000000"/>
          <w:sz w:val="22"/>
        </w:rPr>
        <w:t xml:space="preserve">[00:36] </w:t>
      </w:r>
      <w:r>
        <w:rPr>
          <w:b/>
          <w:color w:val="0F766E"/>
          <w:sz w:val="22"/>
        </w:rPr>
        <w:t xml:space="preserve">Автовладелец: </w:t>
      </w:r>
      <w:r>
        <w:rPr>
          <w:color w:val="000000"/>
          <w:sz w:val="22"/>
        </w:rPr>
        <w:t>Сейчас использую машину КАИ-5, китаец. И также Hyundai Solaris.</w:t>
      </w:r>
    </w:p>
    <w:p>
      <w:r>
        <w:rPr>
          <w:b/>
          <w:color w:val="000000"/>
          <w:sz w:val="22"/>
        </w:rPr>
        <w:t xml:space="preserve">[00:48] </w:t>
      </w:r>
      <w:r>
        <w:rPr>
          <w:b/>
          <w:color w:val="4338CA"/>
          <w:sz w:val="22"/>
        </w:rPr>
        <w:t xml:space="preserve">Интервьюер: </w:t>
      </w:r>
      <w:r>
        <w:rPr>
          <w:color w:val="000000"/>
          <w:sz w:val="22"/>
        </w:rPr>
        <w:t>А вообще как часто пользуешься автомобилем?</w:t>
      </w:r>
    </w:p>
    <w:p>
      <w:r>
        <w:rPr>
          <w:b/>
          <w:color w:val="000000"/>
          <w:sz w:val="22"/>
        </w:rPr>
        <w:t xml:space="preserve">[00:55] </w:t>
      </w:r>
      <w:r>
        <w:rPr>
          <w:b/>
          <w:color w:val="0F766E"/>
          <w:sz w:val="22"/>
        </w:rPr>
        <w:t xml:space="preserve">Автовладелец: </w:t>
      </w:r>
      <w:r>
        <w:rPr>
          <w:color w:val="000000"/>
          <w:sz w:val="22"/>
        </w:rPr>
        <w:t>Зависит от сезона. Ну, приветное часто. То есть кошельник у меня тоже часто пользуюсь. Ежемесячно пользуюсь точно.</w:t>
      </w:r>
    </w:p>
    <w:p>
      <w:r>
        <w:rPr>
          <w:b/>
          <w:color w:val="000000"/>
          <w:sz w:val="22"/>
        </w:rPr>
        <w:t xml:space="preserve">[01:07] </w:t>
      </w:r>
      <w:r>
        <w:rPr>
          <w:b/>
          <w:color w:val="4338CA"/>
          <w:sz w:val="22"/>
        </w:rPr>
        <w:t xml:space="preserve">Интервьюер: </w:t>
      </w:r>
      <w:r>
        <w:rPr>
          <w:color w:val="000000"/>
          <w:sz w:val="22"/>
        </w:rPr>
        <w:t>А вот в какой сезон ты чаще пользуешься автомобилем?</w:t>
      </w:r>
    </w:p>
    <w:p>
      <w:r>
        <w:rPr>
          <w:b/>
          <w:color w:val="000000"/>
          <w:sz w:val="22"/>
        </w:rPr>
        <w:t xml:space="preserve">[01:12] </w:t>
      </w:r>
      <w:r>
        <w:rPr>
          <w:b/>
          <w:color w:val="0F766E"/>
          <w:sz w:val="22"/>
        </w:rPr>
        <w:t xml:space="preserve">Автовладелец: </w:t>
      </w:r>
      <w:r>
        <w:rPr>
          <w:color w:val="000000"/>
          <w:sz w:val="22"/>
        </w:rPr>
        <w:t>Лето, весна, осень.</w:t>
      </w:r>
    </w:p>
    <w:p>
      <w:r>
        <w:rPr>
          <w:b/>
          <w:color w:val="000000"/>
          <w:sz w:val="22"/>
        </w:rPr>
        <w:t xml:space="preserve">[01:15] </w:t>
      </w:r>
      <w:r>
        <w:rPr>
          <w:b/>
          <w:color w:val="4338CA"/>
          <w:sz w:val="22"/>
        </w:rPr>
        <w:t xml:space="preserve">Интервьюер: </w:t>
      </w:r>
      <w:r>
        <w:rPr>
          <w:color w:val="000000"/>
          <w:sz w:val="22"/>
        </w:rPr>
        <w:t>То есть это почти каждый день, да?</w:t>
      </w:r>
    </w:p>
    <w:p>
      <w:r>
        <w:rPr>
          <w:b/>
          <w:color w:val="000000"/>
          <w:sz w:val="22"/>
        </w:rPr>
        <w:t xml:space="preserve">[01:19] </w:t>
      </w:r>
      <w:r>
        <w:rPr>
          <w:b/>
          <w:color w:val="0F766E"/>
          <w:sz w:val="22"/>
        </w:rPr>
        <w:t xml:space="preserve">Автовладелец: </w:t>
      </w:r>
      <w:r>
        <w:rPr>
          <w:color w:val="000000"/>
          <w:sz w:val="22"/>
        </w:rPr>
        <w:t>Ну, летом, да.</w:t>
      </w:r>
    </w:p>
    <w:p>
      <w:r>
        <w:rPr>
          <w:b/>
          <w:color w:val="000000"/>
          <w:sz w:val="22"/>
        </w:rPr>
        <w:t xml:space="preserve">[01:21] </w:t>
      </w:r>
      <w:r>
        <w:rPr>
          <w:b/>
          <w:color w:val="4338CA"/>
          <w:sz w:val="22"/>
        </w:rPr>
        <w:t xml:space="preserve">Интервьюер: </w:t>
      </w:r>
      <w:r>
        <w:rPr>
          <w:color w:val="000000"/>
          <w:sz w:val="22"/>
        </w:rPr>
        <w:t>А вот для каких задач в основном ты используешь машину? Там работа, семья, поездки, просто покататься?</w:t>
      </w:r>
    </w:p>
    <w:p>
      <w:r>
        <w:rPr>
          <w:b/>
          <w:color w:val="000000"/>
          <w:sz w:val="22"/>
        </w:rPr>
        <w:t xml:space="preserve">[01:30] </w:t>
      </w:r>
      <w:r>
        <w:rPr>
          <w:b/>
          <w:color w:val="0F766E"/>
          <w:sz w:val="22"/>
        </w:rPr>
        <w:t xml:space="preserve">Автовладелец: </w:t>
      </w:r>
      <w:r>
        <w:rPr>
          <w:color w:val="000000"/>
          <w:sz w:val="22"/>
        </w:rPr>
        <w:t>Поездки, покататься, снять стресс. Ну, по делам. Какие-то перемещения в целом семейные, бытовые, какие-то покупки. Всё, везде использую машину.</w:t>
      </w:r>
    </w:p>
    <w:p>
      <w:r>
        <w:rPr>
          <w:b/>
          <w:color w:val="000000"/>
          <w:sz w:val="22"/>
        </w:rPr>
        <w:t xml:space="preserve">[01:47] </w:t>
      </w:r>
      <w:r>
        <w:rPr>
          <w:b/>
          <w:color w:val="4338CA"/>
          <w:sz w:val="22"/>
        </w:rPr>
        <w:t xml:space="preserve">Интервьюер: </w:t>
      </w:r>
      <w:r>
        <w:rPr>
          <w:color w:val="000000"/>
          <w:sz w:val="22"/>
        </w:rPr>
        <w:t>А вот что для тебя автомобиль в жизни, как бы ты это описала одним-двумя словами, и почему?</w:t>
      </w:r>
    </w:p>
    <w:p>
      <w:r>
        <w:rPr>
          <w:b/>
          <w:color w:val="000000"/>
          <w:sz w:val="22"/>
        </w:rPr>
        <w:t xml:space="preserve">[01:55] </w:t>
      </w:r>
      <w:r>
        <w:rPr>
          <w:b/>
          <w:color w:val="0F766E"/>
          <w:sz w:val="22"/>
        </w:rPr>
        <w:t xml:space="preserve">Автовладелец: </w:t>
      </w:r>
      <w:r>
        <w:rPr>
          <w:color w:val="000000"/>
          <w:sz w:val="22"/>
        </w:rPr>
        <w:t>Удовольствие. Свобода перемещений. Снятие стресса.</w:t>
      </w:r>
    </w:p>
    <w:p>
      <w:r>
        <w:rPr>
          <w:b/>
          <w:color w:val="000000"/>
          <w:sz w:val="22"/>
        </w:rPr>
        <w:t xml:space="preserve">[02:04] </w:t>
      </w:r>
      <w:r>
        <w:rPr>
          <w:b/>
          <w:color w:val="4338CA"/>
          <w:sz w:val="22"/>
        </w:rPr>
        <w:t xml:space="preserve">Интервьюер: </w:t>
      </w:r>
      <w:r>
        <w:rPr>
          <w:color w:val="000000"/>
          <w:sz w:val="22"/>
        </w:rPr>
        <w:t>А почему именно такой выбор слов?</w:t>
      </w:r>
    </w:p>
    <w:p>
      <w:r>
        <w:rPr>
          <w:b/>
          <w:color w:val="000000"/>
          <w:sz w:val="22"/>
        </w:rPr>
        <w:t xml:space="preserve">[02:10] </w:t>
      </w:r>
      <w:r>
        <w:rPr>
          <w:b/>
          <w:color w:val="0F766E"/>
          <w:sz w:val="22"/>
        </w:rPr>
        <w:t xml:space="preserve">Автовладелец: </w:t>
      </w:r>
      <w:r>
        <w:rPr>
          <w:color w:val="000000"/>
          <w:sz w:val="22"/>
        </w:rPr>
        <w:t>Свобода перемещений, потому что когда есть автомобиль, ты можешь спокойно в пять утра сесть и ехать в другой город, потому что просто резко захотел, и тебе не нужно подстраиваться под электрички. Вот какое-то время ты всегда на ходу. Удовольствие, потому что, не знаю, как-то в нашей семье вождение всегда сравнивалось с удовольствием.</w:t>
      </w:r>
    </w:p>
    <w:p>
      <w:r>
        <w:rPr>
          <w:b/>
          <w:color w:val="000000"/>
          <w:sz w:val="22"/>
        </w:rPr>
        <w:t xml:space="preserve">[02:34] </w:t>
      </w:r>
      <w:r>
        <w:rPr>
          <w:b/>
          <w:color w:val="0F766E"/>
          <w:sz w:val="22"/>
        </w:rPr>
        <w:t xml:space="preserve">Автовладелец: </w:t>
      </w:r>
      <w:r>
        <w:rPr>
          <w:color w:val="000000"/>
          <w:sz w:val="22"/>
        </w:rPr>
        <w:t>Любили водить, любят и наслаждаются за рулем, поэтому красивые виды, красивая музыка, в целом одно удовольствие. Снятие стресса, не знаю, потому что для меня легче всего снимается стресс, это вождение. Поэтому вот.</w:t>
      </w:r>
    </w:p>
    <w:p>
      <w:r>
        <w:rPr>
          <w:b/>
          <w:color w:val="000000"/>
          <w:sz w:val="22"/>
        </w:rPr>
        <w:t xml:space="preserve">[02:56] </w:t>
      </w:r>
      <w:r>
        <w:rPr>
          <w:b/>
          <w:color w:val="0F766E"/>
          <w:sz w:val="22"/>
        </w:rPr>
        <w:t xml:space="preserve">Автовладелец: </w:t>
      </w:r>
      <w:r>
        <w:rPr>
          <w:color w:val="000000"/>
          <w:sz w:val="22"/>
        </w:rPr>
        <w:t>Такое сравнение. Поняла.</w:t>
      </w:r>
    </w:p>
    <w:p>
      <w:r>
        <w:rPr>
          <w:b/>
          <w:color w:val="000000"/>
          <w:sz w:val="22"/>
        </w:rPr>
        <w:t xml:space="preserve">[02:58] </w:t>
      </w:r>
      <w:r>
        <w:rPr>
          <w:b/>
          <w:color w:val="4338CA"/>
          <w:sz w:val="22"/>
        </w:rPr>
        <w:t xml:space="preserve">Интервьюер: </w:t>
      </w:r>
      <w:r>
        <w:rPr>
          <w:color w:val="000000"/>
          <w:sz w:val="22"/>
        </w:rPr>
        <w:t>А вот в целом, как ты себя чувствуешь как автовладелец? Скорее уверенно или скорее настороженно?</w:t>
      </w:r>
    </w:p>
    <w:p>
      <w:r>
        <w:rPr>
          <w:b/>
          <w:color w:val="000000"/>
          <w:sz w:val="22"/>
        </w:rPr>
        <w:t xml:space="preserve">[03:04] </w:t>
      </w:r>
      <w:r>
        <w:rPr>
          <w:b/>
          <w:color w:val="0F766E"/>
          <w:sz w:val="22"/>
        </w:rPr>
        <w:t xml:space="preserve">Автовладелец: </w:t>
      </w:r>
      <w:r>
        <w:rPr>
          <w:color w:val="000000"/>
          <w:sz w:val="22"/>
        </w:rPr>
        <w:t>Уверенно.</w:t>
      </w:r>
    </w:p>
    <w:p>
      <w:r>
        <w:rPr>
          <w:b/>
          <w:color w:val="000000"/>
          <w:sz w:val="22"/>
        </w:rPr>
        <w:t xml:space="preserve">[03:05] </w:t>
      </w:r>
      <w:r>
        <w:rPr>
          <w:b/>
          <w:color w:val="4338CA"/>
          <w:sz w:val="22"/>
        </w:rPr>
        <w:t xml:space="preserve">Интервьюер: </w:t>
      </w:r>
      <w:r>
        <w:rPr>
          <w:color w:val="000000"/>
          <w:sz w:val="22"/>
        </w:rPr>
        <w:t>А почему? Что тебе даёт это ощущение уверенности?</w:t>
      </w:r>
    </w:p>
    <w:p>
      <w:r>
        <w:rPr>
          <w:b/>
          <w:color w:val="000000"/>
          <w:sz w:val="22"/>
        </w:rPr>
        <w:t xml:space="preserve">[03:10] </w:t>
      </w:r>
      <w:r>
        <w:rPr>
          <w:b/>
          <w:color w:val="0F766E"/>
          <w:sz w:val="22"/>
        </w:rPr>
        <w:t xml:space="preserve">Автовладелец: </w:t>
      </w:r>
      <w:r>
        <w:rPr>
          <w:color w:val="000000"/>
          <w:sz w:val="22"/>
        </w:rPr>
        <w:t>Наверное, опыт. Наверное, знание. Где-то это просто внимательность, чувствование автомобиля, чувствование дороги. И, наверное, просто внутренняя смелость, которая, когда ты садишься за руль, ты понимаешь, что ты не можешь быть неуверенным. Ты ответственный сейчас за жизнь свою, за жизнь людей, которых ты везёшь.</w:t>
      </w:r>
    </w:p>
    <w:p>
      <w:r>
        <w:rPr>
          <w:b/>
          <w:color w:val="000000"/>
          <w:sz w:val="22"/>
        </w:rPr>
        <w:t xml:space="preserve">[03:34] </w:t>
      </w:r>
      <w:r>
        <w:rPr>
          <w:b/>
          <w:color w:val="0F766E"/>
          <w:sz w:val="22"/>
        </w:rPr>
        <w:t xml:space="preserve">Автовладелец: </w:t>
      </w:r>
      <w:r>
        <w:rPr>
          <w:color w:val="000000"/>
          <w:sz w:val="22"/>
        </w:rPr>
        <w:t>И ты не думаешь о чём-то другом, о какой-то неуверенности. Ты уверен, ты собираешься с мыслями, с силами. А вот в какие... Поняла.</w:t>
      </w:r>
    </w:p>
    <w:p>
      <w:r>
        <w:rPr>
          <w:b/>
          <w:color w:val="000000"/>
          <w:sz w:val="22"/>
        </w:rPr>
        <w:t xml:space="preserve">[03:48] </w:t>
      </w:r>
      <w:r>
        <w:rPr>
          <w:b/>
          <w:color w:val="4338CA"/>
          <w:sz w:val="22"/>
        </w:rPr>
        <w:t xml:space="preserve">Интервьюер: </w:t>
      </w:r>
      <w:r>
        <w:rPr>
          <w:color w:val="000000"/>
          <w:sz w:val="22"/>
        </w:rPr>
        <w:t>А вот в каких ситуациях ты чувствуешь себя максимально уверенно, а вот, возможно, есть какие-то, где ты наоборот, всё-таки ещё немножко неуверенно?</w:t>
      </w:r>
    </w:p>
    <w:p>
      <w:r>
        <w:rPr>
          <w:b/>
          <w:color w:val="000000"/>
          <w:sz w:val="22"/>
        </w:rPr>
        <w:t xml:space="preserve">[03:58] </w:t>
      </w:r>
      <w:r>
        <w:rPr>
          <w:b/>
          <w:color w:val="0F766E"/>
          <w:sz w:val="22"/>
        </w:rPr>
        <w:t xml:space="preserve">Автовладелец: </w:t>
      </w:r>
      <w:r>
        <w:rPr>
          <w:color w:val="000000"/>
          <w:sz w:val="22"/>
        </w:rPr>
        <w:t>Странное движение автомобилей. Я недавно была в Ростовской области и попала... Я никогда в жизни такого не видела, не только я, и моя мама никогда такого не видела. Там было кольцевое движение в кольцевом движении. Кольцо в кольце. И машины ехали не просто по кольцу, одни ехали прямо, а другие ехали поперёк, чтобы заехать на другое кольцо.</w:t>
      </w:r>
    </w:p>
    <w:p>
      <w:r>
        <w:rPr>
          <w:b/>
          <w:color w:val="000000"/>
          <w:sz w:val="22"/>
        </w:rPr>
        <w:t xml:space="preserve">[04:27] </w:t>
      </w:r>
      <w:r>
        <w:rPr>
          <w:b/>
          <w:color w:val="0F766E"/>
          <w:sz w:val="22"/>
        </w:rPr>
        <w:t xml:space="preserve">Автовладелец: </w:t>
      </w:r>
      <w:r>
        <w:rPr>
          <w:color w:val="000000"/>
          <w:sz w:val="22"/>
        </w:rPr>
        <w:t>Получается так, что у тебя тут три ряда, которые заезжают на одно кольцо, и при этом в эти три ряда вклиниваются машины поперёк, чтобы заехать на другое кольцо. Мы не понимали, что происходит. Потому что в таком случае, я считаю, очень сложно для автомобилей.</w:t>
      </w:r>
    </w:p>
    <w:p>
      <w:r>
        <w:rPr>
          <w:b/>
          <w:color w:val="000000"/>
          <w:sz w:val="22"/>
        </w:rPr>
        <w:t xml:space="preserve">[04:51] </w:t>
      </w:r>
      <w:r>
        <w:rPr>
          <w:b/>
          <w:color w:val="4338CA"/>
          <w:sz w:val="22"/>
        </w:rPr>
        <w:t xml:space="preserve">Интервьюер: </w:t>
      </w:r>
      <w:r>
        <w:rPr>
          <w:color w:val="000000"/>
          <w:sz w:val="22"/>
        </w:rPr>
        <w:t>А даже знаков никаких не было?</w:t>
      </w:r>
    </w:p>
    <w:p>
      <w:r>
        <w:rPr>
          <w:b/>
          <w:color w:val="000000"/>
          <w:sz w:val="22"/>
        </w:rPr>
        <w:t xml:space="preserve">[04:53] </w:t>
      </w:r>
      <w:r>
        <w:rPr>
          <w:b/>
          <w:color w:val="0F766E"/>
          <w:sz w:val="22"/>
        </w:rPr>
        <w:t xml:space="preserve">Автовладелец: </w:t>
      </w:r>
      <w:r>
        <w:rPr>
          <w:color w:val="000000"/>
          <w:sz w:val="22"/>
        </w:rPr>
        <w:t>Ну, знаки есть как бы, но там нет такого, что все просто едут, как хотят. Вот в таких ситуациях тяжело, потому что ты не понимаешь, а что сейчас делают другие автомобилисты. Потому что по правилам там никто не едет. И вот в таких ситуациях ты отталкиваешься, наверное, больше от регионов, в которых ты бываешь.</w:t>
      </w:r>
    </w:p>
    <w:p>
      <w:r>
        <w:rPr>
          <w:b/>
          <w:color w:val="000000"/>
          <w:sz w:val="22"/>
        </w:rPr>
        <w:t xml:space="preserve">[05:15] </w:t>
      </w:r>
      <w:r>
        <w:rPr>
          <w:b/>
          <w:color w:val="0F766E"/>
          <w:sz w:val="22"/>
        </w:rPr>
        <w:t xml:space="preserve">Автовладелец: </w:t>
      </w:r>
      <w:r>
        <w:rPr>
          <w:color w:val="000000"/>
          <w:sz w:val="22"/>
        </w:rPr>
        <w:t>Потому что есть регионы, где К сожалению, автомобилисты не смотрят на правила дорожного движения и двигаются как хотят. Они могут остановиться в любом месте неположенном, выйти из машины, резко перестроиться без поворотников. Вот в таких ситуациях ты как бы немножко задаешься вопросом, а где мы?</w:t>
      </w:r>
    </w:p>
    <w:p>
      <w:r>
        <w:rPr>
          <w:b/>
          <w:color w:val="000000"/>
          <w:sz w:val="22"/>
        </w:rPr>
        <w:t xml:space="preserve">[05:39] </w:t>
      </w:r>
      <w:r>
        <w:rPr>
          <w:b/>
          <w:color w:val="0F766E"/>
          <w:sz w:val="22"/>
        </w:rPr>
        <w:t xml:space="preserve">Автовладелец: </w:t>
      </w:r>
      <w:r>
        <w:rPr>
          <w:color w:val="000000"/>
          <w:sz w:val="22"/>
        </w:rPr>
        <w:t>Точно ли мы на дороге?</w:t>
      </w:r>
    </w:p>
    <w:p>
      <w:r>
        <w:rPr>
          <w:b/>
          <w:color w:val="000000"/>
          <w:sz w:val="22"/>
        </w:rPr>
        <w:t xml:space="preserve">[05:41] </w:t>
      </w:r>
      <w:r>
        <w:rPr>
          <w:b/>
          <w:color w:val="4338CA"/>
          <w:sz w:val="22"/>
        </w:rPr>
        <w:t xml:space="preserve">Интервьюер: </w:t>
      </w:r>
      <w:r>
        <w:rPr>
          <w:color w:val="000000"/>
          <w:sz w:val="22"/>
        </w:rPr>
        <w:t>А вот в каких регионах тебя обычно спокойнее на автомобиле?</w:t>
      </w:r>
    </w:p>
    <w:p>
      <w:r>
        <w:rPr>
          <w:b/>
          <w:color w:val="000000"/>
          <w:sz w:val="22"/>
        </w:rPr>
        <w:t xml:space="preserve">[05:47] </w:t>
      </w:r>
      <w:r>
        <w:rPr>
          <w:b/>
          <w:color w:val="0F766E"/>
          <w:sz w:val="22"/>
        </w:rPr>
        <w:t xml:space="preserve">Автовладелец: </w:t>
      </w:r>
      <w:r>
        <w:rPr>
          <w:color w:val="000000"/>
          <w:sz w:val="22"/>
        </w:rPr>
        <w:t>В целом в Московской области у меня спокойно, водители адекватные, чаще всего встречаются и пропускают друг друга, и уступают друг другу. За исключением некоторых, но это мелочи. Ну и Краснодарский край, как я часто там вожу, в целом мне комфортно.</w:t>
      </w:r>
    </w:p>
    <w:p>
      <w:r>
        <w:rPr>
          <w:b/>
          <w:color w:val="000000"/>
          <w:sz w:val="22"/>
        </w:rPr>
        <w:t xml:space="preserve">[06:06] </w:t>
      </w:r>
      <w:r>
        <w:rPr>
          <w:b/>
          <w:color w:val="4338CA"/>
          <w:sz w:val="22"/>
        </w:rPr>
        <w:t xml:space="preserve">Интервьюер: </w:t>
      </w:r>
      <w:r>
        <w:rPr>
          <w:color w:val="000000"/>
          <w:sz w:val="22"/>
        </w:rPr>
        <w:t>А вот что в автомобиле для тебя самое важное? Там надежность, безопасность, предсказуемость, комфорт, статус?</w:t>
      </w:r>
    </w:p>
    <w:p>
      <w:r>
        <w:rPr>
          <w:b/>
          <w:color w:val="000000"/>
          <w:sz w:val="22"/>
        </w:rPr>
        <w:t xml:space="preserve">[06:16] </w:t>
      </w:r>
      <w:r>
        <w:rPr>
          <w:b/>
          <w:color w:val="0F766E"/>
          <w:sz w:val="22"/>
        </w:rPr>
        <w:t xml:space="preserve">Автовладелец: </w:t>
      </w:r>
      <w:r>
        <w:rPr>
          <w:color w:val="000000"/>
          <w:sz w:val="22"/>
        </w:rPr>
        <w:t>Безопасность, наверное, превыше всего для любого автомобилиста. Комфорт очень важен, потому что когда ты едешь длительное время за рулем, очень важно, какие у тебя сидения. Раскладываются ли они, не раскладываются. Конечно, если ты едешь на дальние расстояния, то это важно, чтобы была и печка, и кондиционер, и какие-то условия для вентиляции воздуха.</w:t>
      </w:r>
    </w:p>
    <w:p>
      <w:r>
        <w:rPr>
          <w:b/>
          <w:color w:val="000000"/>
          <w:sz w:val="22"/>
        </w:rPr>
        <w:t xml:space="preserve">[06:45] </w:t>
      </w:r>
      <w:r>
        <w:rPr>
          <w:b/>
          <w:color w:val="0F766E"/>
          <w:sz w:val="22"/>
        </w:rPr>
        <w:t xml:space="preserve">Автовладелец: </w:t>
      </w:r>
      <w:r>
        <w:rPr>
          <w:color w:val="000000"/>
          <w:sz w:val="22"/>
        </w:rPr>
        <w:t>для подачи воздуха. Это очень важно. К тому же, так как я пробовала ездить на разных машинах, не все машины хорошо себя ведут на трассе. То есть в городе они могут вести себя комфортно, и тебе в городе комфортно ехать. Но как только ты выезжаешь на этом автомобиле на трассу и едешь на далекие расстояния, у тебя возникает дискомфорт.</w:t>
      </w:r>
    </w:p>
    <w:p>
      <w:r>
        <w:rPr>
          <w:b/>
          <w:color w:val="000000"/>
          <w:sz w:val="22"/>
        </w:rPr>
        <w:t xml:space="preserve">[07:14] </w:t>
      </w:r>
      <w:r>
        <w:rPr>
          <w:b/>
          <w:color w:val="0F766E"/>
          <w:sz w:val="22"/>
        </w:rPr>
        <w:t xml:space="preserve">Автовладелец: </w:t>
      </w:r>
      <w:r>
        <w:rPr>
          <w:color w:val="000000"/>
          <w:sz w:val="22"/>
        </w:rPr>
        <w:t>Машина По-другому себя ведёт на трассе, реагирует. Это зависит от подвески, от всего. И машина плохо себя ведёт на дороге, на трассе. Вот это некомфортно. Поэтому очень важно учитывать, если вы ездите на дальние расстояния, чтобы автомобиль вёл себя хорошо и на трассе.</w:t>
      </w:r>
    </w:p>
    <w:p>
      <w:r>
        <w:rPr>
          <w:b/>
          <w:color w:val="000000"/>
          <w:sz w:val="22"/>
        </w:rPr>
        <w:t xml:space="preserve">[07:36] </w:t>
      </w:r>
      <w:r>
        <w:rPr>
          <w:b/>
          <w:color w:val="4338CA"/>
          <w:sz w:val="22"/>
        </w:rPr>
        <w:t xml:space="preserve">Интервьюер: </w:t>
      </w:r>
      <w:r>
        <w:rPr>
          <w:color w:val="000000"/>
          <w:sz w:val="22"/>
        </w:rPr>
        <w:t>А вот безопасность. В чём для тебя заключается безопасность автомобиля?</w:t>
      </w:r>
    </w:p>
    <w:p>
      <w:r>
        <w:rPr>
          <w:b/>
          <w:color w:val="000000"/>
          <w:sz w:val="22"/>
        </w:rPr>
        <w:t xml:space="preserve">[07:43] </w:t>
      </w:r>
      <w:r>
        <w:rPr>
          <w:b/>
          <w:color w:val="0F766E"/>
          <w:sz w:val="22"/>
        </w:rPr>
        <w:t xml:space="preserve">Автовладелец: </w:t>
      </w:r>
      <w:r>
        <w:rPr>
          <w:color w:val="000000"/>
          <w:sz w:val="22"/>
        </w:rPr>
        <w:t>Конечно, это и подушки безопасности, и срабатывание разных датчиков, например, при заносе автомобиля в снежную погоду. Это очень важно, потому что часто сталкиваешься, когда при повороте может занести машину, и в машинах, в которых есть данный помощник, это очень выручает.</w:t>
      </w:r>
    </w:p>
    <w:p>
      <w:r>
        <w:rPr>
          <w:b/>
          <w:color w:val="000000"/>
          <w:sz w:val="22"/>
        </w:rPr>
        <w:t xml:space="preserve">[08:10] </w:t>
      </w:r>
      <w:r>
        <w:rPr>
          <w:b/>
          <w:color w:val="4338CA"/>
          <w:sz w:val="22"/>
        </w:rPr>
        <w:t xml:space="preserve">Интервьюер: </w:t>
      </w:r>
      <w:r>
        <w:rPr>
          <w:color w:val="000000"/>
          <w:sz w:val="22"/>
        </w:rPr>
        <w:t>Хорошо. Перейдём тогда к следующему блоку. Расскажи, пожалуйста, сталкивалась ли ты с проблемами, связанными с автомобилем?</w:t>
      </w:r>
    </w:p>
    <w:p>
      <w:r>
        <w:rPr>
          <w:b/>
          <w:color w:val="000000"/>
          <w:sz w:val="22"/>
        </w:rPr>
        <w:t xml:space="preserve">[08:20] </w:t>
      </w:r>
      <w:r>
        <w:rPr>
          <w:b/>
          <w:color w:val="0F766E"/>
          <w:sz w:val="22"/>
        </w:rPr>
        <w:t xml:space="preserve">Автовладелец: </w:t>
      </w:r>
      <w:r>
        <w:rPr>
          <w:color w:val="000000"/>
          <w:sz w:val="22"/>
        </w:rPr>
        <w:t>Нет.</w:t>
      </w:r>
    </w:p>
    <w:p>
      <w:r>
        <w:rPr>
          <w:b/>
          <w:color w:val="000000"/>
          <w:sz w:val="22"/>
        </w:rPr>
        <w:t xml:space="preserve">[08:22] </w:t>
      </w:r>
      <w:r>
        <w:rPr>
          <w:b/>
          <w:color w:val="4338CA"/>
          <w:sz w:val="22"/>
        </w:rPr>
        <w:t xml:space="preserve">Интервьюер: </w:t>
      </w:r>
      <w:r>
        <w:rPr>
          <w:color w:val="000000"/>
          <w:sz w:val="22"/>
        </w:rPr>
        <w:t>А есть ли ситуации, связанные с автомобилем, которые вызывают у тебя тревогу и переживания?</w:t>
      </w:r>
    </w:p>
    <w:p>
      <w:r>
        <w:rPr>
          <w:b/>
          <w:color w:val="000000"/>
          <w:sz w:val="22"/>
        </w:rPr>
        <w:t xml:space="preserve">[08:30] </w:t>
      </w:r>
      <w:r>
        <w:rPr>
          <w:b/>
          <w:color w:val="0F766E"/>
          <w:sz w:val="22"/>
        </w:rPr>
        <w:t xml:space="preserve">Автовладелец: </w:t>
      </w:r>
      <w:r>
        <w:rPr>
          <w:color w:val="000000"/>
          <w:sz w:val="22"/>
        </w:rPr>
        <w:t>Наверное, любая ситуация, связанная с автомобилем, всегда вызывает... дискомфорт у любого владельца, потому что, во-первых, это какие-то большие траты, ты мог не рассчитывать на них, а во-вторых, ты хочешь, чтобы машина не подводила тебя, особенно если ты находишься в другом городе, у тебя нет какого-то...</w:t>
      </w:r>
    </w:p>
    <w:p>
      <w:r>
        <w:rPr>
          <w:b/>
          <w:color w:val="000000"/>
          <w:sz w:val="22"/>
        </w:rPr>
        <w:t xml:space="preserve">[08:54] </w:t>
      </w:r>
      <w:r>
        <w:rPr>
          <w:b/>
          <w:color w:val="0F766E"/>
          <w:sz w:val="22"/>
        </w:rPr>
        <w:t xml:space="preserve">Автовладелец: </w:t>
      </w:r>
      <w:r>
        <w:rPr>
          <w:color w:val="000000"/>
          <w:sz w:val="22"/>
        </w:rPr>
        <w:t>ты не знаешь, куда быстро и экстренно обратиться. Конечно, в таком случае любой автовладелец переживает, нервничает и немножко поддаётся панике.</w:t>
      </w:r>
    </w:p>
    <w:p>
      <w:r>
        <w:rPr>
          <w:b/>
          <w:color w:val="000000"/>
          <w:sz w:val="22"/>
        </w:rPr>
        <w:t xml:space="preserve">[09:05] </w:t>
      </w:r>
      <w:r>
        <w:rPr>
          <w:b/>
          <w:color w:val="4338CA"/>
          <w:sz w:val="22"/>
        </w:rPr>
        <w:t xml:space="preserve">Интервьюер: </w:t>
      </w:r>
      <w:r>
        <w:rPr>
          <w:color w:val="000000"/>
          <w:sz w:val="22"/>
        </w:rPr>
        <w:t>А были ли у тебя такие ситуации?</w:t>
      </w:r>
    </w:p>
    <w:p>
      <w:r>
        <w:rPr>
          <w:b/>
          <w:color w:val="000000"/>
          <w:sz w:val="22"/>
        </w:rPr>
        <w:t xml:space="preserve">[09:09] </w:t>
      </w:r>
      <w:r>
        <w:rPr>
          <w:b/>
          <w:color w:val="0F766E"/>
          <w:sz w:val="22"/>
        </w:rPr>
        <w:t xml:space="preserve">Автовладелец: </w:t>
      </w:r>
      <w:r>
        <w:rPr>
          <w:color w:val="000000"/>
          <w:sz w:val="22"/>
        </w:rPr>
        <w:t>Была ситуация, когда на дальнем расстоянии сход-развал. Была причина в сход-развале.</w:t>
      </w:r>
    </w:p>
    <w:p>
      <w:r>
        <w:rPr>
          <w:b/>
          <w:color w:val="000000"/>
          <w:sz w:val="22"/>
        </w:rPr>
        <w:t xml:space="preserve">[09:20] </w:t>
      </w:r>
      <w:r>
        <w:rPr>
          <w:b/>
          <w:color w:val="4338CA"/>
          <w:sz w:val="22"/>
        </w:rPr>
        <w:t xml:space="preserve">Интервьюер: </w:t>
      </w:r>
      <w:r>
        <w:rPr>
          <w:color w:val="000000"/>
          <w:sz w:val="22"/>
        </w:rPr>
        <w:t>А это что такое?</w:t>
      </w:r>
    </w:p>
    <w:p>
      <w:r>
        <w:rPr>
          <w:b/>
          <w:color w:val="000000"/>
          <w:sz w:val="22"/>
        </w:rPr>
        <w:t xml:space="preserve">[09:22] </w:t>
      </w:r>
      <w:r>
        <w:rPr>
          <w:b/>
          <w:color w:val="0F766E"/>
          <w:sz w:val="22"/>
        </w:rPr>
        <w:t xml:space="preserve">Автовладелец: </w:t>
      </w:r>
      <w:r>
        <w:rPr>
          <w:color w:val="000000"/>
          <w:sz w:val="22"/>
        </w:rPr>
        <w:t>Сход-развал- это нарушение оси колес. То есть колесо может смотреть в одну сторону, а руль... Чтобы машина ехала прямо, ты руль держишь не прямо, а под каким-то наклоном. В таком случае, конечно, тяжело на длительных расстояниях ехать, но, во-первых, это и вредит машине.</w:t>
      </w:r>
    </w:p>
    <w:p>
      <w:r>
        <w:rPr>
          <w:b/>
          <w:color w:val="000000"/>
          <w:sz w:val="22"/>
        </w:rPr>
        <w:t xml:space="preserve">[09:47] </w:t>
      </w:r>
      <w:r>
        <w:rPr>
          <w:b/>
          <w:color w:val="0F766E"/>
          <w:sz w:val="22"/>
        </w:rPr>
        <w:t xml:space="preserve">Автовладелец: </w:t>
      </w:r>
      <w:r>
        <w:rPr>
          <w:color w:val="000000"/>
          <w:sz w:val="22"/>
        </w:rPr>
        <w:t>И мы заехали в несколько городов, и нигде не было схода-развала. То есть мы не могли найти на одной монтажке, ни в одном сервисе не делают сход-развал. И мы искали полдня. потратили на это, чтобы найти то место, где нам сделают.</w:t>
      </w:r>
    </w:p>
    <w:p>
      <w:r>
        <w:rPr>
          <w:b/>
          <w:color w:val="000000"/>
          <w:sz w:val="22"/>
        </w:rPr>
        <w:t xml:space="preserve">[10:07] </w:t>
      </w:r>
      <w:r>
        <w:rPr>
          <w:b/>
          <w:color w:val="4338CA"/>
          <w:sz w:val="22"/>
        </w:rPr>
        <w:t xml:space="preserve">Интервьюер: </w:t>
      </w:r>
      <w:r>
        <w:rPr>
          <w:color w:val="000000"/>
          <w:sz w:val="22"/>
        </w:rPr>
        <w:t>А вот эта проблема, она возникла во время вашего пути или была заметна еще до того, как вы выехали?</w:t>
      </w:r>
    </w:p>
    <w:p>
      <w:r>
        <w:rPr>
          <w:b/>
          <w:color w:val="000000"/>
          <w:sz w:val="22"/>
        </w:rPr>
        <w:t xml:space="preserve">[10:16] </w:t>
      </w:r>
      <w:r>
        <w:rPr>
          <w:b/>
          <w:color w:val="0F766E"/>
          <w:sz w:val="22"/>
        </w:rPr>
        <w:t xml:space="preserve">Автовладелец: </w:t>
      </w:r>
      <w:r>
        <w:rPr>
          <w:color w:val="000000"/>
          <w:sz w:val="22"/>
        </w:rPr>
        <w:t>Так как машина, на которой мы ехали, была не наша, и сход развал был небольшой, То, когда мы поехали на дальнее расстояние, он просто усилился, увеличился и это стало причиной дискомфорта.</w:t>
      </w:r>
    </w:p>
    <w:p>
      <w:r>
        <w:rPr>
          <w:b/>
          <w:color w:val="000000"/>
          <w:sz w:val="22"/>
        </w:rPr>
        <w:t xml:space="preserve">[10:36] </w:t>
      </w:r>
      <w:r>
        <w:rPr>
          <w:b/>
          <w:color w:val="4338CA"/>
          <w:sz w:val="22"/>
        </w:rPr>
        <w:t xml:space="preserve">Интервьюер: </w:t>
      </w:r>
      <w:r>
        <w:rPr>
          <w:color w:val="000000"/>
          <w:sz w:val="22"/>
        </w:rPr>
        <w:t>А вот как с тобой в этот момент был кто-то еще в машине? Да, муж. А как вы поняли, что есть проблема с машиной и она увеличилась, усилилась?</w:t>
      </w:r>
    </w:p>
    <w:p>
      <w:r>
        <w:rPr>
          <w:b/>
          <w:color w:val="000000"/>
          <w:sz w:val="22"/>
        </w:rPr>
        <w:t xml:space="preserve">[10:49] </w:t>
      </w:r>
      <w:r>
        <w:rPr>
          <w:b/>
          <w:color w:val="0F766E"/>
          <w:sz w:val="22"/>
        </w:rPr>
        <w:t xml:space="preserve">Автовладелец: </w:t>
      </w:r>
      <w:r>
        <w:rPr>
          <w:color w:val="000000"/>
          <w:sz w:val="22"/>
        </w:rPr>
        <w:t>Эту проблему невозможно упустить, потому что ты, когда едешь за рулем и держишь руль ровно, значит все хорошо. Чтобы ехала ровно, Тебе нужно руль держать, например, с наклоном влево или вправо. А если ты отпустишь руль, то машина едет не прямо, а вправо, например, или влево.</w:t>
      </w:r>
    </w:p>
    <w:p>
      <w:r>
        <w:rPr>
          <w:b/>
          <w:color w:val="000000"/>
          <w:sz w:val="22"/>
        </w:rPr>
        <w:t xml:space="preserve">[11:09] </w:t>
      </w:r>
      <w:r>
        <w:rPr>
          <w:b/>
          <w:color w:val="0F766E"/>
          <w:sz w:val="22"/>
        </w:rPr>
        <w:t xml:space="preserve">Автовладелец: </w:t>
      </w:r>
      <w:r>
        <w:rPr>
          <w:color w:val="000000"/>
          <w:sz w:val="22"/>
        </w:rPr>
        <w:t>Это говорит о отклонении.</w:t>
      </w:r>
    </w:p>
    <w:p>
      <w:r>
        <w:rPr>
          <w:b/>
          <w:color w:val="000000"/>
          <w:sz w:val="22"/>
        </w:rPr>
        <w:t xml:space="preserve">[11:12] </w:t>
      </w:r>
      <w:r>
        <w:rPr>
          <w:b/>
          <w:color w:val="4338CA"/>
          <w:sz w:val="22"/>
        </w:rPr>
        <w:t xml:space="preserve">Интервьюер: </w:t>
      </w:r>
      <w:r>
        <w:rPr>
          <w:color w:val="000000"/>
          <w:sz w:val="22"/>
        </w:rPr>
        <w:t>А вот можешь рассказать, пожалуйста, подробнее о своих первых чувствах и эмоциях, когда ты поняла, что надо контролировать машину, чтобы она ехала прямо, что есть проблема, а вы вот в дороге?</w:t>
      </w:r>
    </w:p>
    <w:p>
      <w:r>
        <w:rPr>
          <w:b/>
          <w:color w:val="000000"/>
          <w:sz w:val="22"/>
        </w:rPr>
        <w:t xml:space="preserve">[11:25] </w:t>
      </w:r>
      <w:r>
        <w:rPr>
          <w:b/>
          <w:color w:val="0F766E"/>
          <w:sz w:val="22"/>
        </w:rPr>
        <w:t xml:space="preserve">Автовладелец: </w:t>
      </w:r>
      <w:r>
        <w:rPr>
          <w:color w:val="000000"/>
          <w:sz w:val="22"/>
        </w:rPr>
        <w:t>А это срабатывает автоматически, потому что ты всегда за рулем держишь траекторию ровную. И ты иногда не обращаешься на положение руля, потому что ты не смотришь, а ровно у тебя руль стоит. Ты смотришь на дорогу, и тем самым от этого происходит кручение руля.</w:t>
      </w:r>
    </w:p>
    <w:p>
      <w:r>
        <w:rPr>
          <w:b/>
          <w:color w:val="000000"/>
          <w:sz w:val="22"/>
        </w:rPr>
        <w:t xml:space="preserve">[11:47] </w:t>
      </w:r>
      <w:r>
        <w:rPr>
          <w:b/>
          <w:color w:val="0F766E"/>
          <w:sz w:val="22"/>
        </w:rPr>
        <w:t xml:space="preserve">Автовладелец: </w:t>
      </w:r>
      <w:r>
        <w:rPr>
          <w:color w:val="000000"/>
          <w:sz w:val="22"/>
        </w:rPr>
        <w:t>И в какой-то момент ты просто понимаешь, что у тебя рука не ровно стоит. То</w:t>
      </w:r>
    </w:p>
    <w:p>
      <w:r>
        <w:rPr>
          <w:b/>
          <w:color w:val="000000"/>
          <w:sz w:val="22"/>
        </w:rPr>
        <w:t xml:space="preserve">[12:12] </w:t>
      </w:r>
      <w:r>
        <w:rPr>
          <w:b/>
          <w:color w:val="4338CA"/>
          <w:sz w:val="22"/>
        </w:rPr>
        <w:t xml:space="preserve">Интервьюер: </w:t>
      </w:r>
      <w:r>
        <w:rPr>
          <w:color w:val="000000"/>
          <w:sz w:val="22"/>
        </w:rPr>
        <w:t>есть не было какой-то там растерянности, тревоги?</w:t>
      </w:r>
    </w:p>
    <w:p>
      <w:r>
        <w:rPr>
          <w:b/>
          <w:color w:val="000000"/>
          <w:sz w:val="22"/>
        </w:rPr>
        <w:t xml:space="preserve">[12:18] </w:t>
      </w:r>
      <w:r>
        <w:rPr>
          <w:b/>
          <w:color w:val="0F766E"/>
          <w:sz w:val="22"/>
        </w:rPr>
        <w:t xml:space="preserve">Автовладелец: </w:t>
      </w:r>
      <w:r>
        <w:rPr>
          <w:color w:val="000000"/>
          <w:sz w:val="22"/>
        </w:rPr>
        <w:t>Нет, нет, нет.</w:t>
      </w:r>
    </w:p>
    <w:p>
      <w:r>
        <w:rPr>
          <w:b/>
          <w:color w:val="000000"/>
          <w:sz w:val="22"/>
        </w:rPr>
        <w:t xml:space="preserve">[12:22] </w:t>
      </w:r>
      <w:r>
        <w:rPr>
          <w:b/>
          <w:color w:val="4338CA"/>
          <w:sz w:val="22"/>
        </w:rPr>
        <w:t xml:space="preserve">Интервьюер: </w:t>
      </w:r>
      <w:r>
        <w:rPr>
          <w:color w:val="000000"/>
          <w:sz w:val="22"/>
        </w:rPr>
        <w:t>А</w:t>
      </w:r>
    </w:p>
    <w:p>
      <w:r>
        <w:rPr>
          <w:b/>
          <w:color w:val="000000"/>
          <w:sz w:val="22"/>
        </w:rPr>
        <w:t xml:space="preserve">[12:34] </w:t>
      </w:r>
      <w:r>
        <w:rPr>
          <w:b/>
          <w:color w:val="0F766E"/>
          <w:sz w:val="22"/>
        </w:rPr>
        <w:t xml:space="preserve">Автовладелец: </w:t>
      </w:r>
      <w:r>
        <w:rPr>
          <w:color w:val="000000"/>
          <w:sz w:val="22"/>
        </w:rPr>
        <w:t>вот</w:t>
      </w:r>
    </w:p>
    <w:p>
      <w:r>
        <w:rPr>
          <w:b/>
          <w:color w:val="000000"/>
          <w:sz w:val="22"/>
        </w:rPr>
        <w:t xml:space="preserve">[12:40] </w:t>
      </w:r>
      <w:r>
        <w:rPr>
          <w:b/>
          <w:color w:val="4338CA"/>
          <w:sz w:val="22"/>
        </w:rPr>
        <w:t xml:space="preserve">Интервьюер: </w:t>
      </w:r>
      <w:r>
        <w:rPr>
          <w:color w:val="000000"/>
          <w:sz w:val="22"/>
        </w:rPr>
        <w:t>ты говорила, что трудно было найти сервис. А как ты думаешь, почему было трудно найти мастерскую?</w:t>
      </w:r>
    </w:p>
    <w:p>
      <w:r>
        <w:rPr>
          <w:b/>
          <w:color w:val="000000"/>
          <w:sz w:val="22"/>
        </w:rPr>
        <w:t xml:space="preserve">[12:50] </w:t>
      </w:r>
      <w:r>
        <w:rPr>
          <w:b/>
          <w:color w:val="0F766E"/>
          <w:sz w:val="22"/>
        </w:rPr>
        <w:t xml:space="preserve">Автовладелец: </w:t>
      </w:r>
      <w:r>
        <w:rPr>
          <w:color w:val="000000"/>
          <w:sz w:val="22"/>
        </w:rPr>
        <w:t>Ну, по первому характеру. Потому что, ну, я делать. Я не что знаю, что делать. Я не знаю, что не совсем большие, это маленькие города в каких-то, ну как в сельских поселениях. И то есть у них есть там один сход-развал на десять поселков. И вот ты пока до него доедешь, тут уже сложность именно в местоположении, где мы находились.</w:t>
      </w:r>
    </w:p>
    <w:p>
      <w:r>
        <w:rPr>
          <w:b/>
          <w:color w:val="000000"/>
          <w:sz w:val="22"/>
        </w:rPr>
        <w:t xml:space="preserve">[13:15] </w:t>
      </w:r>
      <w:r>
        <w:rPr>
          <w:b/>
          <w:color w:val="4338CA"/>
          <w:sz w:val="22"/>
        </w:rPr>
        <w:t xml:space="preserve">Интервьюер: </w:t>
      </w:r>
      <w:r>
        <w:rPr>
          <w:color w:val="000000"/>
          <w:sz w:val="22"/>
        </w:rPr>
        <w:t>Вот так. Какие вопросы у тебя были в голове в этот момент? Вот, возможно, были какие-то.</w:t>
      </w:r>
    </w:p>
    <w:p>
      <w:r>
        <w:rPr>
          <w:b/>
          <w:color w:val="000000"/>
          <w:sz w:val="22"/>
        </w:rPr>
        <w:t xml:space="preserve">[13:24] </w:t>
      </w:r>
      <w:r>
        <w:rPr>
          <w:b/>
          <w:color w:val="0F766E"/>
          <w:sz w:val="22"/>
        </w:rPr>
        <w:t xml:space="preserve">Автовладелец: </w:t>
      </w:r>
      <w:r>
        <w:rPr>
          <w:color w:val="000000"/>
          <w:sz w:val="22"/>
        </w:rPr>
        <w:t>Почему, где пишут сход-развал, никто не работает? Потому что когда они приезжали, они пишут, что делают сход-развал. Ты заходишь, а они говорят, что мы не делаем. У вас написано, у вас вывеска сход-развал, но мы не делаем. Вот в таких ситуациях ты не понимаешь, зачем писать, если вы это не делаете.</w:t>
      </w:r>
    </w:p>
    <w:p>
      <w:r>
        <w:rPr>
          <w:b/>
          <w:color w:val="000000"/>
          <w:sz w:val="22"/>
        </w:rPr>
        <w:t xml:space="preserve">[13:47] </w:t>
      </w:r>
      <w:r>
        <w:rPr>
          <w:b/>
          <w:color w:val="4338CA"/>
          <w:sz w:val="22"/>
        </w:rPr>
        <w:t xml:space="preserve">Интервьюер: </w:t>
      </w:r>
      <w:r>
        <w:rPr>
          <w:color w:val="000000"/>
          <w:sz w:val="22"/>
        </w:rPr>
        <w:t>А вот что для тебя было важнее всего в этой ситуации?</w:t>
      </w:r>
    </w:p>
    <w:p>
      <w:r>
        <w:rPr>
          <w:b/>
          <w:color w:val="000000"/>
          <w:sz w:val="22"/>
        </w:rPr>
        <w:t xml:space="preserve">[13:53] </w:t>
      </w:r>
      <w:r>
        <w:rPr>
          <w:b/>
          <w:color w:val="0F766E"/>
          <w:sz w:val="22"/>
        </w:rPr>
        <w:t xml:space="preserve">Автовладелец: </w:t>
      </w:r>
      <w:r>
        <w:rPr>
          <w:color w:val="000000"/>
          <w:sz w:val="22"/>
        </w:rPr>
        <w:t>Быстрее ее решить. И всё. Это самое главное.</w:t>
      </w:r>
    </w:p>
    <w:p>
      <w:r>
        <w:rPr>
          <w:b/>
          <w:color w:val="000000"/>
          <w:sz w:val="22"/>
        </w:rPr>
        <w:t xml:space="preserve">[14:00] </w:t>
      </w:r>
      <w:r>
        <w:rPr>
          <w:b/>
          <w:color w:val="4338CA"/>
          <w:sz w:val="22"/>
        </w:rPr>
        <w:t xml:space="preserve">Интервьюер: </w:t>
      </w:r>
      <w:r>
        <w:rPr>
          <w:color w:val="000000"/>
          <w:sz w:val="22"/>
        </w:rPr>
        <w:t>А вот как в итоге разрешилась ситуация?</w:t>
      </w:r>
    </w:p>
    <w:p>
      <w:r>
        <w:rPr>
          <w:b/>
          <w:color w:val="000000"/>
          <w:sz w:val="22"/>
        </w:rPr>
        <w:t xml:space="preserve">[14:04] </w:t>
      </w:r>
      <w:r>
        <w:rPr>
          <w:b/>
          <w:color w:val="0F766E"/>
          <w:sz w:val="22"/>
        </w:rPr>
        <w:t xml:space="preserve">Автовладелец: </w:t>
      </w:r>
      <w:r>
        <w:rPr>
          <w:color w:val="000000"/>
          <w:sz w:val="22"/>
        </w:rPr>
        <w:t>В итоге в этот день мы не смогли делать сход-развал. А на следующий день нам нужно было ехать совсем в другой город. Мы переночевали у родственников. И на утро мы спросили у них, так как они тоже автовладельцы, мы спросили, где всё-таки реально можно сделать сход-развал. И это будет точное место.</w:t>
      </w:r>
    </w:p>
    <w:p>
      <w:r>
        <w:rPr>
          <w:b/>
          <w:color w:val="000000"/>
          <w:sz w:val="22"/>
        </w:rPr>
        <w:t xml:space="preserve">[14:25] </w:t>
      </w:r>
      <w:r>
        <w:rPr>
          <w:b/>
          <w:color w:val="0F766E"/>
          <w:sz w:val="22"/>
        </w:rPr>
        <w:t xml:space="preserve">Автовладелец: </w:t>
      </w:r>
      <w:r>
        <w:rPr>
          <w:color w:val="000000"/>
          <w:sz w:val="22"/>
        </w:rPr>
        <w:t>Они нам дали адрес. Утром, проснувшись, мы поехали туда, и нам всё исправили.</w:t>
      </w:r>
    </w:p>
    <w:p>
      <w:r>
        <w:rPr>
          <w:b/>
          <w:color w:val="000000"/>
          <w:sz w:val="22"/>
        </w:rPr>
        <w:t xml:space="preserve">[14:33] </w:t>
      </w:r>
      <w:r>
        <w:rPr>
          <w:b/>
          <w:color w:val="4338CA"/>
          <w:sz w:val="22"/>
        </w:rPr>
        <w:t xml:space="preserve">Интервьюер: </w:t>
      </w:r>
      <w:r>
        <w:rPr>
          <w:color w:val="000000"/>
          <w:sz w:val="22"/>
        </w:rPr>
        <w:t>А были ли ещё какие-то ситуации в твоём опыте вождения, связанные с проблемами в автомобиле?</w:t>
      </w:r>
    </w:p>
    <w:p>
      <w:r>
        <w:rPr>
          <w:b/>
          <w:color w:val="000000"/>
          <w:sz w:val="22"/>
        </w:rPr>
        <w:t xml:space="preserve">[14:42] </w:t>
      </w:r>
      <w:r>
        <w:rPr>
          <w:b/>
          <w:color w:val="0F766E"/>
          <w:sz w:val="22"/>
        </w:rPr>
        <w:t xml:space="preserve">Автовладелец: </w:t>
      </w:r>
      <w:r>
        <w:rPr>
          <w:color w:val="000000"/>
          <w:sz w:val="22"/>
        </w:rPr>
        <w:t>Это, наверное, каждый может с этим столкнуться. Это непредсказуемо, когда спустило колесо. Мы с таким сталкивались даже с мамой вдвоем, будучи женщинами. Ты стоишь на трассе, у тебя спустило колесо, никто не останавливается, потому что в целом очень тяжелый серпантин, и во-первых, тебя далека не видно.</w:t>
      </w:r>
    </w:p>
    <w:p>
      <w:r>
        <w:rPr>
          <w:b/>
          <w:color w:val="000000"/>
          <w:sz w:val="22"/>
        </w:rPr>
        <w:t xml:space="preserve">[15:12] </w:t>
      </w:r>
      <w:r>
        <w:rPr>
          <w:b/>
          <w:color w:val="0F766E"/>
          <w:sz w:val="22"/>
        </w:rPr>
        <w:t xml:space="preserve">Автовладелец: </w:t>
      </w:r>
      <w:r>
        <w:rPr>
          <w:color w:val="000000"/>
          <w:sz w:val="22"/>
        </w:rPr>
        <w:t>Бывает такое, что попадаешь в такой момент, когда едут либо только отдыхающие, и местные не приезжают, никто не остановится. И мы не могли, мы понимали, мы знали, как поменять колесо, но нам не хватало сил открутить гайки. И то есть мы ключом пытались открутить гайки, прыгая уже на этом ключе, и нам все равно не хватало сил.</w:t>
      </w:r>
    </w:p>
    <w:p>
      <w:r>
        <w:rPr>
          <w:b/>
          <w:color w:val="000000"/>
          <w:sz w:val="22"/>
        </w:rPr>
        <w:t xml:space="preserve">[15:41] </w:t>
      </w:r>
      <w:r>
        <w:rPr>
          <w:b/>
          <w:color w:val="0F766E"/>
          <w:sz w:val="22"/>
        </w:rPr>
        <w:t xml:space="preserve">Автовладелец: </w:t>
      </w:r>
      <w:r>
        <w:rPr>
          <w:color w:val="000000"/>
          <w:sz w:val="22"/>
        </w:rPr>
        <w:t>То есть мы подняли машину на домкрате. То есть у нас всё было, мы всё сделали. У нас есть запаска. То есть, по сути, мы просто потеряли время из-за того, что нам не хватало сил открутить гайку. Благо, остановился мужчина на фуре и помог нам поменять запаску.</w:t>
      </w:r>
    </w:p>
    <w:p>
      <w:r>
        <w:rPr>
          <w:b/>
          <w:color w:val="000000"/>
          <w:sz w:val="22"/>
        </w:rPr>
        <w:t xml:space="preserve">[16:04] </w:t>
      </w:r>
      <w:r>
        <w:rPr>
          <w:b/>
          <w:color w:val="4338CA"/>
          <w:sz w:val="22"/>
        </w:rPr>
        <w:t xml:space="preserve">Интервьюер: </w:t>
      </w:r>
      <w:r>
        <w:rPr>
          <w:color w:val="000000"/>
          <w:sz w:val="22"/>
        </w:rPr>
        <w:t>А вот в подобных стрессовых ситуациях что для тебя важнее всего?</w:t>
      </w:r>
    </w:p>
    <w:p>
      <w:r>
        <w:rPr>
          <w:b/>
          <w:color w:val="000000"/>
          <w:sz w:val="22"/>
        </w:rPr>
        <w:t xml:space="preserve">[16:10] </w:t>
      </w:r>
      <w:r>
        <w:rPr>
          <w:b/>
          <w:color w:val="0F766E"/>
          <w:sz w:val="22"/>
        </w:rPr>
        <w:t xml:space="preserve">Автовладелец: </w:t>
      </w:r>
      <w:r>
        <w:rPr>
          <w:color w:val="000000"/>
          <w:sz w:val="22"/>
        </w:rPr>
        <w:t>сохранять спокойствие, остановиться, понять всё-таки, в чём конкретно причина, потому что причины бывают разные. Вот мы сталкивались с такой ситуацией, когда вылез чек, то есть на компьютере датчик показывает проблему. Чек высвечивается.</w:t>
      </w:r>
    </w:p>
    <w:p>
      <w:r>
        <w:rPr>
          <w:b/>
          <w:color w:val="000000"/>
          <w:sz w:val="22"/>
        </w:rPr>
        <w:t xml:space="preserve">[16:33] </w:t>
      </w:r>
      <w:r>
        <w:rPr>
          <w:b/>
          <w:color w:val="0F766E"/>
          <w:sz w:val="22"/>
        </w:rPr>
        <w:t xml:space="preserve">Автовладелец: </w:t>
      </w:r>
      <w:r>
        <w:rPr>
          <w:color w:val="000000"/>
          <w:sz w:val="22"/>
        </w:rPr>
        <w:t>Пока мы ищем место, где остановиться, я, например, заглядываю в книжку, в которой есть в любом автомобиле, где ты можешь посмотреть, что означает данный чек. И данный чек означал, сначала мы не поняли, то ли это означало проблему с двигателем, то ли он означал низкое давление в шинах.</w:t>
      </w:r>
    </w:p>
    <w:p>
      <w:r>
        <w:rPr>
          <w:b/>
          <w:color w:val="000000"/>
          <w:sz w:val="22"/>
        </w:rPr>
        <w:t xml:space="preserve">[16:57] </w:t>
      </w:r>
      <w:r>
        <w:rPr>
          <w:b/>
          <w:color w:val="0F766E"/>
          <w:sz w:val="22"/>
        </w:rPr>
        <w:t xml:space="preserve">Автовладелец: </w:t>
      </w:r>
      <w:r>
        <w:rPr>
          <w:color w:val="000000"/>
          <w:sz w:val="22"/>
        </w:rPr>
        <w:t>И ты не можешь понять, либо тебе нужно расстраиваться, вставать, и это реально какая-то проблема с двигателем, и ты не можешь дальше ехать. Либо у тебя просто закончилась масса, нужно выйти, проверить масло, да, и посмотреть за ним ничего. Либо, что оказалось в нашем случае, нужно было просто подкачать колеса.</w:t>
      </w:r>
    </w:p>
    <w:p>
      <w:r>
        <w:rPr>
          <w:b/>
          <w:color w:val="000000"/>
          <w:sz w:val="22"/>
        </w:rPr>
        <w:t xml:space="preserve">[17:18] </w:t>
      </w:r>
      <w:r>
        <w:rPr>
          <w:b/>
          <w:color w:val="0F766E"/>
          <w:sz w:val="22"/>
        </w:rPr>
        <w:t xml:space="preserve">Автовладелец: </w:t>
      </w:r>
      <w:r>
        <w:rPr>
          <w:color w:val="000000"/>
          <w:sz w:val="22"/>
        </w:rPr>
        <w:t>Потому что данный чек означал, что у нас просто низкое давление в шинах. И исправив это, датчик исчез. Чек исчез, и мы поехали. Все.</w:t>
      </w:r>
    </w:p>
    <w:p>
      <w:r>
        <w:rPr>
          <w:b/>
          <w:color w:val="000000"/>
          <w:sz w:val="22"/>
        </w:rPr>
        <w:t xml:space="preserve">[17:33] </w:t>
      </w:r>
      <w:r>
        <w:rPr>
          <w:b/>
          <w:color w:val="4338CA"/>
          <w:sz w:val="22"/>
        </w:rPr>
        <w:t xml:space="preserve">Интервьюер: </w:t>
      </w:r>
      <w:r>
        <w:rPr>
          <w:color w:val="000000"/>
          <w:sz w:val="22"/>
        </w:rPr>
        <w:t>Где именно произошла эта ситуация? Где вы были? Это было в поездке в какой-то или вы просто ехали куда-то по делам?</w:t>
      </w:r>
    </w:p>
    <w:p>
      <w:r>
        <w:rPr>
          <w:b/>
          <w:color w:val="000000"/>
          <w:sz w:val="22"/>
        </w:rPr>
        <w:t xml:space="preserve">[17:40] </w:t>
      </w:r>
      <w:r>
        <w:rPr>
          <w:b/>
          <w:color w:val="0F766E"/>
          <w:sz w:val="22"/>
        </w:rPr>
        <w:t xml:space="preserve">Автовладелец: </w:t>
      </w:r>
      <w:r>
        <w:rPr>
          <w:color w:val="000000"/>
          <w:sz w:val="22"/>
        </w:rPr>
        <w:t>Мы ехали в соседний город, мы ехали по делам, у нас было ограничено время, мы ехали встречать человека в аэропорт. Это произошло на трассе, мы остановились на ближайшей заправке. Мама у меня поддалась немножко панике и стрессу, поэтому качала колеса я.</w:t>
      </w:r>
    </w:p>
    <w:p>
      <w:r>
        <w:rPr>
          <w:b/>
          <w:color w:val="000000"/>
          <w:sz w:val="22"/>
        </w:rPr>
        <w:t xml:space="preserve">[18:03] </w:t>
      </w:r>
      <w:r>
        <w:rPr>
          <w:b/>
          <w:color w:val="0F766E"/>
          <w:sz w:val="22"/>
        </w:rPr>
        <w:t xml:space="preserve">Автовладелец: </w:t>
      </w:r>
      <w:r>
        <w:rPr>
          <w:color w:val="000000"/>
          <w:sz w:val="22"/>
        </w:rPr>
        <w:t>Пока мама успокаивалась. И в таком случае нужно просто, наверное, не поддаваться панике. Это самое главное.</w:t>
      </w:r>
    </w:p>
    <w:p>
      <w:r>
        <w:rPr>
          <w:b/>
          <w:color w:val="000000"/>
          <w:sz w:val="22"/>
        </w:rPr>
        <w:t xml:space="preserve">[18:15] </w:t>
      </w:r>
      <w:r>
        <w:rPr>
          <w:b/>
          <w:color w:val="4338CA"/>
          <w:sz w:val="22"/>
        </w:rPr>
        <w:t xml:space="preserve">Интервьюер: </w:t>
      </w:r>
      <w:r>
        <w:rPr>
          <w:color w:val="000000"/>
          <w:sz w:val="22"/>
        </w:rPr>
        <w:t>А вот были какие-то предпосылки такой проблемы?</w:t>
      </w:r>
    </w:p>
    <w:p>
      <w:r>
        <w:rPr>
          <w:b/>
          <w:color w:val="000000"/>
          <w:sz w:val="22"/>
        </w:rPr>
        <w:t xml:space="preserve">[18:19] </w:t>
      </w:r>
      <w:r>
        <w:rPr>
          <w:b/>
          <w:color w:val="0F766E"/>
          <w:sz w:val="22"/>
        </w:rPr>
        <w:t xml:space="preserve">Автовладелец: </w:t>
      </w:r>
      <w:r>
        <w:rPr>
          <w:color w:val="000000"/>
          <w:sz w:val="22"/>
        </w:rPr>
        <w:t>Нет. То есть ты просто едешь, и одно колесо где-то чуть-чуть подздувает, и в какой-то момент вот оно подздует в том, что едете на дальнее расстояние, на большой скорости. нагрузка на колеса возрастает. Просто в какой-то момент оно спустилось ниже нужного уровня, и датчик сразу показал.</w:t>
      </w:r>
    </w:p>
    <w:p>
      <w:r>
        <w:rPr>
          <w:b/>
          <w:color w:val="000000"/>
          <w:sz w:val="22"/>
        </w:rPr>
        <w:t xml:space="preserve">[18:41] </w:t>
      </w:r>
      <w:r>
        <w:rPr>
          <w:b/>
          <w:color w:val="4338CA"/>
          <w:sz w:val="22"/>
        </w:rPr>
        <w:t xml:space="preserve">Интервьюер: </w:t>
      </w:r>
      <w:r>
        <w:rPr>
          <w:color w:val="000000"/>
          <w:sz w:val="22"/>
        </w:rPr>
        <w:t>А вот что тебе помогает? У тебя такая линия идёт, что ты всегда чувствуешь спокойствие и уверенность, в принципе. Что тебе помогает сохранять эти чувства?</w:t>
      </w:r>
    </w:p>
    <w:p>
      <w:r>
        <w:rPr>
          <w:b/>
          <w:color w:val="000000"/>
          <w:sz w:val="22"/>
        </w:rPr>
        <w:t xml:space="preserve">[18:53] </w:t>
      </w:r>
      <w:r>
        <w:rPr>
          <w:b/>
          <w:color w:val="0F766E"/>
          <w:sz w:val="22"/>
        </w:rPr>
        <w:t xml:space="preserve">Автовладелец: </w:t>
      </w:r>
      <w:r>
        <w:rPr>
          <w:color w:val="000000"/>
          <w:sz w:val="22"/>
        </w:rPr>
        <w:t>Ну, я понимаю, что ты не можешь это контролировать, тем более ты не знаешь, что может произойти. И всё-таки это машина. Это тот механизм, который да, ему свойственно ломаться, да, ему свойственно выходить из каких-то процессов.</w:t>
      </w:r>
    </w:p>
    <w:p>
      <w:r>
        <w:rPr>
          <w:b/>
          <w:color w:val="000000"/>
          <w:sz w:val="22"/>
        </w:rPr>
        <w:t xml:space="preserve">[19:17] </w:t>
      </w:r>
      <w:r>
        <w:rPr>
          <w:b/>
          <w:color w:val="0F766E"/>
          <w:sz w:val="22"/>
        </w:rPr>
        <w:t xml:space="preserve">Автовладелец: </w:t>
      </w:r>
      <w:r>
        <w:rPr>
          <w:color w:val="000000"/>
          <w:sz w:val="22"/>
        </w:rPr>
        <w:t>И всё может случиться. Просто нужно уметь на это правильно отреагировать, найти быстро решение. И когда ты спокоен, найти быстро решение, Получается быстрее. Поэтому в данном случае лучше сохранять спокойствие, чтобы быстрее избежать неприятных ситуаций.</w:t>
      </w:r>
    </w:p>
    <w:p>
      <w:r>
        <w:rPr>
          <w:b/>
          <w:color w:val="000000"/>
          <w:sz w:val="22"/>
        </w:rPr>
        <w:t xml:space="preserve">[19:40] </w:t>
      </w:r>
      <w:r>
        <w:rPr>
          <w:b/>
          <w:color w:val="4338CA"/>
          <w:sz w:val="22"/>
        </w:rPr>
        <w:t xml:space="preserve">Интервьюер: </w:t>
      </w:r>
      <w:r>
        <w:rPr>
          <w:color w:val="000000"/>
          <w:sz w:val="22"/>
        </w:rPr>
        <w:t>А бывали ли у тебя ситуации, когда ты обращалась за помощью, допустим, к мастеру, в автосервис или вот в другие такие места, и эта помощь, наоборот, усиливала тревогу, а не помогала?</w:t>
      </w:r>
    </w:p>
    <w:p>
      <w:r>
        <w:rPr>
          <w:b/>
          <w:color w:val="000000"/>
          <w:sz w:val="22"/>
        </w:rPr>
        <w:t xml:space="preserve">[19:56] </w:t>
      </w:r>
      <w:r>
        <w:rPr>
          <w:b/>
          <w:color w:val="0F766E"/>
          <w:sz w:val="22"/>
        </w:rPr>
        <w:t xml:space="preserve">Автовладелец: </w:t>
      </w:r>
      <w:r>
        <w:rPr>
          <w:color w:val="000000"/>
          <w:sz w:val="22"/>
        </w:rPr>
        <w:t>Бывает такое, когда Вот в октябре я отвезла мамину машину в сервис, потому что сдувало колесо. И я там прождала, наверное, час, потому что мастер не мог найти все-таки причину в каком-то колесе. Я потратила время.</w:t>
      </w:r>
    </w:p>
    <w:p>
      <w:r>
        <w:rPr>
          <w:b/>
          <w:color w:val="000000"/>
          <w:sz w:val="22"/>
        </w:rPr>
        <w:t xml:space="preserve">[20:19] </w:t>
      </w:r>
      <w:r>
        <w:rPr>
          <w:b/>
          <w:color w:val="0F766E"/>
          <w:sz w:val="22"/>
        </w:rPr>
        <w:t xml:space="preserve">Автовладелец: </w:t>
      </w:r>
      <w:r>
        <w:rPr>
          <w:color w:val="000000"/>
          <w:sz w:val="22"/>
        </w:rPr>
        <w:t>Да, мне не взяли денег. Сказали, что мы не нашли проблему, мы с вас не возьмем денег, езжайте. Но я потратила свое время. В итоге через все-таки начало спускать, и маме все равно повторно пришлось ехать в сервис. Вот такие ситуации бывают.</w:t>
      </w:r>
    </w:p>
    <w:p>
      <w:r>
        <w:rPr>
          <w:b/>
          <w:color w:val="000000"/>
          <w:sz w:val="22"/>
        </w:rPr>
        <w:t xml:space="preserve">[20:41] </w:t>
      </w:r>
      <w:r>
        <w:rPr>
          <w:b/>
          <w:color w:val="0F766E"/>
          <w:sz w:val="22"/>
        </w:rPr>
        <w:t xml:space="preserve">Автовладелец: </w:t>
      </w:r>
      <w:r>
        <w:rPr>
          <w:color w:val="000000"/>
          <w:sz w:val="22"/>
        </w:rPr>
        <w:t>Немножко дискомфортно именно в потере времени. Ты переживаешь, что ты не можешь найти проблему, зная, что тебе предстоит, например, какое-то путешествие, либо какая-то поездка. И что в поездке колесо может подвести. Да, у тебя есть решение, у тебя там всегда Есть чем накачать, либо есть в подправках чем накачать, но все равно ты хочешь ехать уверенно, без остановок и не думая, что ты можешь куда-то опоздать, потому что колесо может в какой-то момент подвезти.</w:t>
      </w:r>
    </w:p>
    <w:p>
      <w:r>
        <w:rPr>
          <w:b/>
          <w:color w:val="000000"/>
          <w:sz w:val="22"/>
        </w:rPr>
        <w:t xml:space="preserve">[21:14] </w:t>
      </w:r>
      <w:r>
        <w:rPr>
          <w:b/>
          <w:color w:val="4338CA"/>
          <w:sz w:val="22"/>
        </w:rPr>
        <w:t xml:space="preserve">Интервьюер: </w:t>
      </w:r>
      <w:r>
        <w:rPr>
          <w:color w:val="000000"/>
          <w:sz w:val="22"/>
        </w:rPr>
        <w:t>А вот после таких ситуаций, когда автосервис не помогал, насколько у тебя осталось доверия к автосервисам?</w:t>
      </w:r>
    </w:p>
    <w:p>
      <w:r>
        <w:rPr>
          <w:b/>
          <w:color w:val="000000"/>
          <w:sz w:val="22"/>
        </w:rPr>
        <w:t xml:space="preserve">[21:25] </w:t>
      </w:r>
      <w:r>
        <w:rPr>
          <w:b/>
          <w:color w:val="0F766E"/>
          <w:sz w:val="22"/>
        </w:rPr>
        <w:t xml:space="preserve">Автовладелец: </w:t>
      </w:r>
      <w:r>
        <w:rPr>
          <w:color w:val="000000"/>
          <w:sz w:val="22"/>
        </w:rPr>
        <w:t>Ну, разные бывают ситуации. В каком-то случае доверие не исчезает, потому что ты понимаешь, что да, просто мастер. Ты видела его работу, ты видела, как он искал всеми способами, он просто не мог найти эту причину. А бывает, то халатные автосервисы, и с таким мы тоже сталкивались, когда ты отвозишь машину на техобслуживание, например, да, которое происходит пусть раз в три месяца.</w:t>
      </w:r>
    </w:p>
    <w:p>
      <w:r>
        <w:rPr>
          <w:b/>
          <w:color w:val="000000"/>
          <w:sz w:val="22"/>
        </w:rPr>
        <w:t xml:space="preserve">[21:55] </w:t>
      </w:r>
      <w:r>
        <w:rPr>
          <w:b/>
          <w:color w:val="0F766E"/>
          <w:sz w:val="22"/>
        </w:rPr>
        <w:t xml:space="preserve">Автовладелец: </w:t>
      </w:r>
      <w:r>
        <w:rPr>
          <w:color w:val="000000"/>
          <w:sz w:val="22"/>
        </w:rPr>
        <w:t>И ты приезжаешь туда с какой-то проблемой. Ее говорят, что решили. В итоге ее не решили. И тебе нужно повторно ехать и повторно тратить свое время. И бывает, что доходили ситуации, когда нужно с ними ругаться. Нужно ругаться, нужно повышать голос, нужно запугивать жалобами для того, чтобы люди начали что-то делать.</w:t>
      </w:r>
    </w:p>
    <w:p>
      <w:r>
        <w:rPr>
          <w:b/>
          <w:color w:val="000000"/>
          <w:sz w:val="22"/>
        </w:rPr>
        <w:t xml:space="preserve">[22:25] </w:t>
      </w:r>
      <w:r>
        <w:rPr>
          <w:b/>
          <w:color w:val="4338CA"/>
          <w:sz w:val="22"/>
        </w:rPr>
        <w:t xml:space="preserve">Интервьюер: </w:t>
      </w:r>
      <w:r>
        <w:rPr>
          <w:color w:val="000000"/>
          <w:sz w:val="22"/>
        </w:rPr>
        <w:t>А вот насколько тебе было бы удобно и комфортно, если бы в такой ситуации ты сама могла проверить состояние машины, ну вот было бы такое приложение, чтобы самой иметь какую-то базу, чтобы разбираться в автосервисе?</w:t>
      </w:r>
    </w:p>
    <w:p>
      <w:r>
        <w:rPr>
          <w:b/>
          <w:color w:val="000000"/>
          <w:sz w:val="22"/>
        </w:rPr>
        <w:t xml:space="preserve">[22:42] </w:t>
      </w:r>
      <w:r>
        <w:rPr>
          <w:b/>
          <w:color w:val="0F766E"/>
          <w:sz w:val="22"/>
        </w:rPr>
        <w:t xml:space="preserve">Автовладелец: </w:t>
      </w:r>
      <w:r>
        <w:rPr>
          <w:color w:val="000000"/>
          <w:sz w:val="22"/>
        </w:rPr>
        <w:t>Ну, ты знаешь, тут, наверное, такой двоякий будет ответ. С одной стороны, это здорово, иметь такое приложение, а с другой стороны, ты понимаешь, что, узнав, о какой-то проблеме, которую ты в принципе можешь уже догадываться, ты всё равно сам её решить не сможешь. А для любого автовладельца иногда важнее быстрее просто решить какую-то проблему.</w:t>
      </w:r>
    </w:p>
    <w:p>
      <w:r>
        <w:rPr>
          <w:b/>
          <w:color w:val="000000"/>
          <w:sz w:val="22"/>
        </w:rPr>
        <w:t xml:space="preserve">[23:07] </w:t>
      </w:r>
      <w:r>
        <w:rPr>
          <w:b/>
          <w:color w:val="0F766E"/>
          <w:sz w:val="22"/>
        </w:rPr>
        <w:t xml:space="preserve">Автовладелец: </w:t>
      </w:r>
      <w:r>
        <w:rPr>
          <w:color w:val="000000"/>
          <w:sz w:val="22"/>
        </w:rPr>
        <w:t>Потому что с опытом в какой-то ситуации ты уже можешь понимать, в чём проблема, в чём загвоздка. Но решить её может только автосервис. И в таком случае я понимаю, что никакое приложение не поможет. То есть если тебе нужно заменить просто раз в полгода фильтр, масло и еще что-то, тебе все равно придется ехать в сервис.</w:t>
      </w:r>
    </w:p>
    <w:p>
      <w:r>
        <w:rPr>
          <w:b/>
          <w:color w:val="000000"/>
          <w:sz w:val="22"/>
        </w:rPr>
        <w:t xml:space="preserve">[23:36] </w:t>
      </w:r>
      <w:r>
        <w:rPr>
          <w:b/>
          <w:color w:val="0F766E"/>
          <w:sz w:val="22"/>
        </w:rPr>
        <w:t xml:space="preserve">Автовладелец: </w:t>
      </w:r>
      <w:r>
        <w:rPr>
          <w:color w:val="000000"/>
          <w:sz w:val="22"/>
        </w:rPr>
        <w:t>Какие бы приложения ни были.</w:t>
      </w:r>
    </w:p>
    <w:p>
      <w:r>
        <w:rPr>
          <w:b/>
          <w:color w:val="000000"/>
          <w:sz w:val="22"/>
        </w:rPr>
        <w:t xml:space="preserve">[23:40] </w:t>
      </w:r>
      <w:r>
        <w:rPr>
          <w:b/>
          <w:color w:val="4338CA"/>
          <w:sz w:val="22"/>
        </w:rPr>
        <w:t xml:space="preserve">Интервьюер: </w:t>
      </w:r>
      <w:r>
        <w:rPr>
          <w:color w:val="000000"/>
          <w:sz w:val="22"/>
        </w:rPr>
        <w:t>Ну тут скорее такое, знаешь, как поддержка безопасности, что тебя не обманывают. В автосервисе не накручивают ценник на другие.</w:t>
      </w:r>
    </w:p>
    <w:p>
      <w:r>
        <w:rPr>
          <w:b/>
          <w:color w:val="000000"/>
          <w:sz w:val="22"/>
        </w:rPr>
        <w:t xml:space="preserve">[23:47] </w:t>
      </w:r>
      <w:r>
        <w:rPr>
          <w:b/>
          <w:color w:val="0F766E"/>
          <w:sz w:val="22"/>
        </w:rPr>
        <w:t xml:space="preserve">Автовладелец: </w:t>
      </w:r>
      <w:r>
        <w:rPr>
          <w:color w:val="000000"/>
          <w:sz w:val="22"/>
        </w:rPr>
        <w:t>Ну может быть, да. Но опять же, ты понимаешь, что приложение не покажет всё. Не покажет количество масла, его состояние. Не покажет состояние фильтра в машине, а их много.</w:t>
      </w:r>
    </w:p>
    <w:p>
      <w:r>
        <w:rPr>
          <w:b/>
          <w:color w:val="000000"/>
          <w:sz w:val="22"/>
        </w:rPr>
        <w:t xml:space="preserve">[24:08] </w:t>
      </w:r>
      <w:r>
        <w:rPr>
          <w:b/>
          <w:color w:val="0F766E"/>
          <w:sz w:val="22"/>
        </w:rPr>
        <w:t xml:space="preserve">Автовладелец: </w:t>
      </w:r>
      <w:r>
        <w:rPr>
          <w:color w:val="000000"/>
          <w:sz w:val="22"/>
        </w:rPr>
        <w:t>Не покажет состояние подвески той же самой, когда нужно машину поднимать и смотреть это вручную, например. Либо устанавливать определенные датчики другие. Ставить машину на компьютер, тот же самый сход-развал. Почему его мало где делают?</w:t>
      </w:r>
    </w:p>
    <w:p>
      <w:r>
        <w:rPr>
          <w:b/>
          <w:color w:val="000000"/>
          <w:sz w:val="22"/>
        </w:rPr>
        <w:t xml:space="preserve">[24:31] </w:t>
      </w:r>
      <w:r>
        <w:rPr>
          <w:b/>
          <w:color w:val="0F766E"/>
          <w:sz w:val="22"/>
        </w:rPr>
        <w:t xml:space="preserve">Автовладелец: </w:t>
      </w:r>
      <w:r>
        <w:rPr>
          <w:color w:val="000000"/>
          <w:sz w:val="22"/>
        </w:rPr>
        <w:t>Потому что он специализированный компьютер, на который машину ставят и он показывает. Это дорогостоящие оборудования, которые есть не везде. И ты просто понимаешь, что приложение может показать нарушение в голове машины. То есть это, например, какой-то чек, который вылез и не пропадает.</w:t>
      </w:r>
    </w:p>
    <w:p>
      <w:r>
        <w:rPr>
          <w:b/>
          <w:color w:val="000000"/>
          <w:sz w:val="22"/>
        </w:rPr>
        <w:t xml:space="preserve">[24:57] </w:t>
      </w:r>
      <w:r>
        <w:rPr>
          <w:b/>
          <w:color w:val="0F766E"/>
          <w:sz w:val="22"/>
        </w:rPr>
        <w:t xml:space="preserve">Автовладелец: </w:t>
      </w:r>
      <w:r>
        <w:rPr>
          <w:color w:val="000000"/>
          <w:sz w:val="22"/>
        </w:rPr>
        <w:t>Компьютер и приложение может показать это. Может показать, что там, опять же, низкое давление в шинах, либо какая-то проблема с двигателем, с коробкой передач. Но это то, что показывает, как говорится, мозг машины вот так. А все, что касается, наверное, больше ходовой части, например, у компьютера не показывает, что у вас там есть царапины на автомобиле.</w:t>
      </w:r>
    </w:p>
    <w:p>
      <w:r>
        <w:rPr>
          <w:b/>
          <w:color w:val="000000"/>
          <w:sz w:val="22"/>
        </w:rPr>
        <w:t xml:space="preserve">[25:28] </w:t>
      </w:r>
      <w:r>
        <w:rPr>
          <w:b/>
          <w:color w:val="0F766E"/>
          <w:sz w:val="22"/>
        </w:rPr>
        <w:t xml:space="preserve">Автовладелец: </w:t>
      </w:r>
      <w:r>
        <w:rPr>
          <w:color w:val="000000"/>
          <w:sz w:val="22"/>
        </w:rPr>
        <w:t>Нет. То есть тебе в любом случае нужно увидеть это своими глазами, например, либо обратиться к какому-то мастеру для исправления. Вот в каких-то случаях, да, я думаю, что приложение может выручить заранее, заблаговременно предупредить владельца о том, что, смотри, у тебя заканчивается, например, масло, тебе нужно подлить, обратись в сервис, или ты там давно не менял масло, и вот он нужно менять при, там, ну, пробег 8-10 тысяч тебе нужно масло менять.</w:t>
      </w:r>
    </w:p>
    <w:p>
      <w:r>
        <w:rPr>
          <w:b/>
          <w:color w:val="000000"/>
          <w:sz w:val="22"/>
        </w:rPr>
        <w:t xml:space="preserve">[26:05] </w:t>
      </w:r>
      <w:r>
        <w:rPr>
          <w:b/>
          <w:color w:val="0F766E"/>
          <w:sz w:val="22"/>
        </w:rPr>
        <w:t xml:space="preserve">Автовладелец: </w:t>
      </w:r>
      <w:r>
        <w:rPr>
          <w:color w:val="000000"/>
          <w:sz w:val="22"/>
        </w:rPr>
        <w:t>А ты там уже 12 тысяч проехал. То есть для твоей безопасности там поменяй масло. Да, в таком случае это круто, как напоминание. Это здорово, что такие приложения могут быть и могут заранее сказать автовладельцу, чтобы избежать какой-то серьезной поломки.</w:t>
      </w:r>
    </w:p>
    <w:p>
      <w:r>
        <w:rPr>
          <w:b/>
          <w:color w:val="000000"/>
          <w:sz w:val="22"/>
        </w:rPr>
        <w:t xml:space="preserve">[26:31] </w:t>
      </w:r>
      <w:r>
        <w:rPr>
          <w:b/>
          <w:color w:val="0F766E"/>
          <w:sz w:val="22"/>
        </w:rPr>
        <w:t xml:space="preserve">Автовладелец: </w:t>
      </w:r>
      <w:r>
        <w:rPr>
          <w:color w:val="000000"/>
          <w:sz w:val="22"/>
        </w:rPr>
        <w:t>Тебе лучше сейчас обратиться, например, в сервис. Вот так.</w:t>
      </w:r>
    </w:p>
    <w:p>
      <w:r>
        <w:rPr>
          <w:b/>
          <w:color w:val="000000"/>
          <w:sz w:val="22"/>
        </w:rPr>
        <w:t xml:space="preserve">[26:36] </w:t>
      </w:r>
      <w:r>
        <w:rPr>
          <w:b/>
          <w:color w:val="4338CA"/>
          <w:sz w:val="22"/>
        </w:rPr>
        <w:t xml:space="preserve">Интервьюер: </w:t>
      </w:r>
      <w:r>
        <w:rPr>
          <w:color w:val="000000"/>
          <w:sz w:val="22"/>
        </w:rPr>
        <w:t>А вот использовала ли ты, когда случаются проблемы какие-то, цифровые сервисы или онлайн-соучники, сайты, форумы, Ютуб, Телеграм, чаты какие-то, чтобы понять, как решить ситуацию, не то чтобы поиск сервисов, а именно как самой решить ситуацию?</w:t>
      </w:r>
    </w:p>
    <w:p>
      <w:r>
        <w:rPr>
          <w:b/>
          <w:color w:val="000000"/>
          <w:sz w:val="22"/>
        </w:rPr>
        <w:t xml:space="preserve">[26:56] </w:t>
      </w:r>
      <w:r>
        <w:rPr>
          <w:b/>
          <w:color w:val="0F766E"/>
          <w:sz w:val="22"/>
        </w:rPr>
        <w:t xml:space="preserve">Автовладелец: </w:t>
      </w:r>
      <w:r>
        <w:rPr>
          <w:color w:val="000000"/>
          <w:sz w:val="22"/>
        </w:rPr>
        <w:t>Да, например, обозначение того же чека, который вычленчивается. Ты иногда ищешь в интернете, это плохо. Насколько все серьезно. Например, тот же сход-развал. У нас была ситуация, когда нам не могли его выровнять.</w:t>
      </w:r>
    </w:p>
    <w:p>
      <w:r>
        <w:rPr>
          <w:b/>
          <w:color w:val="000000"/>
          <w:sz w:val="22"/>
        </w:rPr>
        <w:t xml:space="preserve">[27:20] </w:t>
      </w:r>
      <w:r>
        <w:rPr>
          <w:b/>
          <w:color w:val="0F766E"/>
          <w:sz w:val="22"/>
        </w:rPr>
        <w:t xml:space="preserve">Автовладелец: </w:t>
      </w:r>
      <w:r>
        <w:rPr>
          <w:color w:val="000000"/>
          <w:sz w:val="22"/>
        </w:rPr>
        <w:t>Мы ездили по разным сервисам. Все говорят, у вас ровно сход-развал, но руль стоит неровно. И то есть нам лично самим пришлось искать в интернете причину. То есть ни один сервис не мог это сделать. Мы в интернете нашли причину, что нужно поправить ось в руле, то есть нужно править руль и подкручивать оси в руле.</w:t>
      </w:r>
    </w:p>
    <w:p>
      <w:r>
        <w:rPr>
          <w:b/>
          <w:color w:val="000000"/>
          <w:sz w:val="22"/>
        </w:rPr>
        <w:t xml:space="preserve">[27:48] </w:t>
      </w:r>
      <w:r>
        <w:rPr>
          <w:b/>
          <w:color w:val="0F766E"/>
          <w:sz w:val="22"/>
        </w:rPr>
        <w:t xml:space="preserve">Автовладелец: </w:t>
      </w:r>
      <w:r>
        <w:rPr>
          <w:color w:val="000000"/>
          <w:sz w:val="22"/>
        </w:rPr>
        <w:t>И мы приехали в сервис, к которому мы прикреплены, и сказали, что, ребята, хорошо, если это не сход-развал, значит исправляйте нам осевую часть рулевой. И под нашим, как говорится, контролем, нашими какими-то способами, что это может быть, мы нашли причину, нам исправили, и в итоге мы были правы.</w:t>
      </w:r>
    </w:p>
    <w:p>
      <w:r>
        <w:rPr>
          <w:b/>
          <w:color w:val="000000"/>
          <w:sz w:val="22"/>
        </w:rPr>
        <w:t xml:space="preserve">[28:21] </w:t>
      </w:r>
      <w:r>
        <w:rPr>
          <w:b/>
          <w:color w:val="0F766E"/>
          <w:sz w:val="22"/>
        </w:rPr>
        <w:t xml:space="preserve">Автовладелец: </w:t>
      </w:r>
      <w:r>
        <w:rPr>
          <w:color w:val="000000"/>
          <w:sz w:val="22"/>
        </w:rPr>
        <w:t>И в этом помог нам Интернет, а не мастера с опытом, которые не могли найти причину.</w:t>
      </w:r>
    </w:p>
    <w:p>
      <w:r>
        <w:rPr>
          <w:b/>
          <w:color w:val="000000"/>
          <w:sz w:val="22"/>
        </w:rPr>
        <w:t xml:space="preserve">[28:26] </w:t>
      </w:r>
      <w:r>
        <w:rPr>
          <w:b/>
          <w:color w:val="4338CA"/>
          <w:sz w:val="22"/>
        </w:rPr>
        <w:t xml:space="preserve">Интервьюер: </w:t>
      </w:r>
      <w:r>
        <w:rPr>
          <w:color w:val="000000"/>
          <w:sz w:val="22"/>
        </w:rPr>
        <w:t>А вот как ты в целом относишься к таким цифровым сервисам?</w:t>
      </w:r>
    </w:p>
    <w:p>
      <w:r>
        <w:rPr>
          <w:b/>
          <w:color w:val="000000"/>
          <w:sz w:val="22"/>
        </w:rPr>
        <w:t xml:space="preserve">[28:35] </w:t>
      </w:r>
      <w:r>
        <w:rPr>
          <w:b/>
          <w:color w:val="0F766E"/>
          <w:sz w:val="22"/>
        </w:rPr>
        <w:t xml:space="preserve">Автовладелец: </w:t>
      </w:r>
      <w:r>
        <w:rPr>
          <w:color w:val="000000"/>
          <w:sz w:val="22"/>
        </w:rPr>
        <w:t>В целом я спокойно отношусь, потому что, правда, бывают советы очень полезные. Бывают форумы, на которых пишут владельцы данного автомобиля. И сейчас есть очень много разных групп по категориям автомобилей. Есть чаты в соцсетях разных, где ты можешь найти Алло.</w:t>
      </w:r>
    </w:p>
    <w:p>
      <w:r>
        <w:rPr>
          <w:b/>
          <w:color w:val="000000"/>
          <w:sz w:val="22"/>
        </w:rPr>
        <w:t xml:space="preserve">[29:16] </w:t>
      </w:r>
      <w:r>
        <w:rPr>
          <w:b/>
          <w:color w:val="0F766E"/>
          <w:sz w:val="22"/>
        </w:rPr>
        <w:t xml:space="preserve">Автовладелец: </w:t>
      </w:r>
      <w:r>
        <w:rPr>
          <w:color w:val="000000"/>
          <w:sz w:val="22"/>
        </w:rPr>
        <w:t>Абонент сейчас не может ответить на ваш звонок. Его телефон занят. Попробуйте перезвонить позднее. Если хотите отправить бесплатное СМС-сообщение с просьбой перезвонить, нажмите один. Алло.</w:t>
      </w:r>
    </w:p>
    <w:p>
      <w:r>
        <w:rPr>
          <w:b/>
          <w:color w:val="000000"/>
          <w:sz w:val="22"/>
        </w:rPr>
        <w:t xml:space="preserve">[29:30] </w:t>
      </w:r>
      <w:r>
        <w:rPr>
          <w:b/>
          <w:color w:val="4338CA"/>
          <w:sz w:val="22"/>
        </w:rPr>
        <w:t xml:space="preserve">Интервьюер: </w:t>
      </w:r>
      <w:r>
        <w:rPr>
          <w:color w:val="000000"/>
          <w:sz w:val="22"/>
        </w:rPr>
        <w:t>Почему-то звонок сбросился.</w:t>
      </w:r>
    </w:p>
    <w:p>
      <w:r>
        <w:rPr>
          <w:b/>
          <w:color w:val="000000"/>
          <w:sz w:val="22"/>
        </w:rPr>
        <w:t xml:space="preserve">[29:32] </w:t>
      </w:r>
      <w:r>
        <w:rPr>
          <w:b/>
          <w:color w:val="1D4ED8"/>
          <w:sz w:val="22"/>
        </w:rPr>
        <w:t xml:space="preserve">Дополнительный участник разговора: </w:t>
      </w:r>
      <w:r>
        <w:rPr>
          <w:color w:val="000000"/>
          <w:sz w:val="22"/>
        </w:rPr>
        <w:t>Не знаю, там зло какое-то. Давай ещё раз повторим этот вопрос.</w:t>
      </w:r>
    </w:p>
    <w:p>
      <w:r>
        <w:rPr>
          <w:b/>
          <w:color w:val="000000"/>
          <w:sz w:val="22"/>
        </w:rPr>
        <w:t xml:space="preserve">[29:35] </w:t>
      </w:r>
      <w:r>
        <w:rPr>
          <w:b/>
          <w:color w:val="4338CA"/>
          <w:sz w:val="22"/>
        </w:rPr>
        <w:t xml:space="preserve">Интервьюер: </w:t>
      </w:r>
      <w:r>
        <w:rPr>
          <w:color w:val="000000"/>
          <w:sz w:val="22"/>
        </w:rPr>
        <w:t>Да. Как ты относишься к цифровым источникам и почему ты как раз начала рассказывать, почему ты к ним нормально относишься?</w:t>
      </w:r>
    </w:p>
    <w:p>
      <w:r>
        <w:rPr>
          <w:b/>
          <w:color w:val="000000"/>
          <w:sz w:val="22"/>
        </w:rPr>
        <w:t xml:space="preserve">[29:45] </w:t>
      </w:r>
      <w:r>
        <w:rPr>
          <w:b/>
          <w:color w:val="1D4ED8"/>
          <w:sz w:val="22"/>
        </w:rPr>
        <w:t xml:space="preserve">Дополнительный участник разговора: </w:t>
      </w:r>
      <w:r>
        <w:rPr>
          <w:color w:val="000000"/>
          <w:sz w:val="22"/>
        </w:rPr>
        <w:t>В цифровых источниках, в социальных сетях есть очень много групп, чатов, именно собранных по категориям автомобилей, по владельцам той же самой марки автомобиля. И это очень удобно, потому что в каждом автомобиле проблема отличается, и решение её тоже может отличаться.</w:t>
      </w:r>
    </w:p>
    <w:p>
      <w:r>
        <w:rPr>
          <w:b/>
          <w:color w:val="000000"/>
          <w:sz w:val="22"/>
        </w:rPr>
        <w:t xml:space="preserve">[30:09] </w:t>
      </w:r>
      <w:r>
        <w:rPr>
          <w:b/>
          <w:color w:val="1D4ED8"/>
          <w:sz w:val="22"/>
        </w:rPr>
        <w:t xml:space="preserve">Дополнительный участник разговора: </w:t>
      </w:r>
      <w:r>
        <w:rPr>
          <w:color w:val="000000"/>
          <w:sz w:val="22"/>
        </w:rPr>
        <w:t>И поэтому, когда есть такие чаты, где владельцы тех же автомобилей, тех же марок делятся какими-то проблемами и решением этих проблем.</w:t>
      </w:r>
    </w:p>
    <w:p>
      <w:r>
        <w:rPr>
          <w:b/>
          <w:color w:val="000000"/>
          <w:sz w:val="22"/>
        </w:rPr>
        <w:t xml:space="preserve">[30:23] </w:t>
      </w:r>
      <w:r>
        <w:rPr>
          <w:b/>
          <w:color w:val="0F766E"/>
          <w:sz w:val="22"/>
        </w:rPr>
        <w:t xml:space="preserve">Автовладелец: </w:t>
      </w:r>
      <w:r>
        <w:rPr>
          <w:color w:val="000000"/>
          <w:sz w:val="22"/>
        </w:rPr>
        <w:t>Это очень сложно.</w:t>
      </w:r>
    </w:p>
    <w:p>
      <w:r>
        <w:rPr>
          <w:b/>
          <w:color w:val="000000"/>
          <w:sz w:val="22"/>
        </w:rPr>
        <w:t xml:space="preserve">[30:28] </w:t>
      </w:r>
      <w:r>
        <w:rPr>
          <w:b/>
          <w:color w:val="1D4ED8"/>
          <w:sz w:val="22"/>
        </w:rPr>
        <w:t xml:space="preserve">Дополнительный участник разговора: </w:t>
      </w:r>
      <w:r>
        <w:rPr>
          <w:color w:val="000000"/>
          <w:sz w:val="22"/>
        </w:rPr>
        <w:t>Весь этот вопрос.</w:t>
      </w:r>
    </w:p>
    <w:p>
      <w:r>
        <w:rPr>
          <w:b/>
          <w:color w:val="000000"/>
          <w:sz w:val="22"/>
        </w:rPr>
        <w:t xml:space="preserve">[30:33] </w:t>
      </w:r>
      <w:r>
        <w:rPr>
          <w:b/>
          <w:color w:val="4338CA"/>
          <w:sz w:val="22"/>
        </w:rPr>
        <w:t xml:space="preserve">Интервьюер: </w:t>
      </w:r>
      <w:r>
        <w:rPr>
          <w:color w:val="000000"/>
          <w:sz w:val="22"/>
        </w:rPr>
        <w:t>А вот были ли ситуации, когда рекомендации онлайн-источников вызывали у тебя сомнения?</w:t>
      </w:r>
    </w:p>
    <w:p>
      <w:r>
        <w:rPr>
          <w:b/>
          <w:color w:val="000000"/>
          <w:sz w:val="22"/>
        </w:rPr>
        <w:t xml:space="preserve">[30:44] </w:t>
      </w:r>
      <w:r>
        <w:rPr>
          <w:b/>
          <w:color w:val="1D4ED8"/>
          <w:sz w:val="22"/>
        </w:rPr>
        <w:t xml:space="preserve">Дополнительный участник разговора: </w:t>
      </w:r>
      <w:r>
        <w:rPr>
          <w:color w:val="000000"/>
          <w:sz w:val="22"/>
        </w:rPr>
        <w:t>Мне кажется, как любая рекомендация, то лечение заболевания, лечение автомобиля, да, может вызывать какие-то двоякие впечатления, потому что у пациента могут быть проблемы.</w:t>
      </w:r>
    </w:p>
    <w:p>
      <w:r>
        <w:rPr>
          <w:b/>
          <w:color w:val="000000"/>
          <w:sz w:val="22"/>
        </w:rPr>
        <w:t xml:space="preserve">[31:08] </w:t>
      </w:r>
      <w:r>
        <w:rPr>
          <w:b/>
          <w:color w:val="4338CA"/>
          <w:sz w:val="22"/>
        </w:rPr>
        <w:t xml:space="preserve">Интервьюер: </w:t>
      </w:r>
      <w:r>
        <w:rPr>
          <w:color w:val="000000"/>
          <w:sz w:val="22"/>
        </w:rPr>
        <w:t>Сейчас, погоди, проблема со связью какая-то очень с затыками. Можешь повторить ещё раз?</w:t>
      </w:r>
    </w:p>
    <w:p>
      <w:r>
        <w:rPr>
          <w:b/>
          <w:color w:val="000000"/>
          <w:sz w:val="22"/>
        </w:rPr>
        <w:t xml:space="preserve">[31:18] </w:t>
      </w:r>
      <w:r>
        <w:rPr>
          <w:b/>
          <w:color w:val="1D4ED8"/>
          <w:sz w:val="22"/>
        </w:rPr>
        <w:t xml:space="preserve">Дополнительный участник разговора: </w:t>
      </w:r>
      <w:r>
        <w:rPr>
          <w:color w:val="000000"/>
          <w:sz w:val="22"/>
        </w:rPr>
        <w:t>Болезнь в таком, что происходит вариантная ситуация, как и во многих, наверное, социальных сетях, потому что мнения людей разные. Кто-то решает проблему детовским методом, мой дядя решил проблему так.</w:t>
      </w:r>
    </w:p>
    <w:p>
      <w:r>
        <w:rPr>
          <w:b/>
          <w:color w:val="000000"/>
          <w:sz w:val="22"/>
        </w:rPr>
        <w:t xml:space="preserve">[31:39] </w:t>
      </w:r>
      <w:r>
        <w:rPr>
          <w:b/>
          <w:color w:val="1D4ED8"/>
          <w:sz w:val="22"/>
        </w:rPr>
        <w:t xml:space="preserve">Дополнительный участник разговора: </w:t>
      </w:r>
      <w:r>
        <w:rPr>
          <w:color w:val="000000"/>
          <w:sz w:val="22"/>
        </w:rPr>
        <w:t>Вот я и так решу, советую делать. Но если с советскими автомобилями это прокатывало, то с современными уже это не работает. Поэтому ты просто читая какие-то комментарии, какие-то советы, ты в целом сразу фильтруешь данные советы.</w:t>
      </w:r>
    </w:p>
    <w:p>
      <w:r>
        <w:rPr>
          <w:b/>
          <w:color w:val="000000"/>
          <w:sz w:val="22"/>
        </w:rPr>
        <w:t xml:space="preserve">[32:04] </w:t>
      </w:r>
      <w:r>
        <w:rPr>
          <w:b/>
          <w:color w:val="1D4ED8"/>
          <w:sz w:val="22"/>
        </w:rPr>
        <w:t xml:space="preserve">Дополнительный участник разговора: </w:t>
      </w:r>
      <w:r>
        <w:rPr>
          <w:color w:val="000000"/>
          <w:sz w:val="22"/>
        </w:rPr>
        <w:t>И ты обращаешь внимание только правду на какие-то дела.</w:t>
      </w:r>
    </w:p>
    <w:p>
      <w:r>
        <w:rPr>
          <w:b/>
          <w:color w:val="000000"/>
          <w:sz w:val="22"/>
        </w:rPr>
        <w:t xml:space="preserve">[32:08] </w:t>
      </w:r>
      <w:r>
        <w:rPr>
          <w:b/>
          <w:color w:val="4338CA"/>
          <w:sz w:val="22"/>
        </w:rPr>
        <w:t xml:space="preserve">Интервьюер: </w:t>
      </w:r>
      <w:r>
        <w:rPr>
          <w:color w:val="000000"/>
          <w:sz w:val="22"/>
        </w:rPr>
        <w:t>А вот бывало ли такое, что ты видела какой-то совет, и возникало ощущение, что человек специально неправильно посоветовал, чтобы поиметь какую-то выгоду?</w:t>
      </w:r>
    </w:p>
    <w:p>
      <w:r>
        <w:rPr>
          <w:b/>
          <w:color w:val="000000"/>
          <w:sz w:val="22"/>
        </w:rPr>
        <w:t xml:space="preserve">[32:18] </w:t>
      </w:r>
      <w:r>
        <w:rPr>
          <w:b/>
          <w:color w:val="1D4ED8"/>
          <w:sz w:val="22"/>
        </w:rPr>
        <w:t xml:space="preserve">Дополнительный участник разговора: </w:t>
      </w:r>
      <w:r>
        <w:rPr>
          <w:color w:val="000000"/>
          <w:sz w:val="22"/>
        </w:rPr>
        <w:t>Нет, такого я не видела. Я с этим не сталкивалась, потому что чаще всего на таких форумах, в таких чатах заходят правда опытные автовладельцы, и чаще всего они правда могут что-то посоветовать. успокоить, как-то подбодрить, поделиться какой-то своей историей.</w:t>
      </w:r>
    </w:p>
    <w:p>
      <w:r>
        <w:rPr>
          <w:b/>
          <w:color w:val="000000"/>
          <w:sz w:val="22"/>
        </w:rPr>
        <w:t xml:space="preserve">[32:41] </w:t>
      </w:r>
      <w:r>
        <w:rPr>
          <w:b/>
          <w:color w:val="1D4ED8"/>
          <w:sz w:val="22"/>
        </w:rPr>
        <w:t xml:space="preserve">Дополнительный участник разговора: </w:t>
      </w:r>
      <w:r>
        <w:rPr>
          <w:color w:val="000000"/>
          <w:sz w:val="22"/>
        </w:rPr>
        <w:t>И чаще всего ты встречаешь именно просто каких-то адекватных людей, правда, на иконе. Конечно, бывают исключения, но ты на это не обращаешь внимания.</w:t>
      </w:r>
    </w:p>
    <w:p>
      <w:r>
        <w:rPr>
          <w:b/>
          <w:color w:val="000000"/>
          <w:sz w:val="22"/>
        </w:rPr>
        <w:t xml:space="preserve">[32:55] </w:t>
      </w:r>
      <w:r>
        <w:rPr>
          <w:b/>
          <w:color w:val="4338CA"/>
          <w:sz w:val="22"/>
        </w:rPr>
        <w:t xml:space="preserve">Интервьюер: </w:t>
      </w:r>
      <w:r>
        <w:rPr>
          <w:color w:val="000000"/>
          <w:sz w:val="22"/>
        </w:rPr>
        <w:t>А вот при каких условиях ты точно можешь доверять вот таким цифровым сервисам, платформам помощи автомобилистам?</w:t>
      </w:r>
    </w:p>
    <w:p>
      <w:r>
        <w:rPr>
          <w:b/>
          <w:color w:val="000000"/>
          <w:sz w:val="22"/>
        </w:rPr>
        <w:t xml:space="preserve">[33:04] </w:t>
      </w:r>
      <w:r>
        <w:rPr>
          <w:b/>
          <w:color w:val="1D4ED8"/>
          <w:sz w:val="22"/>
        </w:rPr>
        <w:t xml:space="preserve">Дополнительный участник разговора: </w:t>
      </w:r>
      <w:r>
        <w:rPr>
          <w:color w:val="000000"/>
          <w:sz w:val="22"/>
        </w:rPr>
        <w:t>Сказать, что ты полностью доверяешь их советам... Ты же... Ну как... Да ладно. Обычное подсолнечное. Но ты, конечно, такую глупость не сделаешь. А когда тебе человек просто говорит, знаешь, я обратился в другой сервис и советую номер какого-то мастера, это единственный мастер, который реально мне помог.</w:t>
      </w:r>
    </w:p>
    <w:p>
      <w:r>
        <w:rPr>
          <w:b/>
          <w:color w:val="000000"/>
          <w:sz w:val="22"/>
        </w:rPr>
        <w:t xml:space="preserve">[33:34] </w:t>
      </w:r>
      <w:r>
        <w:rPr>
          <w:b/>
          <w:color w:val="1D4ED8"/>
          <w:sz w:val="22"/>
        </w:rPr>
        <w:t xml:space="preserve">Дополнительный участник разговора: </w:t>
      </w:r>
      <w:r>
        <w:rPr>
          <w:color w:val="000000"/>
          <w:sz w:val="22"/>
        </w:rPr>
        <w:t>Вот ты думаешь, ну ладно, я попробую. Ну то есть в таком случае ты опираешься на опыт и правда можешь воспользоваться каким-то советом, контактом. Либо люди делятся какими-то ссылками на какие-то автозапчасти, на те же дворники. Потому что иногда тяжело найти хорошие дворники.</w:t>
      </w:r>
    </w:p>
    <w:p>
      <w:r>
        <w:rPr>
          <w:b/>
          <w:color w:val="000000"/>
          <w:sz w:val="22"/>
        </w:rPr>
        <w:t xml:space="preserve">[33:58] </w:t>
      </w:r>
      <w:r>
        <w:rPr>
          <w:b/>
          <w:color w:val="1D4ED8"/>
          <w:sz w:val="22"/>
        </w:rPr>
        <w:t xml:space="preserve">Дополнительный участник разговора: </w:t>
      </w:r>
      <w:r>
        <w:rPr>
          <w:color w:val="000000"/>
          <w:sz w:val="22"/>
        </w:rPr>
        <w:t>Ты можешь купить дорогие, перепробовать, а они, правда, плохо чистят стекло. И в таком случае ты, правда, можешь обратиться за советом, за ссылкой к владельцам таких же автомобилей, как у тебя, которые уже попробовали на своём опыте какие-то дворники и использовать такие же.</w:t>
      </w:r>
    </w:p>
    <w:p>
      <w:r>
        <w:rPr>
          <w:b/>
          <w:color w:val="000000"/>
          <w:sz w:val="22"/>
        </w:rPr>
        <w:t xml:space="preserve">[34:20] </w:t>
      </w:r>
      <w:r>
        <w:rPr>
          <w:b/>
          <w:color w:val="1D4ED8"/>
          <w:sz w:val="22"/>
        </w:rPr>
        <w:t xml:space="preserve">Дополнительный участник разговора: </w:t>
      </w:r>
      <w:r>
        <w:rPr>
          <w:color w:val="000000"/>
          <w:sz w:val="22"/>
        </w:rPr>
        <w:t>В таком случае это очень полезно.</w:t>
      </w:r>
    </w:p>
    <w:p>
      <w:r>
        <w:rPr>
          <w:b/>
          <w:color w:val="000000"/>
          <w:sz w:val="22"/>
        </w:rPr>
        <w:t xml:space="preserve">[34:23] </w:t>
      </w:r>
      <w:r>
        <w:rPr>
          <w:b/>
          <w:color w:val="4338CA"/>
          <w:sz w:val="22"/>
        </w:rPr>
        <w:t xml:space="preserve">Интервьюер: </w:t>
      </w:r>
      <w:r>
        <w:rPr>
          <w:color w:val="000000"/>
          <w:sz w:val="22"/>
        </w:rPr>
        <w:t>А вот какие объяснения или форматы информации на таких сайтах тебе более удобны?</w:t>
      </w:r>
    </w:p>
    <w:p>
      <w:r>
        <w:rPr>
          <w:b/>
          <w:color w:val="000000"/>
          <w:sz w:val="22"/>
        </w:rPr>
        <w:t xml:space="preserve">[34:32] </w:t>
      </w:r>
      <w:r>
        <w:rPr>
          <w:b/>
          <w:color w:val="1D4ED8"/>
          <w:sz w:val="22"/>
        </w:rPr>
        <w:t xml:space="preserve">Дополнительный участник разговора: </w:t>
      </w:r>
      <w:r>
        <w:rPr>
          <w:color w:val="000000"/>
          <w:sz w:val="22"/>
        </w:rPr>
        <w:t>Чаще всего это, наверное, с какой-то своей историей. Когда человек говорит, я столкнулся с такой же проблемой, как у вас. У нас, например, отклонение по оси. Там было такое-то, такое-то. Называют конкретные цифры. Еще называют конкретную проблему, которую ты знаешь, что у тебя такая же.</w:t>
      </w:r>
    </w:p>
    <w:p>
      <w:r>
        <w:rPr>
          <w:b/>
          <w:color w:val="000000"/>
          <w:sz w:val="22"/>
        </w:rPr>
        <w:t xml:space="preserve">[34:54] </w:t>
      </w:r>
      <w:r>
        <w:rPr>
          <w:b/>
          <w:color w:val="1D4ED8"/>
          <w:sz w:val="22"/>
        </w:rPr>
        <w:t xml:space="preserve">Дополнительный участник разговора: </w:t>
      </w:r>
      <w:r>
        <w:rPr>
          <w:color w:val="000000"/>
          <w:sz w:val="22"/>
        </w:rPr>
        <w:t>Это не твои догадки, а тебе уже подтвердили это. И говорят, что нам помогло вот это. Мы пробовали, пробовали, и перечисляют, что они пробовали. Ты понимаешь, что мы пробовали то же самое, что пробовал человек. И, может быть, нам тоже поможет то, что ему помогло. Такие ситуации, такие комментарии вызывают доверие, потому что это совпадает с твоей личной историей.</w:t>
      </w:r>
    </w:p>
    <w:p>
      <w:r>
        <w:rPr>
          <w:b/>
          <w:color w:val="000000"/>
          <w:sz w:val="22"/>
        </w:rPr>
        <w:t xml:space="preserve">[35:21] </w:t>
      </w:r>
      <w:r>
        <w:rPr>
          <w:b/>
          <w:color w:val="0F766E"/>
          <w:sz w:val="22"/>
        </w:rPr>
        <w:t xml:space="preserve">Автовладелец: </w:t>
      </w:r>
      <w:r>
        <w:rPr>
          <w:color w:val="000000"/>
          <w:sz w:val="22"/>
        </w:rPr>
        <w:t>Поняла.</w:t>
      </w:r>
    </w:p>
    <w:p>
      <w:r>
        <w:rPr>
          <w:b/>
          <w:color w:val="000000"/>
          <w:sz w:val="22"/>
        </w:rPr>
        <w:t xml:space="preserve">[35:24] </w:t>
      </w:r>
      <w:r>
        <w:rPr>
          <w:b/>
          <w:color w:val="4338CA"/>
          <w:sz w:val="22"/>
        </w:rPr>
        <w:t xml:space="preserve">Интервьюер: </w:t>
      </w:r>
      <w:r>
        <w:rPr>
          <w:color w:val="000000"/>
          <w:sz w:val="22"/>
        </w:rPr>
        <w:t>А вот ранее я уже затронула такую тему, как приложение помощи автомобилистам. Скажи, пожалуйста, есть ли у тебя идея для такого сервиса, за который ты готова была бы платить?</w:t>
      </w:r>
    </w:p>
    <w:p>
      <w:r>
        <w:rPr>
          <w:b/>
          <w:color w:val="000000"/>
          <w:sz w:val="22"/>
        </w:rPr>
        <w:t xml:space="preserve">[35:42] </w:t>
      </w:r>
      <w:r>
        <w:rPr>
          <w:b/>
          <w:color w:val="1D4ED8"/>
          <w:sz w:val="22"/>
        </w:rPr>
        <w:t xml:space="preserve">Дополнительный участник разговора: </w:t>
      </w:r>
      <w:r>
        <w:rPr>
          <w:color w:val="000000"/>
          <w:sz w:val="22"/>
        </w:rPr>
        <w:t>Струднячь ответить на данный вопрос, потому что конкретно личной идеи у меня нет. Я понимаю, что есть в современном мире разные вещи, которые облегчают использование автомобиля, да и всего.</w:t>
      </w:r>
    </w:p>
    <w:p>
      <w:r>
        <w:rPr>
          <w:b/>
          <w:color w:val="000000"/>
          <w:sz w:val="22"/>
        </w:rPr>
        <w:t xml:space="preserve">[36:08] </w:t>
      </w:r>
      <w:r>
        <w:rPr>
          <w:b/>
          <w:color w:val="1D4ED8"/>
          <w:sz w:val="22"/>
        </w:rPr>
        <w:t xml:space="preserve">Дополнительный участник разговора: </w:t>
      </w:r>
      <w:r>
        <w:rPr>
          <w:color w:val="000000"/>
          <w:sz w:val="22"/>
        </w:rPr>
        <w:t>Но ты хочешь убедиться, что это всё-таки будет работать, что это будет надёжно, это будет давать точную информацию. И ты, наверное, можешь убедиться в этом только со временем. Может быть, по совету тех, кто уже использовал это. Если бы это вышло прям новое приложение, мне сейчас предложили бы заплатить за него какую-то сумму, пусть даже небольшую.</w:t>
      </w:r>
    </w:p>
    <w:p>
      <w:r>
        <w:rPr>
          <w:b/>
          <w:color w:val="000000"/>
          <w:sz w:val="22"/>
        </w:rPr>
        <w:t xml:space="preserve">[36:33] </w:t>
      </w:r>
      <w:r>
        <w:rPr>
          <w:b/>
          <w:color w:val="0F766E"/>
          <w:sz w:val="22"/>
        </w:rPr>
        <w:t xml:space="preserve">Автовладелец: </w:t>
      </w:r>
      <w:r>
        <w:rPr>
          <w:color w:val="000000"/>
          <w:sz w:val="22"/>
        </w:rPr>
        <w:t>Возможно, мне было тяжело на это решиться,</w:t>
      </w:r>
    </w:p>
    <w:p>
      <w:r>
        <w:rPr>
          <w:b/>
          <w:color w:val="000000"/>
          <w:sz w:val="22"/>
        </w:rPr>
        <w:t xml:space="preserve">[36:39] </w:t>
      </w:r>
      <w:r>
        <w:rPr>
          <w:b/>
          <w:color w:val="1D4ED8"/>
          <w:sz w:val="22"/>
        </w:rPr>
        <w:t xml:space="preserve">Дополнительный участник разговора: </w:t>
      </w:r>
      <w:r>
        <w:rPr>
          <w:color w:val="000000"/>
          <w:sz w:val="22"/>
        </w:rPr>
        <w:t>потому что всё-таки это касается автомобиля, всё-таки это твоя безопасность. Как это происходит, подключение к автомобилю, да, это тоже нужно учитывать. Потому что во многих автомобилях прописано, что вмешательство личное в автомобиль снимает, например, гарантию с него.</w:t>
      </w:r>
    </w:p>
    <w:p>
      <w:r>
        <w:rPr>
          <w:b/>
          <w:color w:val="000000"/>
          <w:sz w:val="22"/>
        </w:rPr>
        <w:t xml:space="preserve">[37:03] </w:t>
      </w:r>
      <w:r>
        <w:rPr>
          <w:b/>
          <w:color w:val="1D4ED8"/>
          <w:sz w:val="22"/>
        </w:rPr>
        <w:t xml:space="preserve">Дополнительный участник разговора: </w:t>
      </w:r>
      <w:r>
        <w:rPr>
          <w:color w:val="000000"/>
          <w:sz w:val="22"/>
        </w:rPr>
        <w:t>То есть если ты подключил какой-то личный датчик, и, например, компьютер сервиса это покажет, то у тебя может светить гарантия. Потому что ты, например, скачал, например, какое-то вирусное приложение на свою машину, например.</w:t>
      </w:r>
    </w:p>
    <w:p>
      <w:r>
        <w:rPr>
          <w:b/>
          <w:color w:val="000000"/>
          <w:sz w:val="22"/>
        </w:rPr>
        <w:t xml:space="preserve">[37:24] </w:t>
      </w:r>
      <w:r>
        <w:rPr>
          <w:b/>
          <w:color w:val="1D4ED8"/>
          <w:sz w:val="22"/>
        </w:rPr>
        <w:t xml:space="preserve">Дополнительный участник разговора: </w:t>
      </w:r>
      <w:r>
        <w:rPr>
          <w:color w:val="000000"/>
          <w:sz w:val="22"/>
        </w:rPr>
        <w:t>Примерно так работают. И чаще всего, особенно когда ты покупаешь какую-то новую автомобиль, об этом говорят. И поэтому важно, наверное, автовладельцам понимать, как это будет устроено. Как это будет происходить с отключением, и как это приложение будет все-таки отслеживать какую-то проблему. Если это в целом безопасно, не снимая никаких гарантий, Но даёт реальную безопасность для меня.</w:t>
      </w:r>
    </w:p>
    <w:p>
      <w:r>
        <w:rPr>
          <w:b/>
          <w:color w:val="000000"/>
          <w:sz w:val="22"/>
        </w:rPr>
        <w:t xml:space="preserve">[37:55] </w:t>
      </w:r>
      <w:r>
        <w:rPr>
          <w:b/>
          <w:color w:val="1D4ED8"/>
          <w:sz w:val="22"/>
        </w:rPr>
        <w:t xml:space="preserve">Дополнительный участник разговора: </w:t>
      </w:r>
      <w:r>
        <w:rPr>
          <w:color w:val="000000"/>
          <w:sz w:val="22"/>
        </w:rPr>
        <w:t>Наверное, я бы согласилась на какой-то пробный период. Если меня приложение устроит, если оно для меня окажется, правда, полезным, и я оценю его по достоинству, то да, я готова платить за него и пользоваться.</w:t>
      </w:r>
    </w:p>
    <w:p>
      <w:r>
        <w:rPr>
          <w:b/>
          <w:color w:val="000000"/>
          <w:sz w:val="22"/>
        </w:rPr>
        <w:t xml:space="preserve">[38:14] </w:t>
      </w:r>
      <w:r>
        <w:rPr>
          <w:b/>
          <w:color w:val="4338CA"/>
          <w:sz w:val="22"/>
        </w:rPr>
        <w:t xml:space="preserve">Интервьюер: </w:t>
      </w:r>
      <w:r>
        <w:rPr>
          <w:color w:val="000000"/>
          <w:sz w:val="22"/>
        </w:rPr>
        <w:t>А вот в пределах какой суммы ты готова была бы платить?</w:t>
      </w:r>
    </w:p>
    <w:p>
      <w:r>
        <w:rPr>
          <w:b/>
          <w:color w:val="000000"/>
          <w:sz w:val="22"/>
        </w:rPr>
        <w:t xml:space="preserve">[38:18] </w:t>
      </w:r>
      <w:r>
        <w:rPr>
          <w:b/>
          <w:color w:val="1D4ED8"/>
          <w:sz w:val="22"/>
        </w:rPr>
        <w:t xml:space="preserve">Дополнительный участник разговора: </w:t>
      </w:r>
      <w:r>
        <w:rPr>
          <w:color w:val="000000"/>
          <w:sz w:val="22"/>
        </w:rPr>
        <w:t>Тоже запоминаю, Я думаю, что ежемесячно, если эта сумма будет, правда, адекватной, то... Ну, опять же, в зависимости, сколько там будет выходить ежемесячно, вот так.</w:t>
      </w:r>
    </w:p>
    <w:p>
      <w:r>
        <w:rPr>
          <w:b/>
          <w:color w:val="000000"/>
          <w:sz w:val="22"/>
        </w:rPr>
        <w:t xml:space="preserve">[38:41] </w:t>
      </w:r>
      <w:r>
        <w:rPr>
          <w:b/>
          <w:color w:val="1D4ED8"/>
          <w:sz w:val="22"/>
        </w:rPr>
        <w:t xml:space="preserve">Дополнительный участник разговора: </w:t>
      </w:r>
      <w:r>
        <w:rPr>
          <w:color w:val="000000"/>
          <w:sz w:val="22"/>
        </w:rPr>
        <w:t>Если эта сумма будет превышать, например, тысячу, две, три и дальше, наверное, нет. Вот. Тем более, если новый автомобиль, ты как бы думаешь, ну а зачем? Если эта сумма меньше, то, наверное, можно.</w:t>
      </w:r>
    </w:p>
    <w:p>
      <w:r>
        <w:rPr>
          <w:b/>
          <w:color w:val="000000"/>
          <w:sz w:val="22"/>
        </w:rPr>
        <w:t xml:space="preserve">[39:00] </w:t>
      </w:r>
      <w:r>
        <w:rPr>
          <w:b/>
          <w:color w:val="4338CA"/>
          <w:sz w:val="22"/>
        </w:rPr>
        <w:t xml:space="preserve">Интервьюер: </w:t>
      </w:r>
      <w:r>
        <w:rPr>
          <w:color w:val="000000"/>
          <w:sz w:val="22"/>
        </w:rPr>
        <w:t>Поняла. А вот, возможно, у тебя есть точно какие-то установки, скажем так, за что ты точно не готова была бы платить в этом приложении?</w:t>
      </w:r>
    </w:p>
    <w:p>
      <w:r>
        <w:rPr>
          <w:b/>
          <w:color w:val="000000"/>
          <w:sz w:val="22"/>
        </w:rPr>
        <w:t xml:space="preserve">[39:15] </w:t>
      </w:r>
      <w:r>
        <w:rPr>
          <w:b/>
          <w:color w:val="1D4ED8"/>
          <w:sz w:val="22"/>
        </w:rPr>
        <w:t xml:space="preserve">Дополнительный участник разговора: </w:t>
      </w:r>
      <w:r>
        <w:rPr>
          <w:color w:val="000000"/>
          <w:sz w:val="22"/>
        </w:rPr>
        <w:t>Ну, тут нужно знать перечень всего, что входит в это приложение, что обещают, что гарантируют. Я думаю, что... Наверное, меня бы напугали фразы такие, как «наше приложение поможет решить все ваши проблемы».</w:t>
      </w:r>
    </w:p>
    <w:p>
      <w:r>
        <w:rPr>
          <w:b/>
          <w:color w:val="000000"/>
          <w:sz w:val="22"/>
        </w:rPr>
        <w:t xml:space="preserve">[39:39] </w:t>
      </w:r>
      <w:r>
        <w:rPr>
          <w:b/>
          <w:color w:val="1D4ED8"/>
          <w:sz w:val="22"/>
        </w:rPr>
        <w:t xml:space="preserve">Дополнительный участник разговора: </w:t>
      </w:r>
      <w:r>
        <w:rPr>
          <w:color w:val="000000"/>
          <w:sz w:val="22"/>
        </w:rPr>
        <w:t>«С нашим приложением вам не нужно будет ездить в автосервис». «Наше приложение покажет любую проблему, которую не покажет Ни один мастер и компьютер. Вот, наверное, такие фразы меня бы напугали, и я бы уже с осторожностью смотрела бы на данное приложение.</w:t>
      </w:r>
    </w:p>
    <w:p>
      <w:r>
        <w:rPr>
          <w:b/>
          <w:color w:val="000000"/>
          <w:sz w:val="22"/>
        </w:rPr>
        <w:t xml:space="preserve">[40:06] </w:t>
      </w:r>
      <w:r>
        <w:rPr>
          <w:b/>
          <w:color w:val="0F766E"/>
          <w:sz w:val="22"/>
        </w:rPr>
        <w:t xml:space="preserve">Автовладелец: </w:t>
      </w:r>
      <w:r>
        <w:rPr>
          <w:color w:val="000000"/>
          <w:sz w:val="22"/>
        </w:rPr>
        <w:t>Поняла.</w:t>
      </w:r>
    </w:p>
    <w:p>
      <w:r>
        <w:rPr>
          <w:b/>
          <w:color w:val="000000"/>
          <w:sz w:val="22"/>
        </w:rPr>
        <w:t xml:space="preserve">[40:07] </w:t>
      </w:r>
      <w:r>
        <w:rPr>
          <w:b/>
          <w:color w:val="4338CA"/>
          <w:sz w:val="22"/>
        </w:rPr>
        <w:t xml:space="preserve">Интервьюер: </w:t>
      </w:r>
      <w:r>
        <w:rPr>
          <w:color w:val="000000"/>
          <w:sz w:val="22"/>
        </w:rPr>
        <w:t>А вот если бы тебе подошло это приложение, ты готова заплатить за него, как бы часто ты использовала его? На постоянной основе или как-то разово, чтобы проверить автомобиль перед дальней поездкой?</w:t>
      </w:r>
    </w:p>
    <w:p>
      <w:r>
        <w:rPr>
          <w:b/>
          <w:color w:val="000000"/>
          <w:sz w:val="22"/>
        </w:rPr>
        <w:t xml:space="preserve">[40:20] </w:t>
      </w:r>
      <w:r>
        <w:rPr>
          <w:b/>
          <w:color w:val="1D4ED8"/>
          <w:sz w:val="22"/>
        </w:rPr>
        <w:t xml:space="preserve">Дополнительный участник разговора: </w:t>
      </w:r>
      <w:r>
        <w:rPr>
          <w:color w:val="000000"/>
          <w:sz w:val="22"/>
        </w:rPr>
        <w:t>Я думаю, что проверять автомобиль перед двойными поездками. Может быть, ежемесячно просто сканировать и смотреть, ага, что у меня там, а что нужно менять, а что нужно подлить. И в целом, к чему мне нужно приготовиться в ближайшие месяцы.</w:t>
      </w:r>
    </w:p>
    <w:p>
      <w:r>
        <w:rPr>
          <w:b/>
          <w:color w:val="000000"/>
          <w:sz w:val="22"/>
        </w:rPr>
        <w:t xml:space="preserve">[40:41] </w:t>
      </w:r>
      <w:r>
        <w:rPr>
          <w:b/>
          <w:color w:val="1D4ED8"/>
          <w:sz w:val="22"/>
        </w:rPr>
        <w:t xml:space="preserve">Дополнительный участник разговора: </w:t>
      </w:r>
      <w:r>
        <w:rPr>
          <w:color w:val="000000"/>
          <w:sz w:val="22"/>
        </w:rPr>
        <w:t>И по тратам, и по всему. И, наверное, как-то Я думаю, все равно автомобилисты проверяют свой автомобиль и ездят по пробегу. То есть ты проехал 8-10 тысяч километров, и ты уже думаешь, ага, я проехал, значит, уже нужно и масло менять, и жидкости подлить.</w:t>
      </w:r>
    </w:p>
    <w:p>
      <w:r>
        <w:rPr>
          <w:b/>
          <w:color w:val="000000"/>
          <w:sz w:val="22"/>
        </w:rPr>
        <w:t xml:space="preserve">[41:07] </w:t>
      </w:r>
      <w:r>
        <w:rPr>
          <w:b/>
          <w:color w:val="1D4ED8"/>
          <w:sz w:val="22"/>
        </w:rPr>
        <w:t xml:space="preserve">Дополнительный участник разговора: </w:t>
      </w:r>
      <w:r>
        <w:rPr>
          <w:color w:val="000000"/>
          <w:sz w:val="22"/>
        </w:rPr>
        <w:t>И, наверное, в таком случае, отталкиваясь от пробега, я бы проверяла этим приложением дополнительно автомобиль.</w:t>
      </w:r>
    </w:p>
    <w:p>
      <w:r>
        <w:rPr>
          <w:b/>
          <w:color w:val="000000"/>
          <w:sz w:val="22"/>
        </w:rPr>
        <w:t xml:space="preserve">[41:14] </w:t>
      </w:r>
      <w:r>
        <w:rPr>
          <w:b/>
          <w:color w:val="4338CA"/>
          <w:sz w:val="22"/>
        </w:rPr>
        <w:t xml:space="preserve">Интервьюер: </w:t>
      </w:r>
      <w:r>
        <w:rPr>
          <w:color w:val="000000"/>
          <w:sz w:val="22"/>
        </w:rPr>
        <w:t>А вот что могло бы тебе помешать пользоваться этим сервисом регулярно?</w:t>
      </w:r>
    </w:p>
    <w:p>
      <w:r>
        <w:rPr>
          <w:b/>
          <w:color w:val="000000"/>
          <w:sz w:val="22"/>
        </w:rPr>
        <w:t xml:space="preserve">[41:22] </w:t>
      </w:r>
      <w:r>
        <w:rPr>
          <w:b/>
          <w:color w:val="1D4ED8"/>
          <w:sz w:val="22"/>
        </w:rPr>
        <w:t xml:space="preserve">Дополнительный участник разговора: </w:t>
      </w:r>
      <w:r>
        <w:rPr>
          <w:color w:val="000000"/>
          <w:sz w:val="22"/>
        </w:rPr>
        <w:t>Помешать? Ну, наверное, сложность и... длительность самой проверки. Сложность установки. Если ты требуешь каждый раз какую-то установку, какого-то подключения к автомобилю, то, наверное,</w:t>
      </w:r>
    </w:p>
    <w:p>
      <w:r>
        <w:rPr>
          <w:b/>
          <w:color w:val="000000"/>
          <w:sz w:val="22"/>
        </w:rPr>
        <w:t xml:space="preserve">[41:47] </w:t>
      </w:r>
      <w:r>
        <w:rPr>
          <w:b/>
          <w:color w:val="0F766E"/>
          <w:sz w:val="22"/>
        </w:rPr>
        <w:t xml:space="preserve">Автовладелец: </w:t>
      </w:r>
      <w:r>
        <w:rPr>
          <w:color w:val="000000"/>
          <w:sz w:val="22"/>
        </w:rPr>
        <w:t>пару</w:t>
      </w:r>
    </w:p>
    <w:p>
      <w:r>
        <w:rPr>
          <w:b/>
          <w:color w:val="000000"/>
          <w:sz w:val="22"/>
        </w:rPr>
        <w:t xml:space="preserve">[41:47] </w:t>
      </w:r>
      <w:r>
        <w:rPr>
          <w:b/>
          <w:color w:val="1D4ED8"/>
          <w:sz w:val="22"/>
        </w:rPr>
        <w:t xml:space="preserve">Дополнительный участник разговора: </w:t>
      </w:r>
      <w:r>
        <w:rPr>
          <w:color w:val="000000"/>
          <w:sz w:val="22"/>
        </w:rPr>
        <w:t>раз ты бы это сделал, а потом тебе стало бы легче. В таком случае, да, если ты тратишь на это много времени и усилий, через пару-тройку раз попробовав это сделать, в следующие разы ты уже, наверное, не будешь пользоваться.</w:t>
      </w:r>
    </w:p>
    <w:p>
      <w:r>
        <w:rPr>
          <w:b/>
          <w:color w:val="000000"/>
          <w:sz w:val="22"/>
        </w:rPr>
        <w:t xml:space="preserve">[42:11] </w:t>
      </w:r>
      <w:r>
        <w:rPr>
          <w:b/>
          <w:color w:val="4338CA"/>
          <w:sz w:val="22"/>
        </w:rPr>
        <w:t xml:space="preserve">Интервьюер: </w:t>
      </w:r>
      <w:r>
        <w:rPr>
          <w:color w:val="000000"/>
          <w:sz w:val="22"/>
        </w:rPr>
        <w:t>А вот насколько для тебя важен понятный и удобный интерфейс самого приложения?</w:t>
      </w:r>
    </w:p>
    <w:p>
      <w:r>
        <w:rPr>
          <w:b/>
          <w:color w:val="000000"/>
          <w:sz w:val="22"/>
        </w:rPr>
        <w:t xml:space="preserve">[42:19] </w:t>
      </w:r>
      <w:r>
        <w:rPr>
          <w:b/>
          <w:color w:val="1D4ED8"/>
          <w:sz w:val="22"/>
        </w:rPr>
        <w:t xml:space="preserve">Дополнительный участник разговора: </w:t>
      </w:r>
      <w:r>
        <w:rPr>
          <w:color w:val="000000"/>
          <w:sz w:val="22"/>
        </w:rPr>
        <w:t>Наверное, в любом приложении учитывается удобность пользования, простота, когда всё понятно, что где искать, куда нажать. Есть какие-то путеводители, указатели, я не знаю. То есть ты не задаёшься вопросом, а как мне зайти и найти вообще данную строчку.</w:t>
      </w:r>
    </w:p>
    <w:p>
      <w:r>
        <w:rPr>
          <w:b/>
          <w:color w:val="000000"/>
          <w:sz w:val="22"/>
        </w:rPr>
        <w:t xml:space="preserve">[42:43] </w:t>
      </w:r>
      <w:r>
        <w:rPr>
          <w:b/>
          <w:color w:val="1D4ED8"/>
          <w:sz w:val="22"/>
        </w:rPr>
        <w:t xml:space="preserve">Дополнительный участник разговора: </w:t>
      </w:r>
      <w:r>
        <w:rPr>
          <w:color w:val="000000"/>
          <w:sz w:val="22"/>
        </w:rPr>
        <w:t>В принципе, всё понятно, предсказуемо и адекватным языком написано.</w:t>
      </w:r>
    </w:p>
    <w:p>
      <w:r>
        <w:rPr>
          <w:b/>
          <w:color w:val="000000"/>
          <w:sz w:val="22"/>
        </w:rPr>
        <w:t xml:space="preserve">[42:49] </w:t>
      </w:r>
      <w:r>
        <w:rPr>
          <w:b/>
          <w:color w:val="0F766E"/>
          <w:sz w:val="22"/>
        </w:rPr>
        <w:t xml:space="preserve">Автовладелец: </w:t>
      </w:r>
      <w:r>
        <w:rPr>
          <w:color w:val="000000"/>
          <w:sz w:val="22"/>
        </w:rPr>
        <w:t>Угу.</w:t>
      </w:r>
    </w:p>
    <w:p>
      <w:r>
        <w:rPr>
          <w:b/>
          <w:color w:val="000000"/>
          <w:sz w:val="22"/>
        </w:rPr>
        <w:t xml:space="preserve">[42:50] </w:t>
      </w:r>
      <w:r>
        <w:rPr>
          <w:b/>
          <w:color w:val="4338CA"/>
          <w:sz w:val="22"/>
        </w:rPr>
        <w:t xml:space="preserve">Интервьюер: </w:t>
      </w:r>
      <w:r>
        <w:rPr>
          <w:color w:val="000000"/>
          <w:sz w:val="22"/>
        </w:rPr>
        <w:t>А вот если бы ты могла дать совет разработчикам такого сервиса, что бы ты им сказала?</w:t>
      </w:r>
    </w:p>
    <w:p>
      <w:r>
        <w:rPr>
          <w:b/>
          <w:color w:val="000000"/>
          <w:sz w:val="22"/>
        </w:rPr>
        <w:t xml:space="preserve">[42:59] </w:t>
      </w:r>
      <w:r>
        <w:rPr>
          <w:b/>
          <w:color w:val="1D4ED8"/>
          <w:sz w:val="22"/>
        </w:rPr>
        <w:t xml:space="preserve">Дополнительный участник разговора: </w:t>
      </w:r>
      <w:r>
        <w:rPr>
          <w:color w:val="000000"/>
          <w:sz w:val="22"/>
        </w:rPr>
        <w:t>Что бы я сказала разработчикам такого? Приложение или чего? Приложение, вот... Ну, это главное, что я сказала бы всё-таки это не... Я обращаюсь к тому, что вы не сможете выполнить, но вы доступны для любого пользователя языком, потому что он понимает, что есть разные слова, да, и в сервисных книжках и так далее, которые читаешь, и ты не понимаешь, что это значит.</w:t>
      </w:r>
    </w:p>
    <w:p>
      <w:r>
        <w:rPr>
          <w:b/>
          <w:color w:val="000000"/>
          <w:sz w:val="22"/>
        </w:rPr>
        <w:t xml:space="preserve">[43:44] </w:t>
      </w:r>
      <w:r>
        <w:rPr>
          <w:b/>
          <w:color w:val="1D4ED8"/>
          <w:sz w:val="22"/>
        </w:rPr>
        <w:t xml:space="preserve">Дополнительный участник разговора: </w:t>
      </w:r>
      <w:r>
        <w:rPr>
          <w:color w:val="000000"/>
          <w:sz w:val="22"/>
        </w:rPr>
        <w:t>И тебе нужно еще дополнительно искать обозначение этих слов. Наверное, в данном случае просто хотелось бы, чтобы всё было написано простым языком для любого пользователя. Неважно, этот автовладелец- мужчина, женщина владеет автомобилем 30 лет либо 2 года. То есть чтобы каждый мог понять, что он считает.</w:t>
      </w:r>
    </w:p>
    <w:p>
      <w:r>
        <w:rPr>
          <w:b/>
          <w:color w:val="000000"/>
          <w:sz w:val="22"/>
        </w:rPr>
        <w:t xml:space="preserve">[44:08] </w:t>
      </w:r>
      <w:r>
        <w:rPr>
          <w:b/>
          <w:color w:val="4338CA"/>
          <w:sz w:val="22"/>
        </w:rPr>
        <w:t xml:space="preserve">Интервьюер: </w:t>
      </w:r>
      <w:r>
        <w:rPr>
          <w:color w:val="000000"/>
          <w:sz w:val="22"/>
        </w:rPr>
        <w:t>А в принципе, по основным вопросам это всё. Есть ли что-то ещё важное о твоём опыте автомобилиста, о чём я не спросила, но ты считаешь значимым это отметить?</w:t>
      </w:r>
    </w:p>
    <w:p>
      <w:r>
        <w:rPr>
          <w:b/>
          <w:color w:val="000000"/>
          <w:sz w:val="22"/>
        </w:rPr>
        <w:t xml:space="preserve">[44:19] </w:t>
      </w:r>
      <w:r>
        <w:rPr>
          <w:b/>
          <w:color w:val="1D4ED8"/>
          <w:sz w:val="22"/>
        </w:rPr>
        <w:t xml:space="preserve">Дополнительный участник разговора: </w:t>
      </w:r>
      <w:r>
        <w:rPr>
          <w:color w:val="000000"/>
          <w:sz w:val="22"/>
        </w:rPr>
        <w:t>Я думаю, что все вопросы были очень понятны, развернуты, интересны. Мне самой было интересно вспомнить.</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914400" cy="220599"/>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914400" cy="220599"/>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yperlink" Target="https://memoai.tech/?utm_source=export&amp;utm_medium=file&amp;utm_campaign=transcript_export&amp;utm_content=docx"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