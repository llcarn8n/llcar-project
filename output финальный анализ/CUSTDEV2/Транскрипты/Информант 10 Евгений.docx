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10 - Евгений</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04.03.2026 06:52</w:t>
      </w:r>
    </w:p>
    <w:p>
      <w:r>
        <w:rPr>
          <w:b/>
          <w:sz w:val="22"/>
        </w:rPr>
        <w:t xml:space="preserve">Длительность: </w:t>
      </w:r>
      <w:r>
        <w:rPr>
          <w:sz w:val="22"/>
        </w:rPr>
        <w:t>00:22:21</w:t>
      </w:r>
    </w:p>
    <w:p>
      <w:r>
        <w:rPr>
          <w:b/>
          <w:sz w:val="22"/>
        </w:rPr>
        <w:t xml:space="preserve">Теги: </w:t>
      </w:r>
      <w:r>
        <w:rPr>
          <w:sz w:val="22"/>
        </w:rPr>
        <w:t>Поломки, Автодом, Сервис</w:t>
      </w:r>
    </w:p>
    <w:p>
      <w:r>
        <w:rPr>
          <w:b/>
          <w:sz w:val="22"/>
        </w:rPr>
        <w:t xml:space="preserve">Участники: </w:t>
      </w:r>
      <w:r>
        <w:rPr>
          <w:b/>
          <w:color w:val="4338CA"/>
          <w:sz w:val="22"/>
        </w:rPr>
        <w:t>Интервьюер</w:t>
      </w:r>
      <w:r>
        <w:rPr>
          <w:sz w:val="22"/>
        </w:rPr>
        <w:t xml:space="preserve">, </w:t>
      </w:r>
      <w:r>
        <w:rPr>
          <w:b/>
          <w:color w:val="0F766E"/>
          <w:sz w:val="22"/>
        </w:rPr>
        <w:t>Автовладелец</w:t>
      </w:r>
    </w:p>
    <w:p>
      <w:r>
        <w:rPr>
          <w:color w:val="808080"/>
        </w:rPr>
        <w:t>Краткое содержание</w:t>
      </w:r>
    </w:p>
    <w:p>
      <w:r>
        <w:rPr>
          <w:sz w:val="22"/>
        </w:rPr>
        <w:t>В интервью автовладелец рассказывает о своем опыте владения разными автомобилями, включая Хаммер и автодом Fiat Ducato. Он делится случаями поломок в дороге и способами их устранения, а также своим отношением к автосервисам и цифровым платформам для помощи автомобилистам. Обсуждается идея приложения для диагностики поломок и предпочтения в подписках на сервисы помощи автолюбителям.</w:t>
      </w:r>
    </w:p>
    <w:p>
      <w:r>
        <w:rPr>
          <w:color w:val="808080"/>
        </w:rPr>
        <w:t>Расшифровка</w:t>
      </w:r>
    </w:p>
    <w:p>
      <w:r>
        <w:rPr>
          <w:b/>
          <w:color w:val="000000"/>
          <w:sz w:val="22"/>
        </w:rPr>
        <w:t xml:space="preserve">[00:00] </w:t>
      </w:r>
      <w:r>
        <w:rPr>
          <w:b/>
          <w:color w:val="4338CA"/>
          <w:sz w:val="22"/>
        </w:rPr>
        <w:t xml:space="preserve">Интервьюер: </w:t>
      </w:r>
      <w:r>
        <w:rPr>
          <w:color w:val="000000"/>
          <w:sz w:val="22"/>
        </w:rPr>
        <w:t>Угу, поняла. Тогда расскажите, пожалуйста, немного о себе, как об автовладельце. Сколько лет вы водите автомобиль? Какой у вас автомобиль сейчас? И был ли у вас опыт с другими машинами?</w:t>
      </w:r>
    </w:p>
    <w:p>
      <w:r>
        <w:rPr>
          <w:b/>
          <w:color w:val="000000"/>
          <w:sz w:val="22"/>
        </w:rPr>
        <w:t xml:space="preserve">[00:13] </w:t>
      </w:r>
      <w:r>
        <w:rPr>
          <w:b/>
          <w:color w:val="0F766E"/>
          <w:sz w:val="22"/>
        </w:rPr>
        <w:t xml:space="preserve">Автовладелец: </w:t>
      </w:r>
      <w:r>
        <w:rPr>
          <w:color w:val="000000"/>
          <w:sz w:val="22"/>
        </w:rPr>
        <w:t>Ну, у меня богатейший опыт на самом деле. Перечислить весь транспорт, боюсь, будет сложно.</w:t>
      </w:r>
    </w:p>
    <w:p>
      <w:r>
        <w:rPr>
          <w:b/>
          <w:color w:val="000000"/>
          <w:sz w:val="22"/>
        </w:rPr>
        <w:t xml:space="preserve">[00:20] </w:t>
      </w:r>
      <w:r>
        <w:rPr>
          <w:b/>
          <w:color w:val="4338CA"/>
          <w:sz w:val="22"/>
        </w:rPr>
        <w:t xml:space="preserve">Интервьюер: </w:t>
      </w:r>
      <w:r>
        <w:rPr>
          <w:color w:val="000000"/>
          <w:sz w:val="22"/>
        </w:rPr>
        <w:t>Угу. Ну, хотя бы две предыдущие машины передайте. Угу. А если будет трудно перечислить все, то это в принципе не нужно. Вот сейчас какая машина и какие, допустим, были две перед ней?</w:t>
      </w:r>
    </w:p>
    <w:p>
      <w:r>
        <w:rPr>
          <w:b/>
          <w:color w:val="000000"/>
          <w:sz w:val="22"/>
        </w:rPr>
        <w:t xml:space="preserve">[00:36] </w:t>
      </w:r>
      <w:r>
        <w:rPr>
          <w:b/>
          <w:color w:val="0F766E"/>
          <w:sz w:val="22"/>
        </w:rPr>
        <w:t xml:space="preserve">Автовладелец: </w:t>
      </w:r>
      <w:r>
        <w:rPr>
          <w:color w:val="000000"/>
          <w:sz w:val="22"/>
        </w:rPr>
        <w:t>Ага, сейчас вспомню. Ну, был Хаммер второй. Перед ней. Что у нас было перед ней-то? Сейчас, дай бог памяти. Ой, я что-то не помню, что было перед ней.</w:t>
      </w:r>
    </w:p>
    <w:p>
      <w:r>
        <w:rPr>
          <w:b/>
          <w:color w:val="000000"/>
          <w:sz w:val="22"/>
        </w:rPr>
        <w:t xml:space="preserve">[00:53] </w:t>
      </w:r>
      <w:r>
        <w:rPr>
          <w:b/>
          <w:color w:val="4338CA"/>
          <w:sz w:val="22"/>
        </w:rPr>
        <w:t xml:space="preserve">Интервьюер: </w:t>
      </w:r>
      <w:r>
        <w:rPr>
          <w:color w:val="000000"/>
          <w:sz w:val="22"/>
        </w:rPr>
        <w:t>Ничего страшного.</w:t>
      </w:r>
    </w:p>
    <w:p>
      <w:r>
        <w:rPr>
          <w:b/>
          <w:color w:val="000000"/>
          <w:sz w:val="22"/>
        </w:rPr>
        <w:t xml:space="preserve">[00:54] </w:t>
      </w:r>
      <w:r>
        <w:rPr>
          <w:b/>
          <w:color w:val="0F766E"/>
          <w:sz w:val="22"/>
        </w:rPr>
        <w:t xml:space="preserve">Автовладелец: </w:t>
      </w:r>
      <w:r>
        <w:rPr>
          <w:color w:val="000000"/>
          <w:sz w:val="22"/>
        </w:rPr>
        <w:t>Toyota Hilux, по-моему, была перед ним.</w:t>
      </w:r>
    </w:p>
    <w:p>
      <w:r>
        <w:rPr>
          <w:b/>
          <w:color w:val="000000"/>
          <w:sz w:val="22"/>
        </w:rPr>
        <w:t xml:space="preserve">[00:58] </w:t>
      </w:r>
      <w:r>
        <w:rPr>
          <w:b/>
          <w:color w:val="4338CA"/>
          <w:sz w:val="22"/>
        </w:rPr>
        <w:t xml:space="preserve">Интервьюер: </w:t>
      </w:r>
      <w:r>
        <w:rPr>
          <w:color w:val="000000"/>
          <w:sz w:val="22"/>
        </w:rPr>
        <w:t>А сейчас какую вы водите?</w:t>
      </w:r>
    </w:p>
    <w:p>
      <w:r>
        <w:rPr>
          <w:b/>
          <w:color w:val="000000"/>
          <w:sz w:val="22"/>
        </w:rPr>
        <w:t xml:space="preserve">[01:00] </w:t>
      </w:r>
      <w:r>
        <w:rPr>
          <w:b/>
          <w:color w:val="0F766E"/>
          <w:sz w:val="22"/>
        </w:rPr>
        <w:t xml:space="preserve">Автовладелец: </w:t>
      </w:r>
      <w:r>
        <w:rPr>
          <w:color w:val="000000"/>
          <w:sz w:val="22"/>
        </w:rPr>
        <w:t>Сейчас у нас автодом Fiat Ducato.</w:t>
      </w:r>
    </w:p>
    <w:p>
      <w:r>
        <w:rPr>
          <w:b/>
          <w:color w:val="000000"/>
          <w:sz w:val="22"/>
        </w:rPr>
        <w:t xml:space="preserve">[01:05] </w:t>
      </w:r>
      <w:r>
        <w:rPr>
          <w:b/>
          <w:color w:val="4338CA"/>
          <w:sz w:val="22"/>
        </w:rPr>
        <w:t xml:space="preserve">Интервьюер: </w:t>
      </w:r>
      <w:r>
        <w:rPr>
          <w:color w:val="000000"/>
          <w:sz w:val="22"/>
        </w:rPr>
        <w:t>Как часто вы в целом пользуетесь автомобилем?</w:t>
      </w:r>
    </w:p>
    <w:p>
      <w:r>
        <w:rPr>
          <w:b/>
          <w:color w:val="000000"/>
          <w:sz w:val="22"/>
        </w:rPr>
        <w:t xml:space="preserve">[01:10] </w:t>
      </w:r>
      <w:r>
        <w:rPr>
          <w:b/>
          <w:color w:val="0F766E"/>
          <w:sz w:val="22"/>
        </w:rPr>
        <w:t xml:space="preserve">Автовладелец: </w:t>
      </w:r>
      <w:r>
        <w:rPr>
          <w:color w:val="000000"/>
          <w:sz w:val="22"/>
        </w:rPr>
        <w:t>Ну, зимой редко, в основном каршеринг, а летом всё лето.</w:t>
      </w:r>
    </w:p>
    <w:p>
      <w:r>
        <w:rPr>
          <w:b/>
          <w:color w:val="000000"/>
          <w:sz w:val="22"/>
        </w:rPr>
        <w:t xml:space="preserve">[01:18] </w:t>
      </w:r>
      <w:r>
        <w:rPr>
          <w:b/>
          <w:color w:val="4338CA"/>
          <w:sz w:val="22"/>
        </w:rPr>
        <w:t xml:space="preserve">Интервьюер: </w:t>
      </w:r>
      <w:r>
        <w:rPr>
          <w:color w:val="000000"/>
          <w:sz w:val="22"/>
        </w:rPr>
        <w:t>А для каких задач в основном используете автомобиль?</w:t>
      </w:r>
    </w:p>
    <w:p>
      <w:r>
        <w:rPr>
          <w:b/>
          <w:color w:val="000000"/>
          <w:sz w:val="22"/>
        </w:rPr>
        <w:t xml:space="preserve">[01:21] </w:t>
      </w:r>
      <w:r>
        <w:rPr>
          <w:b/>
          <w:color w:val="0F766E"/>
          <w:sz w:val="22"/>
        </w:rPr>
        <w:t xml:space="preserve">Автовладелец: </w:t>
      </w:r>
      <w:r>
        <w:rPr>
          <w:color w:val="000000"/>
          <w:sz w:val="22"/>
        </w:rPr>
        <w:t>путешествие, это же автодром.</w:t>
      </w:r>
    </w:p>
    <w:p>
      <w:r>
        <w:rPr>
          <w:b/>
          <w:color w:val="000000"/>
          <w:sz w:val="22"/>
        </w:rPr>
        <w:t xml:space="preserve">[01:23] </w:t>
      </w:r>
      <w:r>
        <w:rPr>
          <w:b/>
          <w:color w:val="4338CA"/>
          <w:sz w:val="22"/>
        </w:rPr>
        <w:t xml:space="preserve">Интервьюер: </w:t>
      </w:r>
      <w:r>
        <w:rPr>
          <w:color w:val="000000"/>
          <w:sz w:val="22"/>
        </w:rPr>
        <w:t>А, всё, поняла. Если попробуйте описать одним-двумя словами, что для вас автомобиль в жизни и почему?</w:t>
      </w:r>
    </w:p>
    <w:p>
      <w:r>
        <w:rPr>
          <w:b/>
          <w:color w:val="000000"/>
          <w:sz w:val="22"/>
        </w:rPr>
        <w:t xml:space="preserve">[01:35] </w:t>
      </w:r>
      <w:r>
        <w:rPr>
          <w:b/>
          <w:color w:val="0F766E"/>
          <w:sz w:val="22"/>
        </w:rPr>
        <w:t xml:space="preserve">Автовладелец: </w:t>
      </w:r>
      <w:r>
        <w:rPr>
          <w:color w:val="000000"/>
          <w:sz w:val="22"/>
        </w:rPr>
        <w:t>Средство передвижения и не более того.</w:t>
      </w:r>
    </w:p>
    <w:p>
      <w:r>
        <w:rPr>
          <w:b/>
          <w:color w:val="000000"/>
          <w:sz w:val="22"/>
        </w:rPr>
        <w:t xml:space="preserve">[01:40] </w:t>
      </w:r>
      <w:r>
        <w:rPr>
          <w:b/>
          <w:color w:val="4338CA"/>
          <w:sz w:val="22"/>
        </w:rPr>
        <w:t xml:space="preserve">Интервьюер: </w:t>
      </w:r>
      <w:r>
        <w:rPr>
          <w:color w:val="000000"/>
          <w:sz w:val="22"/>
        </w:rPr>
        <w:t>А вот могли бы описать свою машину как там свобода или источник удовольствия?</w:t>
      </w:r>
    </w:p>
    <w:p>
      <w:r>
        <w:rPr>
          <w:b/>
          <w:color w:val="000000"/>
          <w:sz w:val="22"/>
        </w:rPr>
        <w:t xml:space="preserve">[01:47] </w:t>
      </w:r>
      <w:r>
        <w:rPr>
          <w:b/>
          <w:color w:val="0F766E"/>
          <w:sz w:val="22"/>
        </w:rPr>
        <w:t xml:space="preserve">Автовладелец: </w:t>
      </w:r>
      <w:r>
        <w:rPr>
          <w:color w:val="000000"/>
          <w:sz w:val="22"/>
        </w:rPr>
        <w:t>Автодом можно описать как свобода.</w:t>
      </w:r>
    </w:p>
    <w:p>
      <w:r>
        <w:rPr>
          <w:b/>
          <w:color w:val="000000"/>
          <w:sz w:val="22"/>
        </w:rPr>
        <w:t xml:space="preserve">[01:50] </w:t>
      </w:r>
      <w:r>
        <w:rPr>
          <w:b/>
          <w:color w:val="4338CA"/>
          <w:sz w:val="22"/>
        </w:rPr>
        <w:t xml:space="preserve">Интервьюер: </w:t>
      </w:r>
      <w:r>
        <w:rPr>
          <w:color w:val="000000"/>
          <w:sz w:val="22"/>
        </w:rPr>
        <w:t>Поняла. А вот как вы в целом себя чувствуете как автовладелец? Скорее уверенно или настороженно?</w:t>
      </w:r>
    </w:p>
    <w:p>
      <w:r>
        <w:rPr>
          <w:b/>
          <w:color w:val="000000"/>
          <w:sz w:val="22"/>
        </w:rPr>
        <w:t xml:space="preserve">[02:00] </w:t>
      </w:r>
      <w:r>
        <w:rPr>
          <w:b/>
          <w:color w:val="0F766E"/>
          <w:sz w:val="22"/>
        </w:rPr>
        <w:t xml:space="preserve">Автовладелец: </w:t>
      </w:r>
      <w:r>
        <w:rPr>
          <w:color w:val="000000"/>
          <w:sz w:val="22"/>
        </w:rPr>
        <w:t>Чересчур уверенно.</w:t>
      </w:r>
    </w:p>
    <w:p>
      <w:r>
        <w:rPr>
          <w:b/>
          <w:color w:val="000000"/>
          <w:sz w:val="22"/>
        </w:rPr>
        <w:t xml:space="preserve">[02:03] </w:t>
      </w:r>
      <w:r>
        <w:rPr>
          <w:b/>
          <w:color w:val="4338CA"/>
          <w:sz w:val="22"/>
        </w:rPr>
        <w:t xml:space="preserve">Интервьюер: </w:t>
      </w:r>
      <w:r>
        <w:rPr>
          <w:color w:val="000000"/>
          <w:sz w:val="22"/>
        </w:rPr>
        <w:t>А почему? Что вам дает эта уверенность?</w:t>
      </w:r>
    </w:p>
    <w:p>
      <w:r>
        <w:rPr>
          <w:b/>
          <w:color w:val="000000"/>
          <w:sz w:val="22"/>
        </w:rPr>
        <w:t xml:space="preserve">[02:06] </w:t>
      </w:r>
      <w:r>
        <w:rPr>
          <w:b/>
          <w:color w:val="0F766E"/>
          <w:sz w:val="22"/>
        </w:rPr>
        <w:t xml:space="preserve">Автовладелец: </w:t>
      </w:r>
      <w:r>
        <w:rPr>
          <w:color w:val="000000"/>
          <w:sz w:val="22"/>
        </w:rPr>
        <w:t>Богатый опыт. Без аварийного вождения. Вот так еще надо добавить.</w:t>
      </w:r>
    </w:p>
    <w:p>
      <w:r>
        <w:rPr>
          <w:b/>
          <w:color w:val="000000"/>
          <w:sz w:val="22"/>
        </w:rPr>
        <w:t xml:space="preserve">[02:11] </w:t>
      </w:r>
      <w:r>
        <w:rPr>
          <w:b/>
          <w:color w:val="4338CA"/>
          <w:sz w:val="22"/>
        </w:rPr>
        <w:t xml:space="preserve">Интервьюер: </w:t>
      </w:r>
      <w:r>
        <w:rPr>
          <w:color w:val="000000"/>
          <w:sz w:val="22"/>
        </w:rPr>
        <w:t>Поняла. А вот в каких ситуациях вы чувствуете себя прям уверенно? Ага, хорошо, поняла. А бывают ситуации на дороге, когда вы чувствуете себя не так уверенно?</w:t>
      </w:r>
    </w:p>
    <w:p>
      <w:r>
        <w:rPr>
          <w:b/>
          <w:color w:val="000000"/>
          <w:sz w:val="22"/>
        </w:rPr>
        <w:t xml:space="preserve">[02:30] </w:t>
      </w:r>
      <w:r>
        <w:rPr>
          <w:b/>
          <w:color w:val="0F766E"/>
          <w:sz w:val="22"/>
        </w:rPr>
        <w:t xml:space="preserve">Автовладелец: </w:t>
      </w:r>
      <w:r>
        <w:rPr>
          <w:color w:val="000000"/>
          <w:sz w:val="22"/>
        </w:rPr>
        <w:t>А, ну да, конечно. Когда дороги не чистят, всё во льду, метель, снегопад. Тогда да, наверное, да.</w:t>
      </w:r>
    </w:p>
    <w:p>
      <w:r>
        <w:rPr>
          <w:b/>
          <w:color w:val="000000"/>
          <w:sz w:val="22"/>
        </w:rPr>
        <w:t xml:space="preserve">[02:38] </w:t>
      </w:r>
      <w:r>
        <w:rPr>
          <w:b/>
          <w:color w:val="4338CA"/>
          <w:sz w:val="22"/>
        </w:rPr>
        <w:t xml:space="preserve">Интервьюер: </w:t>
      </w:r>
      <w:r>
        <w:rPr>
          <w:color w:val="000000"/>
          <w:sz w:val="22"/>
        </w:rPr>
        <w:t>Поняла. А вот что в автомобиле для вас самое важное? Там надёжность, безопасность, комфорт, статус?</w:t>
      </w:r>
    </w:p>
    <w:p>
      <w:r>
        <w:rPr>
          <w:b/>
          <w:color w:val="000000"/>
          <w:sz w:val="22"/>
        </w:rPr>
        <w:t xml:space="preserve">[02:46] </w:t>
      </w:r>
      <w:r>
        <w:rPr>
          <w:b/>
          <w:color w:val="0F766E"/>
          <w:sz w:val="22"/>
        </w:rPr>
        <w:t xml:space="preserve">Автовладелец: </w:t>
      </w:r>
      <w:r>
        <w:rPr>
          <w:color w:val="000000"/>
          <w:sz w:val="22"/>
        </w:rPr>
        <w:t>Надёжность. В первую очередь надёжность.</w:t>
      </w:r>
    </w:p>
    <w:p>
      <w:r>
        <w:rPr>
          <w:b/>
          <w:color w:val="000000"/>
          <w:sz w:val="22"/>
        </w:rPr>
        <w:t xml:space="preserve">[02:48] </w:t>
      </w:r>
      <w:r>
        <w:rPr>
          <w:b/>
          <w:color w:val="4338CA"/>
          <w:sz w:val="22"/>
        </w:rPr>
        <w:t xml:space="preserve">Интервьюер: </w:t>
      </w:r>
      <w:r>
        <w:rPr>
          <w:color w:val="000000"/>
          <w:sz w:val="22"/>
        </w:rPr>
        <w:t>А почему?</w:t>
      </w:r>
    </w:p>
    <w:p>
      <w:r>
        <w:rPr>
          <w:b/>
          <w:color w:val="000000"/>
          <w:sz w:val="22"/>
        </w:rPr>
        <w:t xml:space="preserve">[02:50] </w:t>
      </w:r>
      <w:r>
        <w:rPr>
          <w:b/>
          <w:color w:val="0F766E"/>
          <w:sz w:val="22"/>
        </w:rPr>
        <w:t xml:space="preserve">Автовладелец: </w:t>
      </w:r>
      <w:r>
        <w:rPr>
          <w:color w:val="000000"/>
          <w:sz w:val="22"/>
        </w:rPr>
        <w:t>Потому что я езжу на дальние расстояния, и для меня главное, чтобы машина выполнила задачу и довезла меня туда, куда надо. Всё остальное второстепенно.</w:t>
      </w:r>
    </w:p>
    <w:p>
      <w:r>
        <w:rPr>
          <w:b/>
          <w:color w:val="000000"/>
          <w:sz w:val="22"/>
        </w:rPr>
        <w:t xml:space="preserve">[03:02] </w:t>
      </w:r>
      <w:r>
        <w:rPr>
          <w:b/>
          <w:color w:val="4338CA"/>
          <w:sz w:val="22"/>
        </w:rPr>
        <w:t xml:space="preserve">Интервьюер: </w:t>
      </w:r>
      <w:r>
        <w:rPr>
          <w:color w:val="000000"/>
          <w:sz w:val="22"/>
        </w:rPr>
        <w:t>Поняла. А вот сталкивались ли вы с проблемами, связанными с автомобилем?</w:t>
      </w:r>
    </w:p>
    <w:p>
      <w:r>
        <w:rPr>
          <w:b/>
          <w:color w:val="000000"/>
          <w:sz w:val="22"/>
        </w:rPr>
        <w:t xml:space="preserve">[03:09] </w:t>
      </w:r>
      <w:r>
        <w:rPr>
          <w:b/>
          <w:color w:val="0F766E"/>
          <w:sz w:val="22"/>
        </w:rPr>
        <w:t xml:space="preserve">Автовладелец: </w:t>
      </w:r>
      <w:r>
        <w:rPr>
          <w:color w:val="000000"/>
          <w:sz w:val="22"/>
        </w:rPr>
        <w:t>А поконкретней?</w:t>
      </w:r>
    </w:p>
    <w:p>
      <w:r>
        <w:rPr>
          <w:b/>
          <w:color w:val="000000"/>
          <w:sz w:val="22"/>
        </w:rPr>
        <w:t xml:space="preserve">[03:11] </w:t>
      </w:r>
      <w:r>
        <w:rPr>
          <w:b/>
          <w:color w:val="4338CA"/>
          <w:sz w:val="22"/>
        </w:rPr>
        <w:t xml:space="preserve">Интервьюер: </w:t>
      </w:r>
      <w:r>
        <w:rPr>
          <w:color w:val="000000"/>
          <w:sz w:val="22"/>
        </w:rPr>
        <w:t>Там какие-то поломки, вот такого плана ситуации.</w:t>
      </w:r>
    </w:p>
    <w:p>
      <w:r>
        <w:rPr>
          <w:b/>
          <w:color w:val="000000"/>
          <w:sz w:val="22"/>
        </w:rPr>
        <w:t xml:space="preserve">[03:14] </w:t>
      </w:r>
      <w:r>
        <w:rPr>
          <w:b/>
          <w:color w:val="0F766E"/>
          <w:sz w:val="22"/>
        </w:rPr>
        <w:t xml:space="preserve">Автовладелец: </w:t>
      </w:r>
      <w:r>
        <w:rPr>
          <w:color w:val="000000"/>
          <w:sz w:val="22"/>
        </w:rPr>
        <w:t>Конечно, конечно, конечно. Поломки и дороги у нас бывали, ну и так сам ремонтирую практически.</w:t>
      </w:r>
    </w:p>
    <w:p>
      <w:r>
        <w:rPr>
          <w:b/>
          <w:color w:val="000000"/>
          <w:sz w:val="22"/>
        </w:rPr>
        <w:t xml:space="preserve">[03:22] </w:t>
      </w:r>
      <w:r>
        <w:rPr>
          <w:b/>
          <w:color w:val="4338CA"/>
          <w:sz w:val="22"/>
        </w:rPr>
        <w:t xml:space="preserve">Интервьюер: </w:t>
      </w:r>
      <w:r>
        <w:rPr>
          <w:color w:val="000000"/>
          <w:sz w:val="22"/>
        </w:rPr>
        <w:t>А вот вспомните, пожалуйста, последнюю ситуацию, когда с автомобилем что-то пошло не так, была какая-то поломка.</w:t>
      </w:r>
    </w:p>
    <w:p>
      <w:r>
        <w:rPr>
          <w:b/>
          <w:color w:val="000000"/>
          <w:sz w:val="22"/>
        </w:rPr>
        <w:t xml:space="preserve">[03:30] </w:t>
      </w:r>
      <w:r>
        <w:rPr>
          <w:b/>
          <w:color w:val="0F766E"/>
          <w:sz w:val="22"/>
        </w:rPr>
        <w:t xml:space="preserve">Автовладелец: </w:t>
      </w:r>
      <w:r>
        <w:rPr>
          <w:color w:val="000000"/>
          <w:sz w:val="22"/>
        </w:rPr>
        <w:t>Ну, помню практически все.</w:t>
      </w:r>
    </w:p>
    <w:p>
      <w:r>
        <w:rPr>
          <w:b/>
          <w:color w:val="000000"/>
          <w:sz w:val="22"/>
        </w:rPr>
        <w:t xml:space="preserve">[03:34] </w:t>
      </w:r>
      <w:r>
        <w:rPr>
          <w:b/>
          <w:color w:val="4338CA"/>
          <w:sz w:val="22"/>
        </w:rPr>
        <w:t xml:space="preserve">Интервьюер: </w:t>
      </w:r>
      <w:r>
        <w:rPr>
          <w:color w:val="000000"/>
          <w:sz w:val="22"/>
        </w:rPr>
        <w:t>А вот давайте последнюю разберём.</w:t>
      </w:r>
    </w:p>
    <w:p>
      <w:r>
        <w:rPr>
          <w:b/>
          <w:color w:val="000000"/>
          <w:sz w:val="22"/>
        </w:rPr>
        <w:t xml:space="preserve">[03:36] </w:t>
      </w:r>
      <w:r>
        <w:rPr>
          <w:b/>
          <w:color w:val="0F766E"/>
          <w:sz w:val="22"/>
        </w:rPr>
        <w:t xml:space="preserve">Автовладелец: </w:t>
      </w:r>
      <w:r>
        <w:rPr>
          <w:color w:val="000000"/>
          <w:sz w:val="22"/>
        </w:rPr>
        <w:t>Давайте последнюю. Подшипник, ступицы в Астрахань уехали и в Астрахань сломался.</w:t>
      </w:r>
    </w:p>
    <w:p>
      <w:r>
        <w:rPr>
          <w:b/>
          <w:color w:val="000000"/>
          <w:sz w:val="22"/>
        </w:rPr>
        <w:t xml:space="preserve">[03:43] </w:t>
      </w:r>
      <w:r>
        <w:rPr>
          <w:b/>
          <w:color w:val="4338CA"/>
          <w:sz w:val="22"/>
        </w:rPr>
        <w:t xml:space="preserve">Интервьюер: </w:t>
      </w:r>
      <w:r>
        <w:rPr>
          <w:color w:val="000000"/>
          <w:sz w:val="22"/>
        </w:rPr>
        <w:t>А это было в дороге или на одной из остановок, возможно?</w:t>
      </w:r>
    </w:p>
    <w:p>
      <w:r>
        <w:rPr>
          <w:b/>
          <w:color w:val="000000"/>
          <w:sz w:val="22"/>
        </w:rPr>
        <w:t xml:space="preserve">[03:48] </w:t>
      </w:r>
      <w:r>
        <w:rPr>
          <w:b/>
          <w:color w:val="0F766E"/>
          <w:sz w:val="22"/>
        </w:rPr>
        <w:t xml:space="preserve">Автовладелец: </w:t>
      </w:r>
      <w:r>
        <w:rPr>
          <w:color w:val="000000"/>
          <w:sz w:val="22"/>
        </w:rPr>
        <w:t>Нет, это было в дороге.</w:t>
      </w:r>
    </w:p>
    <w:p>
      <w:r>
        <w:rPr>
          <w:b/>
          <w:color w:val="000000"/>
          <w:sz w:val="22"/>
        </w:rPr>
        <w:t xml:space="preserve">[03:50] </w:t>
      </w:r>
      <w:r>
        <w:rPr>
          <w:b/>
          <w:color w:val="4338CA"/>
          <w:sz w:val="22"/>
        </w:rPr>
        <w:t xml:space="preserve">Интервьюер: </w:t>
      </w:r>
      <w:r>
        <w:rPr>
          <w:color w:val="000000"/>
          <w:sz w:val="22"/>
        </w:rPr>
        <w:t>А вот были какие-то предпосылки этой поломки или это внезапно случилось?</w:t>
      </w:r>
    </w:p>
    <w:p>
      <w:r>
        <w:rPr>
          <w:b/>
          <w:color w:val="000000"/>
          <w:sz w:val="22"/>
        </w:rPr>
        <w:t xml:space="preserve">[03:58] </w:t>
      </w:r>
      <w:r>
        <w:rPr>
          <w:b/>
          <w:color w:val="0F766E"/>
          <w:sz w:val="22"/>
        </w:rPr>
        <w:t xml:space="preserve">Автовладелец: </w:t>
      </w:r>
      <w:r>
        <w:rPr>
          <w:color w:val="000000"/>
          <w:sz w:val="22"/>
        </w:rPr>
        <w:t>Да ну, прям таких явных предпосылок не было. Там, ну, какой-то шум появлялся, пропадал, но именно к этому, ко всему привести, к сожалению, вот так вот не могло. Не должно было быть.</w:t>
      </w:r>
    </w:p>
    <w:p>
      <w:r>
        <w:rPr>
          <w:b/>
          <w:color w:val="000000"/>
          <w:sz w:val="22"/>
        </w:rPr>
        <w:t xml:space="preserve">[04:12] </w:t>
      </w:r>
      <w:r>
        <w:rPr>
          <w:b/>
          <w:color w:val="4338CA"/>
          <w:sz w:val="22"/>
        </w:rPr>
        <w:t xml:space="preserve">Интервьюер: </w:t>
      </w:r>
      <w:r>
        <w:rPr>
          <w:color w:val="000000"/>
          <w:sz w:val="22"/>
        </w:rPr>
        <w:t>А вот как вы в целом поняли, что вот случилась какая-то поломка?</w:t>
      </w:r>
    </w:p>
    <w:p>
      <w:r>
        <w:rPr>
          <w:b/>
          <w:color w:val="000000"/>
          <w:sz w:val="22"/>
        </w:rPr>
        <w:t xml:space="preserve">[04:18] </w:t>
      </w:r>
      <w:r>
        <w:rPr>
          <w:b/>
          <w:color w:val="0F766E"/>
          <w:sz w:val="22"/>
        </w:rPr>
        <w:t xml:space="preserve">Автовладелец: </w:t>
      </w:r>
      <w:r>
        <w:rPr>
          <w:color w:val="000000"/>
          <w:sz w:val="22"/>
        </w:rPr>
        <w:t>По звуку определяю. Опыт богатый, поэтому любой шум посторонний сразу же практически...</w:t>
      </w:r>
    </w:p>
    <w:p>
      <w:r>
        <w:rPr>
          <w:b/>
          <w:color w:val="000000"/>
          <w:sz w:val="22"/>
        </w:rPr>
        <w:t xml:space="preserve">[04:28] </w:t>
      </w:r>
      <w:r>
        <w:rPr>
          <w:b/>
          <w:color w:val="4338CA"/>
          <w:sz w:val="22"/>
        </w:rPr>
        <w:t xml:space="preserve">Интервьюер: </w:t>
      </w:r>
      <w:r>
        <w:rPr>
          <w:color w:val="000000"/>
          <w:sz w:val="22"/>
        </w:rPr>
        <w:t>А вот в машине загорался какой-нибудь сигнал или что-то в этом духе?</w:t>
      </w:r>
    </w:p>
    <w:p>
      <w:r>
        <w:rPr>
          <w:b/>
          <w:color w:val="000000"/>
          <w:sz w:val="22"/>
        </w:rPr>
        <w:t xml:space="preserve">[04:33] </w:t>
      </w:r>
      <w:r>
        <w:rPr>
          <w:b/>
          <w:color w:val="0F766E"/>
          <w:sz w:val="22"/>
        </w:rPr>
        <w:t xml:space="preserve">Автовладелец: </w:t>
      </w:r>
      <w:r>
        <w:rPr>
          <w:color w:val="000000"/>
          <w:sz w:val="22"/>
        </w:rPr>
        <w:t>Нет, на таких вещах не загорается сигнал. Это подшипник ступицы, это чисто механическая часть.</w:t>
      </w:r>
    </w:p>
    <w:p>
      <w:r>
        <w:rPr>
          <w:b/>
          <w:color w:val="000000"/>
          <w:sz w:val="22"/>
        </w:rPr>
        <w:t xml:space="preserve">[04:41] </w:t>
      </w:r>
      <w:r>
        <w:rPr>
          <w:b/>
          <w:color w:val="4338CA"/>
          <w:sz w:val="22"/>
        </w:rPr>
        <w:t xml:space="preserve">Интервьюер: </w:t>
      </w:r>
      <w:r>
        <w:rPr>
          <w:color w:val="000000"/>
          <w:sz w:val="22"/>
        </w:rPr>
        <w:t>А, всё, поняла. Я просто не сильно разбираюсь в машинах.</w:t>
      </w:r>
    </w:p>
    <w:p>
      <w:r>
        <w:rPr>
          <w:b/>
          <w:color w:val="000000"/>
          <w:sz w:val="22"/>
        </w:rPr>
        <w:t xml:space="preserve">[04:44] </w:t>
      </w:r>
      <w:r>
        <w:rPr>
          <w:b/>
          <w:color w:val="0F766E"/>
          <w:sz w:val="22"/>
        </w:rPr>
        <w:t xml:space="preserve">Автовладелец: </w:t>
      </w:r>
      <w:r>
        <w:rPr>
          <w:color w:val="000000"/>
          <w:sz w:val="22"/>
        </w:rPr>
        <w:t>Ну, я понял, я поэтому, да.</w:t>
      </w:r>
    </w:p>
    <w:p>
      <w:r>
        <w:rPr>
          <w:b/>
          <w:color w:val="000000"/>
          <w:sz w:val="22"/>
        </w:rPr>
        <w:t xml:space="preserve">[04:46] </w:t>
      </w:r>
      <w:r>
        <w:rPr>
          <w:b/>
          <w:color w:val="4338CA"/>
          <w:sz w:val="22"/>
        </w:rPr>
        <w:t xml:space="preserve">Интервьюер: </w:t>
      </w:r>
      <w:r>
        <w:rPr>
          <w:color w:val="000000"/>
          <w:sz w:val="22"/>
        </w:rPr>
        <w:t>корректируют. Да, спасибо. А вот когда это случилось, было ли у вас ощущение, что вы не до конца понимаете, что происходит? Или по опыту вам было нормально, ну, сразу поняли?</w:t>
      </w:r>
    </w:p>
    <w:p>
      <w:r>
        <w:rPr>
          <w:b/>
          <w:color w:val="000000"/>
          <w:sz w:val="22"/>
        </w:rPr>
        <w:t xml:space="preserve">[05:00] </w:t>
      </w:r>
      <w:r>
        <w:rPr>
          <w:b/>
          <w:color w:val="0F766E"/>
          <w:sz w:val="22"/>
        </w:rPr>
        <w:t xml:space="preserve">Автовладелец: </w:t>
      </w:r>
      <w:r>
        <w:rPr>
          <w:color w:val="000000"/>
          <w:sz w:val="22"/>
        </w:rPr>
        <w:t>Не, ну ничего нормального, потому что копаться вместо отдыха, как бы, ну, не самое весёлое занятие, а так нет, мы просто добрались там до посёлка, в посёлке остановились, произвели ремонт, там нам дяденька помог местный сервис, Мы с собой возим основные запчасти, которые могут поломаться, и подшипники были в том числе.</w:t>
      </w:r>
    </w:p>
    <w:p>
      <w:r>
        <w:rPr>
          <w:b/>
          <w:color w:val="000000"/>
          <w:sz w:val="22"/>
        </w:rPr>
        <w:t xml:space="preserve">[05:24] </w:t>
      </w:r>
      <w:r>
        <w:rPr>
          <w:b/>
          <w:color w:val="0F766E"/>
          <w:sz w:val="22"/>
        </w:rPr>
        <w:t xml:space="preserve">Автовладелец: </w:t>
      </w:r>
      <w:r>
        <w:rPr>
          <w:color w:val="000000"/>
          <w:sz w:val="22"/>
        </w:rPr>
        <w:t>Поэтому мы просто поменяли и поехали дальше.</w:t>
      </w:r>
    </w:p>
    <w:p>
      <w:r>
        <w:rPr>
          <w:b/>
          <w:color w:val="000000"/>
          <w:sz w:val="22"/>
        </w:rPr>
        <w:t xml:space="preserve">[05:29] </w:t>
      </w:r>
      <w:r>
        <w:rPr>
          <w:b/>
          <w:color w:val="4338CA"/>
          <w:sz w:val="22"/>
        </w:rPr>
        <w:t xml:space="preserve">Интервьюер: </w:t>
      </w:r>
      <w:r>
        <w:rPr>
          <w:color w:val="000000"/>
          <w:sz w:val="22"/>
        </w:rPr>
        <w:t>А вот этот дяденька в посёлке, у него свой такой гараж-сервис? Поняла. А вот первым делом, когда вы поняли, что вот есть проблема, что вы сделали там с машиной? Как-то вызвали эвакуатор или просто доехали?</w:t>
      </w:r>
    </w:p>
    <w:p>
      <w:r>
        <w:rPr>
          <w:b/>
          <w:color w:val="000000"/>
          <w:sz w:val="22"/>
        </w:rPr>
        <w:t xml:space="preserve">[05:49] </w:t>
      </w:r>
      <w:r>
        <w:rPr>
          <w:b/>
          <w:color w:val="0F766E"/>
          <w:sz w:val="22"/>
        </w:rPr>
        <w:t xml:space="preserve">Автовладелец: </w:t>
      </w:r>
      <w:r>
        <w:rPr>
          <w:color w:val="000000"/>
          <w:sz w:val="22"/>
        </w:rPr>
        <w:t>Нет, мы остановились, оценили ситуацию, потрогали ступицу, когда поняли, что она перегретая, плавненько доехали до места и потом уже начали ремонт.</w:t>
      </w:r>
    </w:p>
    <w:p>
      <w:r>
        <w:rPr>
          <w:b/>
          <w:color w:val="000000"/>
          <w:sz w:val="22"/>
        </w:rPr>
        <w:t xml:space="preserve">[06:00] </w:t>
      </w:r>
      <w:r>
        <w:rPr>
          <w:b/>
          <w:color w:val="4338CA"/>
          <w:sz w:val="22"/>
        </w:rPr>
        <w:t xml:space="preserve">Интервьюер: </w:t>
      </w:r>
      <w:r>
        <w:rPr>
          <w:color w:val="000000"/>
          <w:sz w:val="22"/>
        </w:rPr>
        <w:t>Поняла. А вот что для вас было важнее всего в этой ситуации?</w:t>
      </w:r>
    </w:p>
    <w:p>
      <w:r>
        <w:rPr>
          <w:b/>
          <w:color w:val="000000"/>
          <w:sz w:val="22"/>
        </w:rPr>
        <w:t xml:space="preserve">[06:08] </w:t>
      </w:r>
      <w:r>
        <w:rPr>
          <w:b/>
          <w:color w:val="0F766E"/>
          <w:sz w:val="22"/>
        </w:rPr>
        <w:t xml:space="preserve">Автовладелец: </w:t>
      </w:r>
      <w:r>
        <w:rPr>
          <w:color w:val="000000"/>
          <w:sz w:val="22"/>
        </w:rPr>
        <w:t>Наличие запчастей.</w:t>
      </w:r>
    </w:p>
    <w:p>
      <w:r>
        <w:rPr>
          <w:b/>
          <w:color w:val="000000"/>
          <w:sz w:val="22"/>
        </w:rPr>
        <w:t xml:space="preserve">[06:10] </w:t>
      </w:r>
      <w:r>
        <w:rPr>
          <w:b/>
          <w:color w:val="4338CA"/>
          <w:sz w:val="22"/>
        </w:rPr>
        <w:t xml:space="preserve">Интервьюер: </w:t>
      </w:r>
      <w:r>
        <w:rPr>
          <w:color w:val="000000"/>
          <w:sz w:val="22"/>
        </w:rPr>
        <w:t>А почему было важно?</w:t>
      </w:r>
    </w:p>
    <w:p>
      <w:r>
        <w:rPr>
          <w:b/>
          <w:color w:val="000000"/>
          <w:sz w:val="22"/>
        </w:rPr>
        <w:t xml:space="preserve">[06:12] </w:t>
      </w:r>
      <w:r>
        <w:rPr>
          <w:b/>
          <w:color w:val="0F766E"/>
          <w:sz w:val="22"/>
        </w:rPr>
        <w:t xml:space="preserve">Автовладелец: </w:t>
      </w:r>
      <w:r>
        <w:rPr>
          <w:color w:val="000000"/>
          <w:sz w:val="22"/>
        </w:rPr>
        <w:t>Потому что можно было устранить на месте.</w:t>
      </w:r>
    </w:p>
    <w:p>
      <w:r>
        <w:rPr>
          <w:b/>
          <w:color w:val="000000"/>
          <w:sz w:val="22"/>
        </w:rPr>
        <w:t xml:space="preserve">[06:16] </w:t>
      </w:r>
      <w:r>
        <w:rPr>
          <w:b/>
          <w:color w:val="4338CA"/>
          <w:sz w:val="22"/>
        </w:rPr>
        <w:t xml:space="preserve">Интервьюер: </w:t>
      </w:r>
      <w:r>
        <w:rPr>
          <w:color w:val="000000"/>
          <w:sz w:val="22"/>
        </w:rPr>
        <w:t>Хорошо, поняла. А вот в таких стрессовых ситуациях, что для вас важнее всего? То есть не конкретно про эту ситуацию, а в целом, когда происходит поломка автомобиля.</w:t>
      </w:r>
    </w:p>
    <w:p>
      <w:r>
        <w:rPr>
          <w:b/>
          <w:color w:val="000000"/>
          <w:sz w:val="22"/>
        </w:rPr>
        <w:t xml:space="preserve">[06:28] </w:t>
      </w:r>
      <w:r>
        <w:rPr>
          <w:b/>
          <w:color w:val="0F766E"/>
          <w:sz w:val="22"/>
        </w:rPr>
        <w:t xml:space="preserve">Автовладелец: </w:t>
      </w:r>
      <w:r>
        <w:rPr>
          <w:color w:val="000000"/>
          <w:sz w:val="22"/>
        </w:rPr>
        <w:t>Почему стресс?</w:t>
      </w:r>
    </w:p>
    <w:p>
      <w:r>
        <w:rPr>
          <w:b/>
          <w:color w:val="000000"/>
          <w:sz w:val="22"/>
        </w:rPr>
        <w:t xml:space="preserve">[06:29] </w:t>
      </w:r>
      <w:r>
        <w:rPr>
          <w:b/>
          <w:color w:val="4338CA"/>
          <w:sz w:val="22"/>
        </w:rPr>
        <w:t xml:space="preserve">Интервьюер: </w:t>
      </w:r>
      <w:r>
        <w:rPr>
          <w:color w:val="000000"/>
          <w:sz w:val="22"/>
        </w:rPr>
        <w:t>Ну, всегда, когда что-то ломается, испытываешь стресс какой-то, тревогу.</w:t>
      </w:r>
    </w:p>
    <w:p>
      <w:r>
        <w:rPr>
          <w:b/>
          <w:color w:val="000000"/>
          <w:sz w:val="22"/>
        </w:rPr>
        <w:t xml:space="preserve">[06:38] </w:t>
      </w:r>
      <w:r>
        <w:rPr>
          <w:b/>
          <w:color w:val="0F766E"/>
          <w:sz w:val="22"/>
        </w:rPr>
        <w:t xml:space="preserve">Автовладелец: </w:t>
      </w:r>
      <w:r>
        <w:rPr>
          <w:color w:val="000000"/>
          <w:sz w:val="22"/>
        </w:rPr>
        <w:t>Ну, нет, стрессовый, наверное, это вы так... Я понимаю, наверное, для девушки, да, для неопытного водителя, наверное, да, это стрессовая ситуация. Особенно нет. Наверное, когда ты едешь, допустим, зимой, холодно, и машина у тебя просто встает, да, наверное, это такая проблема. А так, когда путешествуешь летом и в автодом, там не то, что никакой стрессовой ситуации.</w:t>
      </w:r>
    </w:p>
    <w:p>
      <w:r>
        <w:rPr>
          <w:b/>
          <w:color w:val="000000"/>
          <w:sz w:val="22"/>
        </w:rPr>
        <w:t xml:space="preserve">[07:04] </w:t>
      </w:r>
      <w:r>
        <w:rPr>
          <w:b/>
          <w:color w:val="4338CA"/>
          <w:sz w:val="22"/>
        </w:rPr>
        <w:t xml:space="preserve">Интервьюер: </w:t>
      </w:r>
      <w:r>
        <w:rPr>
          <w:color w:val="000000"/>
          <w:sz w:val="22"/>
        </w:rPr>
        <w:t>У меня и нема.</w:t>
      </w:r>
    </w:p>
    <w:p>
      <w:r>
        <w:rPr>
          <w:b/>
          <w:color w:val="000000"/>
          <w:sz w:val="22"/>
        </w:rPr>
        <w:t xml:space="preserve">[07:05] </w:t>
      </w:r>
      <w:r>
        <w:rPr>
          <w:b/>
          <w:color w:val="0F766E"/>
          <w:sz w:val="22"/>
        </w:rPr>
        <w:t xml:space="preserve">Автовладелец: </w:t>
      </w:r>
      <w:r>
        <w:rPr>
          <w:color w:val="000000"/>
          <w:sz w:val="22"/>
        </w:rPr>
        <w:t>Просто, может быть, машина немножечко, может быть, нам лучше какую-то предыдущую машину взять.</w:t>
      </w:r>
    </w:p>
    <w:p>
      <w:r>
        <w:rPr>
          <w:b/>
          <w:color w:val="000000"/>
          <w:sz w:val="22"/>
        </w:rPr>
        <w:t xml:space="preserve">[07:10] </w:t>
      </w:r>
      <w:r>
        <w:rPr>
          <w:b/>
          <w:color w:val="4338CA"/>
          <w:sz w:val="22"/>
        </w:rPr>
        <w:t xml:space="preserve">Интервьюер: </w:t>
      </w:r>
      <w:r>
        <w:rPr>
          <w:color w:val="000000"/>
          <w:sz w:val="22"/>
        </w:rPr>
        <w:t>Давайте рассмотрим предыдущую.</w:t>
      </w:r>
    </w:p>
    <w:p>
      <w:r>
        <w:rPr>
          <w:b/>
          <w:color w:val="000000"/>
          <w:sz w:val="22"/>
        </w:rPr>
        <w:t xml:space="preserve">[07:11] </w:t>
      </w:r>
      <w:r>
        <w:rPr>
          <w:b/>
          <w:color w:val="0F766E"/>
          <w:sz w:val="22"/>
        </w:rPr>
        <w:t xml:space="preserve">Автовладелец: </w:t>
      </w:r>
      <w:r>
        <w:rPr>
          <w:color w:val="000000"/>
          <w:sz w:val="22"/>
        </w:rPr>
        <w:t>Я просто объясню вам, потому что автодом, вы понимаете, да? Это всё равно, что я на квартире на своей еду, да? У меня сломалась квартира, и всё. Я не на автодоме, я просто стою и живу теперь там.</w:t>
      </w:r>
    </w:p>
    <w:p>
      <w:r>
        <w:rPr>
          <w:b/>
          <w:color w:val="000000"/>
          <w:sz w:val="22"/>
        </w:rPr>
        <w:t xml:space="preserve">[07:23] </w:t>
      </w:r>
      <w:r>
        <w:rPr>
          <w:b/>
          <w:color w:val="4338CA"/>
          <w:sz w:val="22"/>
        </w:rPr>
        <w:t xml:space="preserve">Интервьюер: </w:t>
      </w:r>
      <w:r>
        <w:rPr>
          <w:color w:val="000000"/>
          <w:sz w:val="22"/>
        </w:rPr>
        <w:t>Ага, поняла.</w:t>
      </w:r>
    </w:p>
    <w:p>
      <w:r>
        <w:rPr>
          <w:b/>
          <w:color w:val="000000"/>
          <w:sz w:val="22"/>
        </w:rPr>
        <w:t xml:space="preserve">[07:24] </w:t>
      </w:r>
      <w:r>
        <w:rPr>
          <w:b/>
          <w:color w:val="0F766E"/>
          <w:sz w:val="22"/>
        </w:rPr>
        <w:t xml:space="preserve">Автовладелец: </w:t>
      </w:r>
      <w:r>
        <w:rPr>
          <w:color w:val="000000"/>
          <w:sz w:val="22"/>
        </w:rPr>
        <w:t>Наверное, это просто чуть-чуть вам мешает правильно составить.</w:t>
      </w:r>
    </w:p>
    <w:p>
      <w:r>
        <w:rPr>
          <w:b/>
          <w:color w:val="000000"/>
          <w:sz w:val="22"/>
        </w:rPr>
        <w:t xml:space="preserve">[07:28] </w:t>
      </w:r>
      <w:r>
        <w:rPr>
          <w:b/>
          <w:color w:val="4338CA"/>
          <w:sz w:val="22"/>
        </w:rPr>
        <w:t xml:space="preserve">Интервьюер: </w:t>
      </w:r>
      <w:r>
        <w:rPr>
          <w:color w:val="000000"/>
          <w:sz w:val="22"/>
        </w:rPr>
        <w:t>Возможно.</w:t>
      </w:r>
    </w:p>
    <w:p>
      <w:r>
        <w:rPr>
          <w:b/>
          <w:color w:val="000000"/>
          <w:sz w:val="22"/>
        </w:rPr>
        <w:t xml:space="preserve">[07:30] </w:t>
      </w:r>
      <w:r>
        <w:rPr>
          <w:b/>
          <w:color w:val="0F766E"/>
          <w:sz w:val="22"/>
        </w:rPr>
        <w:t xml:space="preserve">Автовладелец: </w:t>
      </w:r>
      <w:r>
        <w:rPr>
          <w:color w:val="000000"/>
          <w:sz w:val="22"/>
        </w:rPr>
        <w:t>Давайте Хаммер возьмем. Вот Хаммер вам подойдет.</w:t>
      </w:r>
    </w:p>
    <w:p>
      <w:r>
        <w:rPr>
          <w:b/>
          <w:color w:val="000000"/>
          <w:sz w:val="22"/>
        </w:rPr>
        <w:t xml:space="preserve">[07:33] </w:t>
      </w:r>
      <w:r>
        <w:rPr>
          <w:b/>
          <w:color w:val="4338CA"/>
          <w:sz w:val="22"/>
        </w:rPr>
        <w:t xml:space="preserve">Интервьюер: </w:t>
      </w:r>
      <w:r>
        <w:rPr>
          <w:color w:val="000000"/>
          <w:sz w:val="22"/>
        </w:rPr>
        <w:t>Хорошо.</w:t>
      </w:r>
    </w:p>
    <w:p>
      <w:r>
        <w:rPr>
          <w:b/>
          <w:color w:val="000000"/>
          <w:sz w:val="22"/>
        </w:rPr>
        <w:t xml:space="preserve">[07:33] </w:t>
      </w:r>
      <w:r>
        <w:rPr>
          <w:b/>
          <w:color w:val="0F766E"/>
          <w:sz w:val="22"/>
        </w:rPr>
        <w:t xml:space="preserve">Автовладелец: </w:t>
      </w:r>
      <w:r>
        <w:rPr>
          <w:color w:val="000000"/>
          <w:sz w:val="22"/>
        </w:rPr>
        <w:t>Он нас как раз подводил, гад.</w:t>
      </w:r>
    </w:p>
    <w:p>
      <w:r>
        <w:rPr>
          <w:b/>
          <w:color w:val="000000"/>
          <w:sz w:val="22"/>
        </w:rPr>
        <w:t xml:space="preserve">[07:35] </w:t>
      </w:r>
      <w:r>
        <w:rPr>
          <w:b/>
          <w:color w:val="4338CA"/>
          <w:sz w:val="22"/>
        </w:rPr>
        <w:t xml:space="preserve">Интервьюер: </w:t>
      </w:r>
      <w:r>
        <w:rPr>
          <w:color w:val="000000"/>
          <w:sz w:val="22"/>
        </w:rPr>
        <w:t>Расскажите, пожалуйста, о какой-нибудь такой ситуации, когда он вас подвел.</w:t>
      </w:r>
    </w:p>
    <w:p>
      <w:r>
        <w:rPr>
          <w:b/>
          <w:color w:val="000000"/>
          <w:sz w:val="22"/>
        </w:rPr>
        <w:t xml:space="preserve">[07:40] </w:t>
      </w:r>
      <w:r>
        <w:rPr>
          <w:b/>
          <w:color w:val="0F766E"/>
          <w:sz w:val="22"/>
        </w:rPr>
        <w:t xml:space="preserve">Автовладелец: </w:t>
      </w:r>
      <w:r>
        <w:rPr>
          <w:color w:val="000000"/>
          <w:sz w:val="22"/>
        </w:rPr>
        <w:t>Ехали мы, значит, в Карелию. И нам один плохой дядька на заправке вместо бензина залил дизель. Мы этого не увидели сразу. Мы как-то привыкли, вроде заправщики заправляют, и всё. И у него начал двигатель. И мы доехали до Карелии, и обратно по пути уже в Москву, на полдороге машина просто встала.</w:t>
      </w:r>
    </w:p>
    <w:p>
      <w:r>
        <w:rPr>
          <w:b/>
          <w:color w:val="000000"/>
          <w:sz w:val="22"/>
        </w:rPr>
        <w:t xml:space="preserve">[08:04] </w:t>
      </w:r>
      <w:r>
        <w:rPr>
          <w:b/>
          <w:color w:val="4338CA"/>
          <w:sz w:val="22"/>
        </w:rPr>
        <w:t xml:space="preserve">Интервьюер: </w:t>
      </w:r>
      <w:r>
        <w:rPr>
          <w:color w:val="000000"/>
          <w:sz w:val="22"/>
        </w:rPr>
        <w:t>Как вы вообще поняли, что проблема именно в неправильном... Я понял, в неправильном топливе,</w:t>
      </w:r>
    </w:p>
    <w:p>
      <w:r>
        <w:rPr>
          <w:b/>
          <w:color w:val="000000"/>
          <w:sz w:val="22"/>
        </w:rPr>
        <w:t xml:space="preserve">[08:18] </w:t>
      </w:r>
      <w:r>
        <w:rPr>
          <w:b/>
          <w:color w:val="0F766E"/>
          <w:sz w:val="22"/>
        </w:rPr>
        <w:t xml:space="preserve">Автовладелец: </w:t>
      </w:r>
      <w:r>
        <w:rPr>
          <w:color w:val="000000"/>
          <w:sz w:val="22"/>
        </w:rPr>
        <w:t>только потом со временем мы выяснили. Просто начал двигатель, там есть такие... У двигателя гидрокомпенсатора они начинают стучать, когда плохое топливо или что-то происходит. И вот они прям клапана гидрокомпенсатора начали сильно звенеть. Мы залили другое топливо, но ему уже, наверное, было поздно, потому что и топливная магистраль, и форсунки уже были все засорены, и двигатель установилась хуже, хуже, хуже и хуже, и потом он совсем накрылся.</w:t>
      </w:r>
    </w:p>
    <w:p>
      <w:r>
        <w:rPr>
          <w:b/>
          <w:color w:val="000000"/>
          <w:sz w:val="22"/>
        </w:rPr>
        <w:t xml:space="preserve">[08:51] </w:t>
      </w:r>
      <w:r>
        <w:rPr>
          <w:b/>
          <w:color w:val="4338CA"/>
          <w:sz w:val="22"/>
        </w:rPr>
        <w:t xml:space="preserve">Интервьюер: </w:t>
      </w:r>
      <w:r>
        <w:rPr>
          <w:color w:val="000000"/>
          <w:sz w:val="22"/>
        </w:rPr>
        <w:t>Угу. А вот когда машина встала, получается, на обратном пути, какое у вас было первое предположение, что случилось?</w:t>
      </w:r>
    </w:p>
    <w:p>
      <w:r>
        <w:rPr>
          <w:b/>
          <w:color w:val="000000"/>
          <w:sz w:val="22"/>
        </w:rPr>
        <w:t xml:space="preserve">[09:01] </w:t>
      </w:r>
      <w:r>
        <w:rPr>
          <w:b/>
          <w:color w:val="0F766E"/>
          <w:sz w:val="22"/>
        </w:rPr>
        <w:t xml:space="preserve">Автовладелец: </w:t>
      </w:r>
      <w:r>
        <w:rPr>
          <w:color w:val="000000"/>
          <w:sz w:val="22"/>
        </w:rPr>
        <w:t>Да прям предположений-то никаких не было. Мы знали точно, что мы убили двигателя.</w:t>
      </w:r>
    </w:p>
    <w:p>
      <w:r>
        <w:rPr>
          <w:b/>
          <w:color w:val="000000"/>
          <w:sz w:val="22"/>
        </w:rPr>
        <w:t xml:space="preserve">[09:08] </w:t>
      </w:r>
      <w:r>
        <w:rPr>
          <w:b/>
          <w:color w:val="4338CA"/>
          <w:sz w:val="22"/>
        </w:rPr>
        <w:t xml:space="preserve">Интервьюер: </w:t>
      </w:r>
      <w:r>
        <w:rPr>
          <w:color w:val="000000"/>
          <w:sz w:val="22"/>
        </w:rPr>
        <w:t>А, поняла. И как разрешилась эта ситуация?</w:t>
      </w:r>
    </w:p>
    <w:p>
      <w:r>
        <w:rPr>
          <w:b/>
          <w:color w:val="000000"/>
          <w:sz w:val="22"/>
        </w:rPr>
        <w:t xml:space="preserve">[09:13] </w:t>
      </w:r>
      <w:r>
        <w:rPr>
          <w:b/>
          <w:color w:val="0F766E"/>
          <w:sz w:val="22"/>
        </w:rPr>
        <w:t xml:space="preserve">Автовладелец: </w:t>
      </w:r>
      <w:r>
        <w:rPr>
          <w:color w:val="000000"/>
          <w:sz w:val="22"/>
        </w:rPr>
        <w:t>Вызвал эвакуатор от Нижнего Новгорода до Москвы.</w:t>
      </w:r>
    </w:p>
    <w:p>
      <w:r>
        <w:rPr>
          <w:b/>
          <w:color w:val="000000"/>
          <w:sz w:val="22"/>
        </w:rPr>
        <w:t xml:space="preserve">[09:17] </w:t>
      </w:r>
      <w:r>
        <w:rPr>
          <w:b/>
          <w:color w:val="4338CA"/>
          <w:sz w:val="22"/>
        </w:rPr>
        <w:t xml:space="preserve">Интервьюер: </w:t>
      </w:r>
      <w:r>
        <w:rPr>
          <w:color w:val="000000"/>
          <w:sz w:val="22"/>
        </w:rPr>
        <w:t>О, кошмар какой.</w:t>
      </w:r>
    </w:p>
    <w:p>
      <w:r>
        <w:rPr>
          <w:b/>
          <w:color w:val="000000"/>
          <w:sz w:val="22"/>
        </w:rPr>
        <w:t xml:space="preserve">[09:19] </w:t>
      </w:r>
      <w:r>
        <w:rPr>
          <w:b/>
          <w:color w:val="0F766E"/>
          <w:sz w:val="22"/>
        </w:rPr>
        <w:t xml:space="preserve">Автовладелец: </w:t>
      </w:r>
      <w:r>
        <w:rPr>
          <w:color w:val="000000"/>
          <w:sz w:val="22"/>
        </w:rPr>
        <w:t>Да, кошмар, не то слово.</w:t>
      </w:r>
    </w:p>
    <w:p>
      <w:r>
        <w:rPr>
          <w:b/>
          <w:color w:val="000000"/>
          <w:sz w:val="22"/>
        </w:rPr>
        <w:t xml:space="preserve">[09:21] </w:t>
      </w:r>
      <w:r>
        <w:rPr>
          <w:b/>
          <w:color w:val="4338CA"/>
          <w:sz w:val="22"/>
        </w:rPr>
        <w:t xml:space="preserve">Интервьюер: </w:t>
      </w:r>
      <w:r>
        <w:rPr>
          <w:color w:val="000000"/>
          <w:sz w:val="22"/>
        </w:rPr>
        <w:t>А дальше что вы делали с машиной?</w:t>
      </w:r>
    </w:p>
    <w:p>
      <w:r>
        <w:rPr>
          <w:b/>
          <w:color w:val="000000"/>
          <w:sz w:val="22"/>
        </w:rPr>
        <w:t xml:space="preserve">[09:24] </w:t>
      </w:r>
      <w:r>
        <w:rPr>
          <w:b/>
          <w:color w:val="0F766E"/>
          <w:sz w:val="22"/>
        </w:rPr>
        <w:t xml:space="preserve">Автовладелец: </w:t>
      </w:r>
      <w:r>
        <w:rPr>
          <w:color w:val="000000"/>
          <w:sz w:val="22"/>
        </w:rPr>
        <w:t>А потом приехали, нашли бэушный двигатель на разборе, и нам поменяли двигатель, и мы поехали дальше.</w:t>
      </w:r>
    </w:p>
    <w:p>
      <w:r>
        <w:rPr>
          <w:b/>
          <w:color w:val="000000"/>
          <w:sz w:val="22"/>
        </w:rPr>
        <w:t xml:space="preserve">[09:32] </w:t>
      </w:r>
      <w:r>
        <w:rPr>
          <w:b/>
          <w:color w:val="4338CA"/>
          <w:sz w:val="22"/>
        </w:rPr>
        <w:t xml:space="preserve">Интервьюер: </w:t>
      </w:r>
      <w:r>
        <w:rPr>
          <w:color w:val="000000"/>
          <w:sz w:val="22"/>
        </w:rPr>
        <w:t>То есть меняли двигатель вы уже в автосервисе?</w:t>
      </w:r>
    </w:p>
    <w:p>
      <w:r>
        <w:rPr>
          <w:b/>
          <w:color w:val="000000"/>
          <w:sz w:val="22"/>
        </w:rPr>
        <w:t xml:space="preserve">[09:36] </w:t>
      </w:r>
      <w:r>
        <w:rPr>
          <w:b/>
          <w:color w:val="0F766E"/>
          <w:sz w:val="22"/>
        </w:rPr>
        <w:t xml:space="preserve">Автовладелец: </w:t>
      </w:r>
      <w:r>
        <w:rPr>
          <w:color w:val="000000"/>
          <w:sz w:val="22"/>
        </w:rPr>
        <w:t>Да, конечно, такие работы крупные только в автосервисе.</w:t>
      </w:r>
    </w:p>
    <w:p>
      <w:r>
        <w:rPr>
          <w:b/>
          <w:color w:val="000000"/>
          <w:sz w:val="22"/>
        </w:rPr>
        <w:t xml:space="preserve">[09:40] </w:t>
      </w:r>
      <w:r>
        <w:rPr>
          <w:b/>
          <w:color w:val="4338CA"/>
          <w:sz w:val="22"/>
        </w:rPr>
        <w:t xml:space="preserve">Интервьюер: </w:t>
      </w:r>
      <w:r>
        <w:rPr>
          <w:color w:val="000000"/>
          <w:sz w:val="22"/>
        </w:rPr>
        <w:t>А почему только в автосервисе?</w:t>
      </w:r>
    </w:p>
    <w:p>
      <w:r>
        <w:rPr>
          <w:b/>
          <w:color w:val="000000"/>
          <w:sz w:val="22"/>
        </w:rPr>
        <w:t xml:space="preserve">[09:43] </w:t>
      </w:r>
      <w:r>
        <w:rPr>
          <w:b/>
          <w:color w:val="0F766E"/>
          <w:sz w:val="22"/>
        </w:rPr>
        <w:t xml:space="preserve">Автовладелец: </w:t>
      </w:r>
      <w:r>
        <w:rPr>
          <w:color w:val="000000"/>
          <w:sz w:val="22"/>
        </w:rPr>
        <w:t>Ну, потому что там слишком много нюансов, тем более Хаммер, он всё-таки на электронике. И тяжелые работы, и это все автосервис, конечно.</w:t>
      </w:r>
    </w:p>
    <w:p>
      <w:r>
        <w:rPr>
          <w:b/>
          <w:color w:val="000000"/>
          <w:sz w:val="22"/>
        </w:rPr>
        <w:t xml:space="preserve">[09:56] </w:t>
      </w:r>
      <w:r>
        <w:rPr>
          <w:b/>
          <w:color w:val="4338CA"/>
          <w:sz w:val="22"/>
        </w:rPr>
        <w:t xml:space="preserve">Интервьюер: </w:t>
      </w:r>
      <w:r>
        <w:rPr>
          <w:color w:val="000000"/>
          <w:sz w:val="22"/>
        </w:rPr>
        <w:t>Поняла. Как долго вам вообще прослужило в итоге машины? Почему вы решили ее поменять на автодом?</w:t>
      </w:r>
    </w:p>
    <w:p>
      <w:r>
        <w:rPr>
          <w:b/>
          <w:color w:val="000000"/>
          <w:sz w:val="22"/>
        </w:rPr>
        <w:t xml:space="preserve">[10:05] </w:t>
      </w:r>
      <w:r>
        <w:rPr>
          <w:b/>
          <w:color w:val="0F766E"/>
          <w:sz w:val="22"/>
        </w:rPr>
        <w:t xml:space="preserve">Автовладелец: </w:t>
      </w:r>
      <w:r>
        <w:rPr>
          <w:color w:val="000000"/>
          <w:sz w:val="22"/>
        </w:rPr>
        <w:t>Мы мечтали об автодоме всю жизнь.</w:t>
      </w:r>
    </w:p>
    <w:p>
      <w:r>
        <w:rPr>
          <w:b/>
          <w:color w:val="000000"/>
          <w:sz w:val="22"/>
        </w:rPr>
        <w:t xml:space="preserve">[10:07] </w:t>
      </w:r>
      <w:r>
        <w:rPr>
          <w:b/>
          <w:color w:val="4338CA"/>
          <w:sz w:val="22"/>
        </w:rPr>
        <w:t xml:space="preserve">Интервьюер: </w:t>
      </w:r>
      <w:r>
        <w:rPr>
          <w:color w:val="000000"/>
          <w:sz w:val="22"/>
        </w:rPr>
        <w:t>А, поняла.</w:t>
      </w:r>
    </w:p>
    <w:p>
      <w:r>
        <w:rPr>
          <w:b/>
          <w:color w:val="000000"/>
          <w:sz w:val="22"/>
        </w:rPr>
        <w:t xml:space="preserve">[10:08] </w:t>
      </w:r>
      <w:r>
        <w:rPr>
          <w:b/>
          <w:color w:val="0F766E"/>
          <w:sz w:val="22"/>
        </w:rPr>
        <w:t xml:space="preserve">Автовладелец: </w:t>
      </w:r>
      <w:r>
        <w:rPr>
          <w:color w:val="000000"/>
          <w:sz w:val="22"/>
        </w:rPr>
        <w:t>А камеру он как бы нам служил так. Он как служил, так и служил так. Там были тоже какие-то маленькие полотна и все. После того, как купили автодом, Хаммер просто стоял и отдыхал долго.</w:t>
      </w:r>
    </w:p>
    <w:p>
      <w:r>
        <w:rPr>
          <w:b/>
          <w:color w:val="000000"/>
          <w:sz w:val="22"/>
        </w:rPr>
        <w:t xml:space="preserve">[10:20] </w:t>
      </w:r>
      <w:r>
        <w:rPr>
          <w:b/>
          <w:color w:val="4338CA"/>
          <w:sz w:val="22"/>
        </w:rPr>
        <w:t xml:space="preserve">Интервьюер: </w:t>
      </w:r>
      <w:r>
        <w:rPr>
          <w:color w:val="000000"/>
          <w:sz w:val="22"/>
        </w:rPr>
        <w:t>А потом вы его продали, верно?</w:t>
      </w:r>
    </w:p>
    <w:p>
      <w:r>
        <w:rPr>
          <w:b/>
          <w:color w:val="000000"/>
          <w:sz w:val="22"/>
        </w:rPr>
        <w:t xml:space="preserve">[10:23] </w:t>
      </w:r>
      <w:r>
        <w:rPr>
          <w:b/>
          <w:color w:val="0F766E"/>
          <w:sz w:val="22"/>
        </w:rPr>
        <w:t xml:space="preserve">Автовладелец: </w:t>
      </w:r>
      <w:r>
        <w:rPr>
          <w:color w:val="000000"/>
          <w:sz w:val="22"/>
        </w:rPr>
        <w:t>Да, конечно.</w:t>
      </w:r>
    </w:p>
    <w:p>
      <w:r>
        <w:rPr>
          <w:b/>
          <w:color w:val="000000"/>
          <w:sz w:val="22"/>
        </w:rPr>
        <w:t xml:space="preserve">[10:24] </w:t>
      </w:r>
      <w:r>
        <w:rPr>
          <w:b/>
          <w:color w:val="4338CA"/>
          <w:sz w:val="22"/>
        </w:rPr>
        <w:t xml:space="preserve">Интервьюер: </w:t>
      </w:r>
      <w:r>
        <w:rPr>
          <w:color w:val="000000"/>
          <w:sz w:val="22"/>
        </w:rPr>
        <w:t>А вот перед продажей вы использовали какие-то там сервисы, чтобы, ну, его осмотрели, скажем так, машину, чтобы перед продажей... Перед продажей</w:t>
      </w:r>
    </w:p>
    <w:p>
      <w:r>
        <w:rPr>
          <w:b/>
          <w:color w:val="000000"/>
          <w:sz w:val="22"/>
        </w:rPr>
        <w:t xml:space="preserve">[10:36] </w:t>
      </w:r>
      <w:r>
        <w:rPr>
          <w:b/>
          <w:color w:val="0F766E"/>
          <w:sz w:val="22"/>
        </w:rPr>
        <w:t xml:space="preserve">Автовладелец: </w:t>
      </w:r>
      <w:r>
        <w:rPr>
          <w:color w:val="000000"/>
          <w:sz w:val="22"/>
        </w:rPr>
        <w:t>вы имеете в виду какую-то подготовку?</w:t>
      </w:r>
    </w:p>
    <w:p>
      <w:r>
        <w:rPr>
          <w:b/>
          <w:color w:val="000000"/>
          <w:sz w:val="22"/>
        </w:rPr>
        <w:t xml:space="preserve">[10:38] </w:t>
      </w:r>
      <w:r>
        <w:rPr>
          <w:b/>
          <w:color w:val="4338CA"/>
          <w:sz w:val="22"/>
        </w:rPr>
        <w:t xml:space="preserve">Интервьюер: </w:t>
      </w:r>
      <w:r>
        <w:rPr>
          <w:color w:val="000000"/>
          <w:sz w:val="22"/>
        </w:rPr>
        <w:t>Да, да.</w:t>
      </w:r>
    </w:p>
    <w:p>
      <w:r>
        <w:rPr>
          <w:b/>
          <w:color w:val="000000"/>
          <w:sz w:val="22"/>
        </w:rPr>
        <w:t xml:space="preserve">[10:40] </w:t>
      </w:r>
      <w:r>
        <w:rPr>
          <w:b/>
          <w:color w:val="0F766E"/>
          <w:sz w:val="22"/>
        </w:rPr>
        <w:t xml:space="preserve">Автовладелец: </w:t>
      </w:r>
      <w:r>
        <w:rPr>
          <w:color w:val="000000"/>
          <w:sz w:val="22"/>
        </w:rPr>
        <w:t>Нет, нет, не делали мы ничего такого.</w:t>
      </w:r>
    </w:p>
    <w:p>
      <w:r>
        <w:rPr>
          <w:b/>
          <w:color w:val="000000"/>
          <w:sz w:val="22"/>
        </w:rPr>
        <w:t xml:space="preserve">[10:42] </w:t>
      </w:r>
      <w:r>
        <w:rPr>
          <w:b/>
          <w:color w:val="4338CA"/>
          <w:sz w:val="22"/>
        </w:rPr>
        <w:t xml:space="preserve">Интервьюер: </w:t>
      </w:r>
      <w:r>
        <w:rPr>
          <w:color w:val="000000"/>
          <w:sz w:val="22"/>
        </w:rPr>
        <w:t>Хорошо, поняла. А вот если как раз говорить о цифровых платформах, использовали ли вы в таких ситуациях, когда были поломки или машина просто там, что-то с ней происходило, какие-то цифровые сервисы или онлайн-источники, сайты, форумы, приложения YouTube?</w:t>
      </w:r>
    </w:p>
    <w:p>
      <w:r>
        <w:rPr>
          <w:b/>
          <w:color w:val="000000"/>
          <w:sz w:val="22"/>
        </w:rPr>
        <w:t xml:space="preserve">[11:02] </w:t>
      </w:r>
      <w:r>
        <w:rPr>
          <w:b/>
          <w:color w:val="0F766E"/>
          <w:sz w:val="22"/>
        </w:rPr>
        <w:t xml:space="preserve">Автовладелец: </w:t>
      </w:r>
      <w:r>
        <w:rPr>
          <w:color w:val="000000"/>
          <w:sz w:val="22"/>
        </w:rPr>
        <w:t>Сайты, конечно, да. На сайтах периодически искали информацию там по той или иной поломке, это да, естественно. Регулярно, если что-то неизвестное для тебя, замена, какие-то определенные есть нюансы, как снимать подшипник, как там стопора всякие и прочее, то, конечно, смотришь YouTube.</w:t>
      </w:r>
    </w:p>
    <w:p>
      <w:r>
        <w:rPr>
          <w:b/>
          <w:color w:val="000000"/>
          <w:sz w:val="22"/>
        </w:rPr>
        <w:t xml:space="preserve">[11:26] </w:t>
      </w:r>
      <w:r>
        <w:rPr>
          <w:b/>
          <w:color w:val="4338CA"/>
          <w:sz w:val="22"/>
        </w:rPr>
        <w:t xml:space="preserve">Интервьюер: </w:t>
      </w:r>
      <w:r>
        <w:rPr>
          <w:color w:val="000000"/>
          <w:sz w:val="22"/>
        </w:rPr>
        <w:t>А вот насколько вам было удобно пользоваться такими источниками?</w:t>
      </w:r>
    </w:p>
    <w:p>
      <w:r>
        <w:rPr>
          <w:b/>
          <w:color w:val="000000"/>
          <w:sz w:val="22"/>
        </w:rPr>
        <w:t xml:space="preserve">[11:31] </w:t>
      </w:r>
      <w:r>
        <w:rPr>
          <w:b/>
          <w:color w:val="0F766E"/>
          <w:sz w:val="22"/>
        </w:rPr>
        <w:t xml:space="preserve">Автовладелец: </w:t>
      </w:r>
      <w:r>
        <w:rPr>
          <w:color w:val="000000"/>
          <w:sz w:val="22"/>
        </w:rPr>
        <w:t>В свое время YouTube было очень удобно пользоваться.</w:t>
      </w:r>
    </w:p>
    <w:p>
      <w:r>
        <w:rPr>
          <w:b/>
          <w:color w:val="000000"/>
          <w:sz w:val="22"/>
        </w:rPr>
        <w:t xml:space="preserve">[11:35] </w:t>
      </w:r>
      <w:r>
        <w:rPr>
          <w:b/>
          <w:color w:val="4338CA"/>
          <w:sz w:val="22"/>
        </w:rPr>
        <w:t xml:space="preserve">Интервьюер: </w:t>
      </w:r>
      <w:r>
        <w:rPr>
          <w:color w:val="000000"/>
          <w:sz w:val="22"/>
        </w:rPr>
        <w:t>Ну да, сейчас... Да, нам сделали всё,</w:t>
      </w:r>
    </w:p>
    <w:p>
      <w:r>
        <w:rPr>
          <w:b/>
          <w:color w:val="000000"/>
          <w:sz w:val="22"/>
        </w:rPr>
        <w:t xml:space="preserve">[11:39] </w:t>
      </w:r>
      <w:r>
        <w:rPr>
          <w:b/>
          <w:color w:val="0F766E"/>
          <w:sz w:val="22"/>
        </w:rPr>
        <w:t xml:space="preserve">Автовладелец: </w:t>
      </w:r>
      <w:r>
        <w:rPr>
          <w:color w:val="000000"/>
          <w:sz w:val="22"/>
        </w:rPr>
        <w:t>чтобы нам жизнь усложнить.</w:t>
      </w:r>
    </w:p>
    <w:p>
      <w:r>
        <w:rPr>
          <w:b/>
          <w:color w:val="000000"/>
          <w:sz w:val="22"/>
        </w:rPr>
        <w:t xml:space="preserve">[11:41] </w:t>
      </w:r>
      <w:r>
        <w:rPr>
          <w:b/>
          <w:color w:val="4338CA"/>
          <w:sz w:val="22"/>
        </w:rPr>
        <w:t xml:space="preserve">Интервьюер: </w:t>
      </w:r>
      <w:r>
        <w:rPr>
          <w:color w:val="000000"/>
          <w:sz w:val="22"/>
        </w:rPr>
        <w:t>Да. А вот как вы в целом относитесь к таким возможностям, чтобы на сайтах, форумах что-то поискать?</w:t>
      </w:r>
    </w:p>
    <w:p>
      <w:r>
        <w:rPr>
          <w:b/>
          <w:color w:val="000000"/>
          <w:sz w:val="22"/>
        </w:rPr>
        <w:t xml:space="preserve">[11:49] </w:t>
      </w:r>
      <w:r>
        <w:rPr>
          <w:b/>
          <w:color w:val="0F766E"/>
          <w:sz w:val="22"/>
        </w:rPr>
        <w:t xml:space="preserve">Автовладелец: </w:t>
      </w:r>
      <w:r>
        <w:rPr>
          <w:color w:val="000000"/>
          <w:sz w:val="22"/>
        </w:rPr>
        <w:t>Вот замечательно.</w:t>
      </w:r>
    </w:p>
    <w:p>
      <w:r>
        <w:rPr>
          <w:b/>
          <w:color w:val="000000"/>
          <w:sz w:val="22"/>
        </w:rPr>
        <w:t xml:space="preserve">[11:50] </w:t>
      </w:r>
      <w:r>
        <w:rPr>
          <w:b/>
          <w:color w:val="4338CA"/>
          <w:sz w:val="22"/>
        </w:rPr>
        <w:t xml:space="preserve">Интервьюер: </w:t>
      </w:r>
      <w:r>
        <w:rPr>
          <w:color w:val="000000"/>
          <w:sz w:val="22"/>
        </w:rPr>
        <w:t>А почему?</w:t>
      </w:r>
    </w:p>
    <w:p>
      <w:r>
        <w:rPr>
          <w:b/>
          <w:color w:val="000000"/>
          <w:sz w:val="22"/>
        </w:rPr>
        <w:t xml:space="preserve">[11:52] </w:t>
      </w:r>
      <w:r>
        <w:rPr>
          <w:b/>
          <w:color w:val="0F766E"/>
          <w:sz w:val="22"/>
        </w:rPr>
        <w:t xml:space="preserve">Автовладелец: </w:t>
      </w:r>
      <w:r>
        <w:rPr>
          <w:color w:val="000000"/>
          <w:sz w:val="22"/>
        </w:rPr>
        <w:t>Ну, потому что это полезная информация, которую можно подчеркнуть от других людей. Это как в школе. Ребёнок идёт в школу для того, чтобы научиться. И здесь, если у тебя есть желание, ты тоже учишься, продолжаешь в течение всей жизни.</w:t>
      </w:r>
    </w:p>
    <w:p>
      <w:r>
        <w:rPr>
          <w:b/>
          <w:color w:val="000000"/>
          <w:sz w:val="22"/>
        </w:rPr>
        <w:t xml:space="preserve">[12:07] </w:t>
      </w:r>
      <w:r>
        <w:rPr>
          <w:b/>
          <w:color w:val="4338CA"/>
          <w:sz w:val="22"/>
        </w:rPr>
        <w:t xml:space="preserve">Интервьюер: </w:t>
      </w:r>
      <w:r>
        <w:rPr>
          <w:color w:val="000000"/>
          <w:sz w:val="22"/>
        </w:rPr>
        <w:t>Угу, хорошо. А вот были ли ситуации, когда рекомендации из онлайн-источников вызывали у вас сомнения?</w:t>
      </w:r>
    </w:p>
    <w:p>
      <w:r>
        <w:rPr>
          <w:b/>
          <w:color w:val="000000"/>
          <w:sz w:val="22"/>
        </w:rPr>
        <w:t xml:space="preserve">[12:16] </w:t>
      </w:r>
      <w:r>
        <w:rPr>
          <w:b/>
          <w:color w:val="0F766E"/>
          <w:sz w:val="22"/>
        </w:rPr>
        <w:t xml:space="preserve">Автовладелец: </w:t>
      </w:r>
      <w:r>
        <w:rPr>
          <w:color w:val="000000"/>
          <w:sz w:val="22"/>
        </w:rPr>
        <w:t>Да, это знаете, как это есть, вы что-нибудь такое серьёзное набираете, а там какой-нибудь трёхлетний мальчик говорит «Здравствуйте, сейчас я вам расскажу».-</w:t>
      </w:r>
    </w:p>
    <w:p>
      <w:r>
        <w:rPr>
          <w:b/>
          <w:color w:val="000000"/>
          <w:sz w:val="22"/>
        </w:rPr>
        <w:t xml:space="preserve">[12:29] </w:t>
      </w:r>
      <w:r>
        <w:rPr>
          <w:b/>
          <w:color w:val="4338CA"/>
          <w:sz w:val="22"/>
        </w:rPr>
        <w:t xml:space="preserve">Интервьюер: </w:t>
      </w:r>
      <w:r>
        <w:rPr>
          <w:color w:val="000000"/>
          <w:sz w:val="22"/>
        </w:rPr>
        <w:t>А вот бывает, что на форумах какую-то специально ложную информацию выкладывают? Было ли ощущение, что специально ложную какую-то?-</w:t>
      </w:r>
    </w:p>
    <w:p>
      <w:r>
        <w:rPr>
          <w:b/>
          <w:color w:val="000000"/>
          <w:sz w:val="22"/>
        </w:rPr>
        <w:t xml:space="preserve">[12:41] </w:t>
      </w:r>
      <w:r>
        <w:rPr>
          <w:b/>
          <w:color w:val="0F766E"/>
          <w:sz w:val="22"/>
        </w:rPr>
        <w:t xml:space="preserve">Автовладелец: </w:t>
      </w:r>
      <w:r>
        <w:rPr>
          <w:color w:val="000000"/>
          <w:sz w:val="22"/>
        </w:rPr>
        <w:t>Нет, честно говоря, с таким я не сталкивался. То, что какая-то непрофессиональная, это понятно, бывает иногда. Часто люди говорят, что вот я так думаю или как мне показалось. А так, чтобы специально какая-то дезинформация была, я, честно говоря, не припомню в своей практике.</w:t>
      </w:r>
    </w:p>
    <w:p>
      <w:r>
        <w:rPr>
          <w:b/>
          <w:color w:val="000000"/>
          <w:sz w:val="22"/>
        </w:rPr>
        <w:t xml:space="preserve">[13:06] </w:t>
      </w:r>
      <w:r>
        <w:rPr>
          <w:b/>
          <w:color w:val="4338CA"/>
          <w:sz w:val="22"/>
        </w:rPr>
        <w:t xml:space="preserve">Интервьюер: </w:t>
      </w:r>
      <w:r>
        <w:rPr>
          <w:color w:val="000000"/>
          <w:sz w:val="22"/>
        </w:rPr>
        <w:t>Хорошо. А вот при каких условиях вы точно можете доверять цифровым сервисам помощи автомобилистам?</w:t>
      </w:r>
    </w:p>
    <w:p>
      <w:r>
        <w:rPr>
          <w:b/>
          <w:color w:val="000000"/>
          <w:sz w:val="22"/>
        </w:rPr>
        <w:t xml:space="preserve">[13:14] </w:t>
      </w:r>
      <w:r>
        <w:rPr>
          <w:b/>
          <w:color w:val="0F766E"/>
          <w:sz w:val="22"/>
        </w:rPr>
        <w:t xml:space="preserve">Автовладелец: </w:t>
      </w:r>
      <w:r>
        <w:rPr>
          <w:color w:val="000000"/>
          <w:sz w:val="22"/>
        </w:rPr>
        <w:t>Вот это хороший вопрос. При каких условиях? Да ни при каких, наверное.</w:t>
      </w:r>
    </w:p>
    <w:p>
      <w:r>
        <w:rPr>
          <w:b/>
          <w:color w:val="000000"/>
          <w:sz w:val="22"/>
        </w:rPr>
        <w:t xml:space="preserve">[13:22] </w:t>
      </w:r>
      <w:r>
        <w:rPr>
          <w:b/>
          <w:color w:val="4338CA"/>
          <w:sz w:val="22"/>
        </w:rPr>
        <w:t xml:space="preserve">Интервьюер: </w:t>
      </w:r>
      <w:r>
        <w:rPr>
          <w:color w:val="000000"/>
          <w:sz w:val="22"/>
        </w:rPr>
        <w:t>А что вас останавливает от полного доверия?</w:t>
      </w:r>
    </w:p>
    <w:p>
      <w:r>
        <w:rPr>
          <w:b/>
          <w:color w:val="000000"/>
          <w:sz w:val="22"/>
        </w:rPr>
        <w:t xml:space="preserve">[13:27] </w:t>
      </w:r>
      <w:r>
        <w:rPr>
          <w:b/>
          <w:color w:val="0F766E"/>
          <w:sz w:val="22"/>
        </w:rPr>
        <w:t xml:space="preserve">Автовладелец: </w:t>
      </w:r>
      <w:r>
        <w:rPr>
          <w:color w:val="000000"/>
          <w:sz w:val="22"/>
        </w:rPr>
        <w:t>Ну, цифровой источник, понимаете, вы сейчас говорите, это об интернете. Доверять в интернете тому, кого ты не знаешь, не видишь, это, ну, по-моему, как-то легко, мудленно.-</w:t>
      </w:r>
    </w:p>
    <w:p>
      <w:r>
        <w:rPr>
          <w:b/>
          <w:color w:val="000000"/>
          <w:sz w:val="22"/>
        </w:rPr>
        <w:t xml:space="preserve">[13:39] </w:t>
      </w:r>
      <w:r>
        <w:rPr>
          <w:b/>
          <w:color w:val="4338CA"/>
          <w:sz w:val="22"/>
        </w:rPr>
        <w:t xml:space="preserve">Интервьюер: </w:t>
      </w:r>
      <w:r>
        <w:rPr>
          <w:color w:val="000000"/>
          <w:sz w:val="22"/>
        </w:rPr>
        <w:t>Понимаю. Вот если говорить о форматах информации, какие форматы вам удобнее всего? Ну вот бывает же как такого формата, как статья, как форум обсуждения, вот просто видеоинструкция какая-то или текстовая инструкция.</w:t>
      </w:r>
    </w:p>
    <w:p>
      <w:r>
        <w:rPr>
          <w:b/>
          <w:color w:val="000000"/>
          <w:sz w:val="22"/>
        </w:rPr>
        <w:t xml:space="preserve">[14:01] </w:t>
      </w:r>
      <w:r>
        <w:rPr>
          <w:b/>
          <w:color w:val="0F766E"/>
          <w:sz w:val="22"/>
        </w:rPr>
        <w:t xml:space="preserve">Автовладелец: </w:t>
      </w:r>
      <w:r>
        <w:rPr>
          <w:color w:val="000000"/>
          <w:sz w:val="22"/>
        </w:rPr>
        <w:t>Видеоинструкция на ютубе у меня прямо это вот любимое занятие. Просто там, когда ты видишь, что человек делает, в конце ты всё-таки видишь результат по факту. Поэтому это, конечно, более удобно.</w:t>
      </w:r>
    </w:p>
    <w:p>
      <w:r>
        <w:rPr>
          <w:b/>
          <w:color w:val="000000"/>
          <w:sz w:val="22"/>
        </w:rPr>
        <w:t xml:space="preserve">[14:17] </w:t>
      </w:r>
      <w:r>
        <w:rPr>
          <w:b/>
          <w:color w:val="4338CA"/>
          <w:sz w:val="22"/>
        </w:rPr>
        <w:t xml:space="preserve">Интервьюер: </w:t>
      </w:r>
      <w:r>
        <w:rPr>
          <w:color w:val="000000"/>
          <w:sz w:val="22"/>
        </w:rPr>
        <w:t>Поняла. А вот, допустим, есть ли у вас идея для цифрового сервиса помощи автомобилистам, за которые вы были бы готовы платить?</w:t>
      </w:r>
    </w:p>
    <w:p>
      <w:r>
        <w:rPr>
          <w:b/>
          <w:color w:val="000000"/>
          <w:sz w:val="22"/>
        </w:rPr>
        <w:t xml:space="preserve">[14:29] </w:t>
      </w:r>
      <w:r>
        <w:rPr>
          <w:b/>
          <w:color w:val="0F766E"/>
          <w:sz w:val="22"/>
        </w:rPr>
        <w:t xml:space="preserve">Автовладелец: </w:t>
      </w:r>
      <w:r>
        <w:rPr>
          <w:color w:val="000000"/>
          <w:sz w:val="22"/>
        </w:rPr>
        <w:t>Анастасия, честно, не могу сказать. Скажем так, я пока не вижу такого вот чего-то, вот чтобы я вот... Если бы вы мне предложили, вы сказали, вот, Евгения, посмотрите вот такую вот ерунду, и я бы такой раз раздавал, я бы сказал, вы знаете, Анастасия, да, вот это вот... А просто вот как бы, ну, на полёт моей фантазии, я пока не могу такого сказать.</w:t>
      </w:r>
    </w:p>
    <w:p>
      <w:r>
        <w:rPr>
          <w:b/>
          <w:color w:val="000000"/>
          <w:sz w:val="22"/>
        </w:rPr>
        <w:t xml:space="preserve">[14:52] </w:t>
      </w:r>
      <w:r>
        <w:rPr>
          <w:b/>
          <w:color w:val="0F766E"/>
          <w:sz w:val="22"/>
        </w:rPr>
        <w:t xml:space="preserve">Автовладелец: </w:t>
      </w:r>
      <w:r>
        <w:rPr>
          <w:color w:val="000000"/>
          <w:sz w:val="22"/>
        </w:rPr>
        <w:t>Нет, наверное, да, можно было бы, конечно, заплатить, если бы, например, был бы сервис такой, что вот у меня поломка, я, допустим, открываю своё приложение, ввожу данные своего автомобиля, ввожу поломку, и мне сразу грык, и такие, так, у вас вот это, вот это, вот это, вам надо заменить вот это, вот это.</w:t>
      </w:r>
    </w:p>
    <w:p>
      <w:r>
        <w:rPr>
          <w:b/>
          <w:color w:val="000000"/>
          <w:sz w:val="22"/>
        </w:rPr>
        <w:t xml:space="preserve">[15:11] </w:t>
      </w:r>
      <w:r>
        <w:rPr>
          <w:b/>
          <w:color w:val="4338CA"/>
          <w:sz w:val="22"/>
        </w:rPr>
        <w:t xml:space="preserve">Интервьюер: </w:t>
      </w:r>
      <w:r>
        <w:rPr>
          <w:color w:val="000000"/>
          <w:sz w:val="22"/>
        </w:rPr>
        <w:t>Так, да?</w:t>
      </w:r>
    </w:p>
    <w:p>
      <w:r>
        <w:rPr>
          <w:b/>
          <w:color w:val="000000"/>
          <w:sz w:val="22"/>
        </w:rPr>
        <w:t xml:space="preserve">[15:12] </w:t>
      </w:r>
      <w:r>
        <w:rPr>
          <w:b/>
          <w:color w:val="0F766E"/>
          <w:sz w:val="22"/>
        </w:rPr>
        <w:t xml:space="preserve">Автовладелец: </w:t>
      </w:r>
      <w:r>
        <w:rPr>
          <w:color w:val="000000"/>
          <w:sz w:val="22"/>
        </w:rPr>
        <w:t>Да, конечно.</w:t>
      </w:r>
    </w:p>
    <w:p>
      <w:r>
        <w:rPr>
          <w:b/>
          <w:color w:val="000000"/>
          <w:sz w:val="22"/>
        </w:rPr>
        <w:t xml:space="preserve">[15:13] </w:t>
      </w:r>
      <w:r>
        <w:rPr>
          <w:b/>
          <w:color w:val="4338CA"/>
          <w:sz w:val="22"/>
        </w:rPr>
        <w:t xml:space="preserve">Интервьюер: </w:t>
      </w:r>
      <w:r>
        <w:rPr>
          <w:color w:val="000000"/>
          <w:sz w:val="22"/>
        </w:rPr>
        <w:t>Вот вы не представляете, вы только что описали, в принципе, задумку приложения, которое разрабатывается.</w:t>
      </w:r>
    </w:p>
    <w:p>
      <w:r>
        <w:rPr>
          <w:b/>
          <w:color w:val="000000"/>
          <w:sz w:val="22"/>
        </w:rPr>
        <w:t xml:space="preserve">[15:19] </w:t>
      </w:r>
      <w:r>
        <w:rPr>
          <w:b/>
          <w:color w:val="0F766E"/>
          <w:sz w:val="22"/>
        </w:rPr>
        <w:t xml:space="preserve">Автовладелец: </w:t>
      </w:r>
      <w:r>
        <w:rPr>
          <w:color w:val="000000"/>
          <w:sz w:val="22"/>
        </w:rPr>
        <w:t>Ну, я старался.</w:t>
      </w:r>
    </w:p>
    <w:p>
      <w:r>
        <w:rPr>
          <w:b/>
          <w:color w:val="000000"/>
          <w:sz w:val="22"/>
        </w:rPr>
        <w:t xml:space="preserve">[15:21] </w:t>
      </w:r>
      <w:r>
        <w:rPr>
          <w:b/>
          <w:color w:val="4338CA"/>
          <w:sz w:val="22"/>
        </w:rPr>
        <w:t xml:space="preserve">Интервьюер: </w:t>
      </w:r>
      <w:r>
        <w:rPr>
          <w:color w:val="000000"/>
          <w:sz w:val="22"/>
        </w:rPr>
        <w:t>Вот, то есть сейчас мы просто команда исследователей, которые помогаем изучить рынок. Вот, а так команда, та, которая пишет приложение, они как раз и планируют сделать такое, что вот если выскакивает какая-то ошибка в автомобиле, приложение помогало бы расшифровать его и показать, что надо с этим делать.</w:t>
      </w:r>
    </w:p>
    <w:p>
      <w:r>
        <w:rPr>
          <w:b/>
          <w:color w:val="000000"/>
          <w:sz w:val="22"/>
        </w:rPr>
        <w:t xml:space="preserve">[15:43] </w:t>
      </w:r>
      <w:r>
        <w:rPr>
          <w:b/>
          <w:color w:val="4338CA"/>
          <w:sz w:val="22"/>
        </w:rPr>
        <w:t xml:space="preserve">Интервьюер: </w:t>
      </w:r>
      <w:r>
        <w:rPr>
          <w:color w:val="000000"/>
          <w:sz w:val="22"/>
        </w:rPr>
        <w:t>И плюс сканер ещё какой-то разрабатывается. То есть в этом плане.-</w:t>
      </w:r>
    </w:p>
    <w:p>
      <w:r>
        <w:rPr>
          <w:b/>
          <w:color w:val="000000"/>
          <w:sz w:val="22"/>
        </w:rPr>
        <w:t xml:space="preserve">[15:47] </w:t>
      </w:r>
      <w:r>
        <w:rPr>
          <w:b/>
          <w:color w:val="0F766E"/>
          <w:sz w:val="22"/>
        </w:rPr>
        <w:t xml:space="preserve">Автовладелец: </w:t>
      </w:r>
      <w:r>
        <w:rPr>
          <w:color w:val="000000"/>
          <w:sz w:val="22"/>
        </w:rPr>
        <w:t>Ну, это слишком упрощённо. Это вы отталкиваетесь только от электронной системы, а механическую часть...-</w:t>
      </w:r>
    </w:p>
    <w:p>
      <w:r>
        <w:rPr>
          <w:b/>
          <w:color w:val="000000"/>
          <w:sz w:val="22"/>
        </w:rPr>
        <w:t xml:space="preserve">[15:54] </w:t>
      </w:r>
      <w:r>
        <w:rPr>
          <w:b/>
          <w:color w:val="4338CA"/>
          <w:sz w:val="22"/>
        </w:rPr>
        <w:t xml:space="preserve">Интервьюер: </w:t>
      </w:r>
      <w:r>
        <w:rPr>
          <w:color w:val="000000"/>
          <w:sz w:val="22"/>
        </w:rPr>
        <w:t>Угу. Насчёт механической я не знаю, что будет в приложении.</w:t>
      </w:r>
    </w:p>
    <w:p>
      <w:r>
        <w:rPr>
          <w:b/>
          <w:color w:val="000000"/>
          <w:sz w:val="22"/>
        </w:rPr>
        <w:t xml:space="preserve">[15:58] </w:t>
      </w:r>
      <w:r>
        <w:rPr>
          <w:b/>
          <w:color w:val="0F766E"/>
          <w:sz w:val="22"/>
        </w:rPr>
        <w:t xml:space="preserve">Автовладелец: </w:t>
      </w:r>
      <w:r>
        <w:rPr>
          <w:color w:val="000000"/>
          <w:sz w:val="22"/>
        </w:rPr>
        <w:t>Ну, я думаю, что им надо голову поломать. Характерные звуки стоили с этой стороны, и скрипы, и прочее, и так далее, люфты в том или ином подшипнике, и, как правило, все это тоже было.</w:t>
      </w:r>
    </w:p>
    <w:p>
      <w:r>
        <w:rPr>
          <w:b/>
          <w:color w:val="000000"/>
          <w:sz w:val="22"/>
        </w:rPr>
        <w:t xml:space="preserve">[16:12] </w:t>
      </w:r>
      <w:r>
        <w:rPr>
          <w:b/>
          <w:color w:val="4338CA"/>
          <w:sz w:val="22"/>
        </w:rPr>
        <w:t xml:space="preserve">Интервьюер: </w:t>
      </w:r>
      <w:r>
        <w:rPr>
          <w:color w:val="000000"/>
          <w:sz w:val="22"/>
        </w:rPr>
        <w:t>Поняла. Интересная задумка. А вот за что бы вы точно были не готовы платить?</w:t>
      </w:r>
    </w:p>
    <w:p>
      <w:r>
        <w:rPr>
          <w:b/>
          <w:color w:val="000000"/>
          <w:sz w:val="22"/>
        </w:rPr>
        <w:t xml:space="preserve">[16:22] </w:t>
      </w:r>
      <w:r>
        <w:rPr>
          <w:b/>
          <w:color w:val="0F766E"/>
          <w:sz w:val="22"/>
        </w:rPr>
        <w:t xml:space="preserve">Автовладелец: </w:t>
      </w:r>
      <w:r>
        <w:rPr>
          <w:color w:val="000000"/>
          <w:sz w:val="22"/>
        </w:rPr>
        <w:t>Да, за всё, что сейчас есть.</w:t>
      </w:r>
    </w:p>
    <w:p>
      <w:r>
        <w:rPr>
          <w:b/>
          <w:color w:val="000000"/>
          <w:sz w:val="22"/>
        </w:rPr>
        <w:t xml:space="preserve">[16:25] </w:t>
      </w:r>
      <w:r>
        <w:rPr>
          <w:b/>
          <w:color w:val="4338CA"/>
          <w:sz w:val="22"/>
        </w:rPr>
        <w:t xml:space="preserve">Интервьюер: </w:t>
      </w:r>
      <w:r>
        <w:rPr>
          <w:color w:val="000000"/>
          <w:sz w:val="22"/>
        </w:rPr>
        <w:t>Я и не плачу, в общем-то. А можете чуть поконкретнее описать?</w:t>
      </w:r>
    </w:p>
    <w:p>
      <w:r>
        <w:rPr>
          <w:b/>
          <w:color w:val="000000"/>
          <w:sz w:val="22"/>
        </w:rPr>
        <w:t xml:space="preserve">[16:30] </w:t>
      </w:r>
      <w:r>
        <w:rPr>
          <w:b/>
          <w:color w:val="0F766E"/>
          <w:sz w:val="22"/>
        </w:rPr>
        <w:t xml:space="preserve">Автовладелец: </w:t>
      </w:r>
      <w:r>
        <w:rPr>
          <w:color w:val="000000"/>
          <w:sz w:val="22"/>
        </w:rPr>
        <w:t>Я очень не люблю автосервисы, потому что они превратились в жуликов и хабук. Ну, какие-либо другие... Ну, я не пользуюсь, потому что зачастую у меня опыта больше, чем там где-то либо. Наверное, вот всё.</w:t>
      </w:r>
    </w:p>
    <w:p>
      <w:r>
        <w:rPr>
          <w:b/>
          <w:color w:val="000000"/>
          <w:sz w:val="22"/>
        </w:rPr>
        <w:t xml:space="preserve">[16:53] </w:t>
      </w:r>
      <w:r>
        <w:rPr>
          <w:b/>
          <w:color w:val="0F766E"/>
          <w:sz w:val="22"/>
        </w:rPr>
        <w:t xml:space="preserve">Автовладелец: </w:t>
      </w:r>
      <w:r>
        <w:rPr>
          <w:color w:val="000000"/>
          <w:sz w:val="22"/>
        </w:rPr>
        <w:t>Я просто знаю сейчас свою машину, знаю устройство. Любой дефект, который появляется, я просто автоматически сразу открываю. Либо Азон, сейчас на Азоне, слава богу, запчасти появились, либо какой-то из сайтов, где запчасти. Заказываю запчасти, сам меняю, и всё.</w:t>
      </w:r>
    </w:p>
    <w:p>
      <w:r>
        <w:rPr>
          <w:b/>
          <w:color w:val="000000"/>
          <w:sz w:val="22"/>
        </w:rPr>
        <w:t xml:space="preserve">[17:13] </w:t>
      </w:r>
      <w:r>
        <w:rPr>
          <w:b/>
          <w:color w:val="4338CA"/>
          <w:sz w:val="22"/>
        </w:rPr>
        <w:t xml:space="preserve">Интервьюер: </w:t>
      </w:r>
      <w:r>
        <w:rPr>
          <w:color w:val="000000"/>
          <w:sz w:val="22"/>
        </w:rPr>
        <w:t>А вот вы сказали, что сейчас автосервисы превратились в жуликов. А можете объяснить, почему вы так считаете?</w:t>
      </w:r>
    </w:p>
    <w:p>
      <w:r>
        <w:rPr>
          <w:b/>
          <w:color w:val="000000"/>
          <w:sz w:val="22"/>
        </w:rPr>
        <w:t xml:space="preserve">[17:20] </w:t>
      </w:r>
      <w:r>
        <w:rPr>
          <w:b/>
          <w:color w:val="0F766E"/>
          <w:sz w:val="22"/>
        </w:rPr>
        <w:t xml:space="preserve">Автовладелец: </w:t>
      </w:r>
      <w:r>
        <w:rPr>
          <w:color w:val="000000"/>
          <w:sz w:val="22"/>
        </w:rPr>
        <w:t>Я не считаю, я знаю точно. Во-первых, я работал перегонщиком. Во-первых, некоторое время я знаю, как они работают. А во-вторых, в течение жизни я уже несколько раз сталкивался, просто меня-то обмануть. Это девушку, наверное, легко обмануть. Она пришла, она не понимает, где чего, и ей там рассказывают всё, лапшу на уши вешают.</w:t>
      </w:r>
    </w:p>
    <w:p>
      <w:r>
        <w:rPr>
          <w:b/>
          <w:color w:val="000000"/>
          <w:sz w:val="22"/>
        </w:rPr>
        <w:t xml:space="preserve">[17:42] </w:t>
      </w:r>
      <w:r>
        <w:rPr>
          <w:b/>
          <w:color w:val="0F766E"/>
          <w:sz w:val="22"/>
        </w:rPr>
        <w:t xml:space="preserve">Автовладелец: </w:t>
      </w:r>
      <w:r>
        <w:rPr>
          <w:color w:val="000000"/>
          <w:sz w:val="22"/>
        </w:rPr>
        <w:t>А мне такое не прокатит. Когда я вижу, что мне свернули трубку тормозного цилиндра, да, и говорят, что она вот ржавела там, её надо менять теперь целиком, ну, естественно, я вызываю мастера, устраиваю там шухер, и они за свои деньги всё меняют мне.</w:t>
      </w:r>
    </w:p>
    <w:p>
      <w:r>
        <w:rPr>
          <w:b/>
          <w:color w:val="000000"/>
          <w:sz w:val="22"/>
        </w:rPr>
        <w:t xml:space="preserve">[17:59] </w:t>
      </w:r>
      <w:r>
        <w:rPr>
          <w:b/>
          <w:color w:val="4338CA"/>
          <w:sz w:val="22"/>
        </w:rPr>
        <w:t xml:space="preserve">Интервьюер: </w:t>
      </w:r>
      <w:r>
        <w:rPr>
          <w:color w:val="000000"/>
          <w:sz w:val="22"/>
        </w:rPr>
        <w:t>А вот были такие ситуации, когда вы не успевали уследить за тем, что что-то не так вам чинят, и вот после посещения автосервиса вы понимали, что хуже стало, а не лучше?</w:t>
      </w:r>
    </w:p>
    <w:p>
      <w:r>
        <w:rPr>
          <w:b/>
          <w:color w:val="000000"/>
          <w:sz w:val="22"/>
        </w:rPr>
        <w:t xml:space="preserve">[18:11] </w:t>
      </w:r>
      <w:r>
        <w:rPr>
          <w:b/>
          <w:color w:val="0F766E"/>
          <w:sz w:val="22"/>
        </w:rPr>
        <w:t xml:space="preserve">Автовладелец: </w:t>
      </w:r>
      <w:r>
        <w:rPr>
          <w:color w:val="000000"/>
          <w:sz w:val="22"/>
        </w:rPr>
        <w:t>Да, конечно, конечно. Регулярно, я бы сказал.</w:t>
      </w:r>
    </w:p>
    <w:p>
      <w:r>
        <w:rPr>
          <w:b/>
          <w:color w:val="000000"/>
          <w:sz w:val="22"/>
        </w:rPr>
        <w:t xml:space="preserve">[18:15] </w:t>
      </w:r>
      <w:r>
        <w:rPr>
          <w:b/>
          <w:color w:val="4338CA"/>
          <w:sz w:val="22"/>
        </w:rPr>
        <w:t xml:space="preserve">Интервьюер: </w:t>
      </w:r>
      <w:r>
        <w:rPr>
          <w:color w:val="000000"/>
          <w:sz w:val="22"/>
        </w:rPr>
        <w:t>А вот можете рассказать, пожалуйста, о последнем таком случае?</w:t>
      </w:r>
    </w:p>
    <w:p>
      <w:r>
        <w:rPr>
          <w:b/>
          <w:color w:val="000000"/>
          <w:sz w:val="22"/>
        </w:rPr>
        <w:t xml:space="preserve">[18:19] </w:t>
      </w:r>
      <w:r>
        <w:rPr>
          <w:b/>
          <w:color w:val="0F766E"/>
          <w:sz w:val="22"/>
        </w:rPr>
        <w:t xml:space="preserve">Автовладелец: </w:t>
      </w:r>
      <w:r>
        <w:rPr>
          <w:color w:val="000000"/>
          <w:sz w:val="22"/>
        </w:rPr>
        <w:t>Ну вот на Хаммере нам меняли пневмокомпрессор, подвески. Тоже они там сказали, вот у вас вот это-то, вот это-то. Я говорю, ну, раз это, давайте, делайте. Они начали, там, магистраль поменяли, там, что-то еще сделали, что-то. И, короче, мы поехали, а в дороге у нас бум-бум, стало хуже. Я смотрю, а они просто, когда снимали компрессор, оторвали провода сзади.</w:t>
      </w:r>
    </w:p>
    <w:p>
      <w:r>
        <w:rPr>
          <w:b/>
          <w:color w:val="000000"/>
          <w:sz w:val="22"/>
        </w:rPr>
        <w:t xml:space="preserve">[18:44] </w:t>
      </w:r>
      <w:r>
        <w:rPr>
          <w:b/>
          <w:color w:val="4338CA"/>
          <w:sz w:val="22"/>
        </w:rPr>
        <w:t xml:space="preserve">Интервьюер: </w:t>
      </w:r>
      <w:r>
        <w:rPr>
          <w:color w:val="000000"/>
          <w:sz w:val="22"/>
        </w:rPr>
        <w:t>Вот и все. А как разрешили?</w:t>
      </w:r>
    </w:p>
    <w:p>
      <w:r>
        <w:rPr>
          <w:b/>
          <w:color w:val="000000"/>
          <w:sz w:val="22"/>
        </w:rPr>
        <w:t xml:space="preserve">[18:46] </w:t>
      </w:r>
      <w:r>
        <w:rPr>
          <w:b/>
          <w:color w:val="0F766E"/>
          <w:sz w:val="22"/>
        </w:rPr>
        <w:t xml:space="preserve">Автовладелец: </w:t>
      </w:r>
      <w:r>
        <w:rPr>
          <w:color w:val="000000"/>
          <w:sz w:val="22"/>
        </w:rPr>
        <w:t>Сейчас дукат с автодомом то же самое. Как разрешилось, вы хотели спросить?</w:t>
      </w:r>
    </w:p>
    <w:p>
      <w:r>
        <w:rPr>
          <w:b/>
          <w:color w:val="000000"/>
          <w:sz w:val="22"/>
        </w:rPr>
        <w:t xml:space="preserve">[18:50] </w:t>
      </w:r>
      <w:r>
        <w:rPr>
          <w:b/>
          <w:color w:val="4338CA"/>
          <w:sz w:val="22"/>
        </w:rPr>
        <w:t xml:space="preserve">Интервьюер: </w:t>
      </w:r>
      <w:r>
        <w:rPr>
          <w:color w:val="000000"/>
          <w:sz w:val="22"/>
        </w:rPr>
        <w:t>Да, да.</w:t>
      </w:r>
    </w:p>
    <w:p>
      <w:r>
        <w:rPr>
          <w:b/>
          <w:color w:val="000000"/>
          <w:sz w:val="22"/>
        </w:rPr>
        <w:t xml:space="preserve">[18:51] </w:t>
      </w:r>
      <w:r>
        <w:rPr>
          <w:b/>
          <w:color w:val="0F766E"/>
          <w:sz w:val="22"/>
        </w:rPr>
        <w:t xml:space="preserve">Автовладелец: </w:t>
      </w:r>
      <w:r>
        <w:rPr>
          <w:color w:val="000000"/>
          <w:sz w:val="22"/>
        </w:rPr>
        <w:t>А никак. Никак, я просто сам устранил и все.</w:t>
      </w:r>
    </w:p>
    <w:p>
      <w:r>
        <w:rPr>
          <w:b/>
          <w:color w:val="000000"/>
          <w:sz w:val="22"/>
        </w:rPr>
        <w:t xml:space="preserve">[18:56] </w:t>
      </w:r>
      <w:r>
        <w:rPr>
          <w:b/>
          <w:color w:val="4338CA"/>
          <w:sz w:val="22"/>
        </w:rPr>
        <w:t xml:space="preserve">Интервьюер: </w:t>
      </w:r>
      <w:r>
        <w:rPr>
          <w:color w:val="000000"/>
          <w:sz w:val="22"/>
        </w:rPr>
        <w:t>А с автодомом что было?</w:t>
      </w:r>
    </w:p>
    <w:p>
      <w:r>
        <w:rPr>
          <w:b/>
          <w:color w:val="000000"/>
          <w:sz w:val="22"/>
        </w:rPr>
        <w:t xml:space="preserve">[18:59] </w:t>
      </w:r>
      <w:r>
        <w:rPr>
          <w:b/>
          <w:color w:val="0F766E"/>
          <w:sz w:val="22"/>
        </w:rPr>
        <w:t xml:space="preserve">Автовладелец: </w:t>
      </w:r>
      <w:r>
        <w:rPr>
          <w:color w:val="000000"/>
          <w:sz w:val="22"/>
        </w:rPr>
        <w:t>А с автодомом мы в официальный сервис фиат-дуката ездили, и там половину нам не прикрутили, забыли. Ломали кронштейн-фильтры. Ну, конечно, я поругался, мне сказали, что все устранят, я подъехал, кое-что там они сделали, но все равно сам факт.</w:t>
      </w:r>
    </w:p>
    <w:p>
      <w:r>
        <w:rPr>
          <w:b/>
          <w:color w:val="000000"/>
          <w:sz w:val="22"/>
        </w:rPr>
        <w:t xml:space="preserve">[19:20] </w:t>
      </w:r>
      <w:r>
        <w:rPr>
          <w:b/>
          <w:color w:val="4338CA"/>
          <w:sz w:val="22"/>
        </w:rPr>
        <w:t xml:space="preserve">Интервьюер: </w:t>
      </w:r>
      <w:r>
        <w:rPr>
          <w:color w:val="000000"/>
          <w:sz w:val="22"/>
        </w:rPr>
        <w:t>Ну да, после такого, правда, перестанешь доверять автосервисам.</w:t>
      </w:r>
    </w:p>
    <w:p>
      <w:r>
        <w:rPr>
          <w:b/>
          <w:color w:val="000000"/>
          <w:sz w:val="22"/>
        </w:rPr>
        <w:t xml:space="preserve">[19:24] </w:t>
      </w:r>
      <w:r>
        <w:rPr>
          <w:b/>
          <w:color w:val="0F766E"/>
          <w:sz w:val="22"/>
        </w:rPr>
        <w:t xml:space="preserve">Автовладелец: </w:t>
      </w:r>
      <w:r>
        <w:rPr>
          <w:color w:val="000000"/>
          <w:sz w:val="22"/>
        </w:rPr>
        <w:t>Вообще при чем.</w:t>
      </w:r>
    </w:p>
    <w:p>
      <w:r>
        <w:rPr>
          <w:b/>
          <w:color w:val="000000"/>
          <w:sz w:val="22"/>
        </w:rPr>
        <w:t xml:space="preserve">[19:27] </w:t>
      </w:r>
      <w:r>
        <w:rPr>
          <w:b/>
          <w:color w:val="4338CA"/>
          <w:sz w:val="22"/>
        </w:rPr>
        <w:t xml:space="preserve">Интервьюер: </w:t>
      </w:r>
      <w:r>
        <w:rPr>
          <w:color w:val="000000"/>
          <w:sz w:val="22"/>
        </w:rPr>
        <w:t>А если вот, возвращаясь к приложению, как бы часто вы использовали подобный сервис? На постоянной основе или там разово как-то?</w:t>
      </w:r>
    </w:p>
    <w:p>
      <w:r>
        <w:rPr>
          <w:b/>
          <w:color w:val="000000"/>
          <w:sz w:val="22"/>
        </w:rPr>
        <w:t xml:space="preserve">[19:37] </w:t>
      </w:r>
      <w:r>
        <w:rPr>
          <w:b/>
          <w:color w:val="0F766E"/>
          <w:sz w:val="22"/>
        </w:rPr>
        <w:t xml:space="preserve">Автовладелец: </w:t>
      </w:r>
      <w:r>
        <w:rPr>
          <w:color w:val="000000"/>
          <w:sz w:val="22"/>
        </w:rPr>
        <w:t>Во-первых, зависит от оплаты, каковы будут условия. То есть, то ли они разовые во время обращения человека к этому сервису, либо они там годовые, там же сумма сразу будет возрастать. Только в первую очередь зависит от этого.</w:t>
      </w:r>
    </w:p>
    <w:p>
      <w:r>
        <w:rPr>
          <w:b/>
          <w:color w:val="000000"/>
          <w:sz w:val="22"/>
        </w:rPr>
        <w:t xml:space="preserve">[19:54] </w:t>
      </w:r>
      <w:r>
        <w:rPr>
          <w:b/>
          <w:color w:val="4338CA"/>
          <w:sz w:val="22"/>
        </w:rPr>
        <w:t xml:space="preserve">Интервьюер: </w:t>
      </w:r>
      <w:r>
        <w:rPr>
          <w:color w:val="000000"/>
          <w:sz w:val="22"/>
        </w:rPr>
        <w:t>А вот, допустим, если это подписка такая месячная, допустим, как бы вы тогда использовали?</w:t>
      </w:r>
    </w:p>
    <w:p>
      <w:r>
        <w:rPr>
          <w:b/>
          <w:color w:val="000000"/>
          <w:sz w:val="22"/>
        </w:rPr>
        <w:t xml:space="preserve">[20:01] </w:t>
      </w:r>
      <w:r>
        <w:rPr>
          <w:b/>
          <w:color w:val="0F766E"/>
          <w:sz w:val="22"/>
        </w:rPr>
        <w:t xml:space="preserve">Автовладелец: </w:t>
      </w:r>
      <w:r>
        <w:rPr>
          <w:color w:val="000000"/>
          <w:sz w:val="22"/>
        </w:rPr>
        <w:t>Ну, месячная, это как-то, знаете, такое себе полгода может быть. Потому что у нас люди разделяются, допустим, на дачников и на постоянных автолюбителей. Опять же, вот мы на автодоме, мы путешествуем летом. Зимой он частенечко стоит, ну так, за хлебом можем съездить на нём. Поэтому для нас, конечно, было бы оптимально полгода.</w:t>
      </w:r>
    </w:p>
    <w:p>
      <w:r>
        <w:rPr>
          <w:b/>
          <w:color w:val="000000"/>
          <w:sz w:val="22"/>
        </w:rPr>
        <w:t xml:space="preserve">[20:24] </w:t>
      </w:r>
      <w:r>
        <w:rPr>
          <w:b/>
          <w:color w:val="0F766E"/>
          <w:sz w:val="22"/>
        </w:rPr>
        <w:t xml:space="preserve">Автовладелец: </w:t>
      </w:r>
      <w:r>
        <w:rPr>
          <w:color w:val="000000"/>
          <w:sz w:val="22"/>
        </w:rPr>
        <w:t>Для дачников тоже это было бы полгода. А месяц, ну это как? Это если вы представляете такие, так, в этом месяце я могу сломаться. Не используют ли мне предложения там, например. Если люди действительно поймут, что это действительно все работает и помогает избежать лишних вот этих морок с автосервисами, когда они приезжают, им говорят там, что у вас ой там столько всего, Прямо у нее там форсунки, наверное, забились, или топливо было плохое.</w:t>
      </w:r>
    </w:p>
    <w:p>
      <w:r>
        <w:rPr>
          <w:b/>
          <w:color w:val="000000"/>
          <w:sz w:val="22"/>
        </w:rPr>
        <w:t xml:space="preserve">[21:02] </w:t>
      </w:r>
      <w:r>
        <w:rPr>
          <w:b/>
          <w:color w:val="0F766E"/>
          <w:sz w:val="22"/>
        </w:rPr>
        <w:t xml:space="preserve">Автовладелец: </w:t>
      </w:r>
      <w:r>
        <w:rPr>
          <w:color w:val="000000"/>
          <w:sz w:val="22"/>
        </w:rPr>
        <w:t>И ей начали прям втюхивать, что все, вам надо поменять вот топливную магистраль, там, и форсунки. И насчитали почти на 150 тысяч. Представляете? И я вот сейчас, я не сдержался, да, я говорю, женщина, говорю, во-первых, говорю, слейте, говорю, бензин свой, который залит, не пойми где, и купите промывайку, и все.</w:t>
      </w:r>
    </w:p>
    <w:p>
      <w:r>
        <w:rPr>
          <w:b/>
          <w:color w:val="000000"/>
          <w:sz w:val="22"/>
        </w:rPr>
        <w:t xml:space="preserve">[21:24] </w:t>
      </w:r>
      <w:r>
        <w:rPr>
          <w:b/>
          <w:color w:val="0F766E"/>
          <w:sz w:val="22"/>
        </w:rPr>
        <w:t xml:space="preserve">Автовладелец: </w:t>
      </w:r>
      <w:r>
        <w:rPr>
          <w:color w:val="000000"/>
          <w:sz w:val="22"/>
        </w:rPr>
        <w:t>И думаю, что всё у вас будет хорошо.</w:t>
      </w:r>
    </w:p>
    <w:p>
      <w:r>
        <w:rPr>
          <w:b/>
          <w:color w:val="000000"/>
          <w:sz w:val="22"/>
        </w:rPr>
        <w:t xml:space="preserve">[21:27] </w:t>
      </w:r>
      <w:r>
        <w:rPr>
          <w:b/>
          <w:color w:val="4338CA"/>
          <w:sz w:val="22"/>
        </w:rPr>
        <w:t xml:space="preserve">Интервьюер: </w:t>
      </w:r>
      <w:r>
        <w:rPr>
          <w:color w:val="000000"/>
          <w:sz w:val="22"/>
        </w:rPr>
        <w:t>Как хорошо, что вы такой отзывчивый.</w:t>
      </w:r>
    </w:p>
    <w:p>
      <w:r>
        <w:rPr>
          <w:b/>
          <w:color w:val="000000"/>
          <w:sz w:val="22"/>
        </w:rPr>
        <w:t xml:space="preserve">[21:30] </w:t>
      </w:r>
      <w:r>
        <w:rPr>
          <w:b/>
          <w:color w:val="0F766E"/>
          <w:sz w:val="22"/>
        </w:rPr>
        <w:t xml:space="preserve">Автовладелец: </w:t>
      </w:r>
      <w:r>
        <w:rPr>
          <w:color w:val="000000"/>
          <w:sz w:val="22"/>
        </w:rPr>
        <w:t>Ну да.</w:t>
      </w:r>
    </w:p>
    <w:p>
      <w:r>
        <w:rPr>
          <w:b/>
          <w:color w:val="000000"/>
          <w:sz w:val="22"/>
        </w:rPr>
        <w:t xml:space="preserve">[21:32] </w:t>
      </w:r>
      <w:r>
        <w:rPr>
          <w:b/>
          <w:color w:val="4338CA"/>
          <w:sz w:val="22"/>
        </w:rPr>
        <w:t xml:space="preserve">Интервьюер: </w:t>
      </w:r>
      <w:r>
        <w:rPr>
          <w:color w:val="000000"/>
          <w:sz w:val="22"/>
        </w:rPr>
        <w:t>А вот если бы... Хорошо, полгода подписка. Вы бы использовали это приложение, чтобы, допустим, проверить автомобиль перед дальней поездкой?</w:t>
      </w:r>
    </w:p>
    <w:p>
      <w:r>
        <w:rPr>
          <w:b/>
          <w:color w:val="000000"/>
          <w:sz w:val="22"/>
        </w:rPr>
        <w:t xml:space="preserve">[21:44] </w:t>
      </w:r>
      <w:r>
        <w:rPr>
          <w:b/>
          <w:color w:val="0F766E"/>
          <w:sz w:val="22"/>
        </w:rPr>
        <w:t xml:space="preserve">Автовладелец: </w:t>
      </w:r>
      <w:r>
        <w:rPr>
          <w:color w:val="000000"/>
          <w:sz w:val="22"/>
        </w:rPr>
        <w:t>Ну, на меня, боюсь, это не сработает, ещё раз говорю. Потому что вы в первую очередь сейчас отталкиваетесь от электроники. Я в автодоме, слава богу, электроники нет.</w:t>
      </w:r>
    </w:p>
    <w:p>
      <w:r>
        <w:rPr>
          <w:b/>
          <w:color w:val="000000"/>
          <w:sz w:val="22"/>
        </w:rPr>
        <w:t xml:space="preserve">[21:58] </w:t>
      </w:r>
      <w:r>
        <w:rPr>
          <w:b/>
          <w:color w:val="4338CA"/>
          <w:sz w:val="22"/>
        </w:rPr>
        <w:t xml:space="preserve">Интервьюер: </w:t>
      </w:r>
      <w:r>
        <w:rPr>
          <w:color w:val="000000"/>
          <w:sz w:val="22"/>
        </w:rPr>
        <w:t>Поняла.</w:t>
      </w:r>
    </w:p>
    <w:p>
      <w:r>
        <w:rPr>
          <w:b/>
          <w:color w:val="000000"/>
          <w:sz w:val="22"/>
        </w:rPr>
        <w:t xml:space="preserve">[21:59] </w:t>
      </w:r>
      <w:r>
        <w:rPr>
          <w:b/>
          <w:color w:val="0F766E"/>
          <w:sz w:val="22"/>
        </w:rPr>
        <w:t xml:space="preserve">Автовладелец: </w:t>
      </w:r>
      <w:r>
        <w:rPr>
          <w:color w:val="000000"/>
          <w:sz w:val="22"/>
        </w:rPr>
        <w:t>Но я, если вот примерно могу, допустим, на Хаммер вот это всё прикинуть, то, скорее всего, да, потому что у нас дача находится в Карелии, это тысяча километров, и, наверное, да, перед какими-то такими марш-бросками, скорее всего, да, воспользовался бы.</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