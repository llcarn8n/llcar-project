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2 - Андрей.aac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30.03.2026 10:56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00:36:39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Автомобиль, Сервис, Стресс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Андрей автолюбитель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В интервью обсуждается опыт владения и вождения автомобиля Андрей. Рассказан процесс выбора машины, возникшие проблемы и способы их решения, а также эмоциональное восприятие стресса на дороге. Обсуждается идея мобильного приложения, которое помогает автомобилистам справляться с техническими проблемами и стрессом, включая оценку востребованности и функции такого сервиса. Андрей делится отзывами об автосервисах, способах поиска информации и ожиданиях от подобного приложения.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Так, значит, у нас будет интервью с тобой. На тему вообще твоего опыта... Так, плохо слышно опять.</w:t>
      </w:r>
    </w:p>
    <w:p>
      <w:r>
        <w:rPr>
          <w:b/>
          <w:color w:val="000000"/>
          <w:sz w:val="22"/>
        </w:rPr>
        <w:t xml:space="preserve">[00:17]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Говоришь, записывать будешь раз-раз?</w:t>
      </w:r>
    </w:p>
    <w:p>
      <w:r>
        <w:rPr>
          <w:b/>
          <w:color w:val="000000"/>
          <w:sz w:val="22"/>
        </w:rPr>
        <w:t xml:space="preserve">[00:20]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Буду записывать.</w:t>
      </w:r>
    </w:p>
    <w:p>
      <w:r>
        <w:rPr>
          <w:b/>
          <w:color w:val="000000"/>
          <w:sz w:val="22"/>
        </w:rPr>
        <w:t xml:space="preserve">[00:24]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Плохо слышно?</w:t>
      </w:r>
    </w:p>
    <w:p>
      <w:r>
        <w:rPr>
          <w:b/>
          <w:color w:val="000000"/>
          <w:sz w:val="22"/>
        </w:rPr>
        <w:t xml:space="preserve">[00:25]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Нет, сейчас нормально. Расскажу сначала вообще, что за интервью будет на тему твоего опыта вождения, твоего опыта владения машиной и так далее. Будут какие-то вопросы, я буду задавать, ты будешь отвечать.</w:t>
      </w:r>
    </w:p>
    <w:p>
      <w:r>
        <w:rPr>
          <w:b/>
          <w:color w:val="000000"/>
          <w:sz w:val="22"/>
        </w:rPr>
        <w:t xml:space="preserve">[00:46]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Тут нет правильных или неправильных ответов. В общей сложности где-то минут на 30-40 интервью рассчитано. Вот. Все ответы будут использованы в обобщенном виде, то есть нигде не будет ссылок на конкретно каких-то людей, контакты и так далее. Вот.</w:t>
      </w:r>
    </w:p>
    <w:p>
      <w:r>
        <w:rPr>
          <w:b/>
          <w:color w:val="000000"/>
          <w:sz w:val="22"/>
        </w:rPr>
        <w:t xml:space="preserve">[01:06]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да, интервью я буду записывать на диктофон. Это для того, чтобы я потом это могла переслушать и записать какие-то важные мысли. Вот.</w:t>
      </w:r>
    </w:p>
    <w:p>
      <w:r>
        <w:rPr>
          <w:b/>
          <w:color w:val="000000"/>
          <w:sz w:val="22"/>
        </w:rPr>
        <w:t xml:space="preserve">[01:17]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[01:20]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Значит, давай начнем вообще. Расскажи, пожалуйста, вообще о себе как автоплодельца вообще. Как давно у тебя есть машина, как давно ты водишь и так далее.</w:t>
      </w:r>
    </w:p>
    <w:p>
      <w:r>
        <w:rPr>
          <w:b/>
          <w:color w:val="000000"/>
          <w:sz w:val="22"/>
        </w:rPr>
        <w:t xml:space="preserve">[01:36]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Ты</w:t>
      </w:r>
    </w:p>
    <w:p>
      <w:r>
        <w:rPr>
          <w:b/>
          <w:color w:val="000000"/>
          <w:sz w:val="22"/>
        </w:rPr>
        <w:t xml:space="preserve">[01:41]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говоришь сейчас?</w:t>
      </w:r>
    </w:p>
    <w:p>
      <w:r>
        <w:rPr>
          <w:b/>
          <w:color w:val="000000"/>
          <w:sz w:val="22"/>
        </w:rPr>
        <w:t xml:space="preserve">[01:44]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Слышно.</w:t>
      </w:r>
    </w:p>
    <w:p>
      <w:r>
        <w:rPr>
          <w:b/>
          <w:color w:val="000000"/>
          <w:sz w:val="22"/>
        </w:rPr>
        <w:t xml:space="preserve">[01:47]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 услышала только слово «слышно».</w:t>
      </w:r>
    </w:p>
    <w:p>
      <w:r>
        <w:rPr>
          <w:b/>
          <w:color w:val="000000"/>
          <w:sz w:val="22"/>
        </w:rPr>
        <w:t xml:space="preserve">[01:50]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Вот сейчас слышно меня?</w:t>
      </w:r>
    </w:p>
    <w:p>
      <w:r>
        <w:rPr>
          <w:b/>
          <w:color w:val="000000"/>
          <w:sz w:val="22"/>
        </w:rPr>
        <w:t xml:space="preserve">[01:52]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Сейчас да.</w:t>
      </w:r>
    </w:p>
    <w:p>
      <w:r>
        <w:rPr>
          <w:b/>
          <w:color w:val="000000"/>
          <w:sz w:val="22"/>
        </w:rPr>
        <w:t xml:space="preserve">[01:55]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Да, короче, получается, гвожу я где-то 4 года. Вот, кстати, в марте будет 4 года, когда я гвожу. Как у меня есть права. Как у меня есть права, слышно?</w:t>
      </w:r>
    </w:p>
    <w:p>
      <w:r>
        <w:rPr>
          <w:b/>
          <w:color w:val="000000"/>
          <w:sz w:val="22"/>
        </w:rPr>
        <w:t xml:space="preserve">[02:10]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Да, слышно. 4 года, как уже есть права. Хорошо. Какая у тебя машина? Как вообще у тебя она появилась и так далее? Как давно у тебя машина, как она у тебя появилась и какая это марка?</w:t>
      </w:r>
    </w:p>
    <w:p>
      <w:r>
        <w:rPr>
          <w:b/>
          <w:color w:val="000000"/>
          <w:sz w:val="22"/>
        </w:rPr>
        <w:t xml:space="preserve">[02:36]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У меня появилась машина три с половиной года назад. Вот это дедушка шины.</w:t>
      </w:r>
    </w:p>
    <w:p>
      <w:r>
        <w:rPr>
          <w:b/>
          <w:color w:val="000000"/>
          <w:sz w:val="22"/>
        </w:rPr>
        <w:t xml:space="preserve">[02:44]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Слушай, Андрюш.</w:t>
      </w:r>
    </w:p>
    <w:p>
      <w:r>
        <w:rPr>
          <w:b/>
          <w:color w:val="000000"/>
          <w:sz w:val="22"/>
        </w:rPr>
        <w:t xml:space="preserve">[02:45]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Давай, короче, три с половиной года назад появилась.</w:t>
      </w:r>
    </w:p>
    <w:p>
      <w:r>
        <w:rPr>
          <w:b/>
          <w:color w:val="000000"/>
          <w:sz w:val="22"/>
        </w:rPr>
        <w:t xml:space="preserve">[02:54]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каким образом?</w:t>
      </w:r>
    </w:p>
    <w:p>
      <w:r>
        <w:rPr>
          <w:b/>
          <w:color w:val="000000"/>
          <w:sz w:val="22"/>
        </w:rPr>
        <w:t xml:space="preserve">[02:58]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Мне на нее выдал, собственно, подарок дедушка у жены.</w:t>
      </w:r>
    </w:p>
    <w:p>
      <w:r>
        <w:rPr>
          <w:b/>
          <w:color w:val="000000"/>
          <w:sz w:val="22"/>
        </w:rPr>
        <w:t xml:space="preserve">[03:06]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Что это за машина?</w:t>
      </w:r>
    </w:p>
    <w:p>
      <w:r>
        <w:rPr>
          <w:b/>
          <w:color w:val="000000"/>
          <w:sz w:val="22"/>
        </w:rPr>
        <w:t xml:space="preserve">[03:08]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Дал деньги, да, я купил машину Hyundai Solaris.</w:t>
      </w:r>
    </w:p>
    <w:p>
      <w:r>
        <w:rPr>
          <w:b/>
          <w:color w:val="000000"/>
          <w:sz w:val="22"/>
        </w:rPr>
        <w:t xml:space="preserve">[03:13]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ты выбирал вообще? Почему именно эту машину выбрал?</w:t>
      </w:r>
    </w:p>
    <w:p>
      <w:r>
        <w:rPr>
          <w:b/>
          <w:color w:val="000000"/>
          <w:sz w:val="22"/>
        </w:rPr>
        <w:t xml:space="preserve">[03:18]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Я выбирал, я нанял автоподборщиков, потому что я сам не умею выбирать машину. Я им обозначил сумму, бюджет. Они со мной созвонились, мне сказали, что в этот бюджет можно купить хорошего.</w:t>
      </w:r>
    </w:p>
    <w:p>
      <w:r>
        <w:rPr>
          <w:b/>
          <w:color w:val="000000"/>
          <w:sz w:val="22"/>
        </w:rPr>
        <w:t xml:space="preserve">[03:39]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Можно какие-то другие марки машин. могут быть с дефектами. Это будет надежная, хорошая машина. Мне дали варианты, там было несколько марок, я выбрал.</w:t>
      </w:r>
    </w:p>
    <w:p>
      <w:r>
        <w:rPr>
          <w:b/>
          <w:color w:val="000000"/>
          <w:sz w:val="22"/>
        </w:rPr>
        <w:t xml:space="preserve">[04:04]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И они поехали кататься, смотреть, что сейчас есть на продаже. Ну и все.</w:t>
      </w:r>
    </w:p>
    <w:p>
      <w:r>
        <w:rPr>
          <w:b/>
          <w:color w:val="000000"/>
          <w:sz w:val="22"/>
        </w:rPr>
        <w:t xml:space="preserve">[04:13]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Получается ты делегировал подбор машины?</w:t>
      </w:r>
    </w:p>
    <w:p>
      <w:r>
        <w:rPr>
          <w:b/>
          <w:color w:val="000000"/>
          <w:sz w:val="22"/>
        </w:rPr>
        <w:t xml:space="preserve">[04:18]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 да, именно подбор, да. Просто понял, что на этот бюджет можно купить условно вот этот вариант и около этого варианта еще какие-то были марки.</w:t>
      </w:r>
    </w:p>
    <w:p>
      <w:r>
        <w:rPr>
          <w:b/>
          <w:color w:val="000000"/>
          <w:sz w:val="22"/>
        </w:rPr>
        <w:t xml:space="preserve">[04:36]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Хорошо, а если вот теперь переместиться в наше время, как часто ты вообще пользуешься машиной вот за эти три года? Как часто пользовался? И сейчас как это часто происходит?</w:t>
      </w:r>
    </w:p>
    <w:p>
      <w:r>
        <w:rPr>
          <w:b/>
          <w:color w:val="000000"/>
          <w:sz w:val="22"/>
        </w:rPr>
        <w:t xml:space="preserve">[04:54]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пользуюсь постоянно. В неделю, не знаю, может раз за... Это четыре, вот это десять раз, наверное. Ну, это не раз, наверное. Иногда реже, иногда... Раза два в неделю. В среднем типа 4-5-6.</w:t>
      </w:r>
    </w:p>
    <w:p>
      <w:r>
        <w:rPr>
          <w:b/>
          <w:color w:val="000000"/>
          <w:sz w:val="22"/>
        </w:rPr>
        <w:t xml:space="preserve">[05:15]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для вообще каких целей ты используешь машину? Ты там на работу, еще куда-то поездить или как?</w:t>
      </w:r>
    </w:p>
    <w:p>
      <w:r>
        <w:rPr>
          <w:b/>
          <w:color w:val="000000"/>
          <w:sz w:val="22"/>
        </w:rPr>
        <w:t xml:space="preserve">[05:23]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Я езжу, ну типа в дом. Ну как бы из квартиры в дом, из дома в квартиру. И иногда какие-то выезды, куда-то в какую-то кафешку съездить, еще что-то. По делам там съездить.</w:t>
      </w:r>
    </w:p>
    <w:p>
      <w:r>
        <w:rPr>
          <w:b/>
          <w:color w:val="000000"/>
          <w:sz w:val="22"/>
        </w:rPr>
        <w:t xml:space="preserve">[05:42]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если вообще описать одним словом, что для тебя значит автомобиль? Как бы ты описал?</w:t>
      </w:r>
    </w:p>
    <w:p>
      <w:r>
        <w:rPr>
          <w:b/>
          <w:color w:val="000000"/>
          <w:sz w:val="22"/>
        </w:rPr>
        <w:t xml:space="preserve">[05:51]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Комфорт.</w:t>
      </w:r>
    </w:p>
    <w:p>
      <w:r>
        <w:rPr>
          <w:b/>
          <w:color w:val="000000"/>
          <w:sz w:val="22"/>
        </w:rPr>
        <w:t xml:space="preserve">[05:53]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Комфорт. А почему именно комфорт? Почему именно это слово?</w:t>
      </w:r>
    </w:p>
    <w:p>
      <w:r>
        <w:rPr>
          <w:b/>
          <w:color w:val="000000"/>
          <w:sz w:val="22"/>
        </w:rPr>
        <w:t xml:space="preserve">[05:58]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Потому что прикольно, когда у тебя свое пространство. в машине, вот, и не соприкасаешься другими, но как бы едешь в свое удовольствие.</w:t>
      </w:r>
    </w:p>
    <w:p>
      <w:r>
        <w:rPr>
          <w:b/>
          <w:color w:val="000000"/>
          <w:sz w:val="22"/>
        </w:rPr>
        <w:t xml:space="preserve">[06:11]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 целом вот, если говорить про ощущения, как ты чувствуешь себя в роли автомобилиста? Это вот комфортно или там настороженно, наоборот?</w:t>
      </w:r>
    </w:p>
    <w:p>
      <w:r>
        <w:rPr>
          <w:b/>
          <w:color w:val="000000"/>
          <w:sz w:val="22"/>
        </w:rPr>
        <w:t xml:space="preserve">[06:26]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Комфортно, уверенно.</w:t>
      </w:r>
    </w:p>
    <w:p>
      <w:r>
        <w:rPr>
          <w:b/>
          <w:color w:val="000000"/>
          <w:sz w:val="22"/>
        </w:rPr>
        <w:t xml:space="preserve">[06:30]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это сразу пришла вот эта вот уверенность, комфорт?</w:t>
      </w:r>
    </w:p>
    <w:p>
      <w:r>
        <w:rPr>
          <w:b/>
          <w:color w:val="000000"/>
          <w:sz w:val="22"/>
        </w:rPr>
        <w:t xml:space="preserve">[06:36]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Комфорт, да. Уверенность, наверное, после первых поездок.</w:t>
      </w:r>
    </w:p>
    <w:p>
      <w:r>
        <w:rPr>
          <w:b/>
          <w:color w:val="000000"/>
          <w:sz w:val="22"/>
        </w:rPr>
        <w:t xml:space="preserve">[06:43]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есть ситуации, когда ты, наоборот, чувствуешь себя неуверенно в машине, по поводу машины и так далее? Бывают ли такие ситуации?</w:t>
      </w:r>
    </w:p>
    <w:p>
      <w:r>
        <w:rPr>
          <w:b/>
          <w:color w:val="000000"/>
          <w:sz w:val="22"/>
        </w:rPr>
        <w:t xml:space="preserve">[06:55]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 да, когда что-то там где-то рахтит не так, как должно, по идее, не как обычно. Тогда бывает, да. Короче, когда что-то где-то не так происходит, нет.</w:t>
      </w:r>
    </w:p>
    <w:p>
      <w:r>
        <w:rPr>
          <w:b/>
          <w:color w:val="000000"/>
          <w:sz w:val="22"/>
        </w:rPr>
        <w:t xml:space="preserve">[07:10]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Ага. А вот, когда что-то где-то не так происходит, что, какая у тебя первая вообще мысль? Что ты ощущаешь, чувствуешь в этот момент?</w:t>
      </w:r>
    </w:p>
    <w:p>
      <w:r>
        <w:rPr>
          <w:b/>
          <w:color w:val="000000"/>
          <w:sz w:val="22"/>
        </w:rPr>
        <w:t xml:space="preserve">[07:22]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настроение. Все внимание в ощущения, в машину. Что там, как там. Иногда съеду на обочину, посмотрю, выйду, посмотрю. Что-то происходит.</w:t>
      </w:r>
    </w:p>
    <w:p>
      <w:r>
        <w:rPr>
          <w:b/>
          <w:color w:val="000000"/>
          <w:sz w:val="22"/>
        </w:rPr>
        <w:t xml:space="preserve">[07:40]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Можешь рассказать, допустим, о последней ситуации, когда такое было?</w:t>
      </w:r>
    </w:p>
    <w:p>
      <w:r>
        <w:rPr>
          <w:b/>
          <w:color w:val="000000"/>
          <w:sz w:val="22"/>
        </w:rPr>
        <w:t xml:space="preserve">[07:50]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О последней ситуации... Ну, например... Меня слышно?</w:t>
      </w:r>
    </w:p>
    <w:p>
      <w:r>
        <w:rPr>
          <w:b/>
          <w:color w:val="000000"/>
          <w:sz w:val="22"/>
        </w:rPr>
        <w:t xml:space="preserve">[07:58]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[08:00]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Да. Ну, например, вот, наверное, когда как раз ездили, в том числе с тобой. Вот, и там он где-то на трассе. Какой-то зажевал подкрылок. И что-то там, короче, его вырвало. А, нет, он там как-то, короче, затерялся в колесе. Зажевало его, короче, его сорвало.</w:t>
      </w:r>
    </w:p>
    <w:p>
      <w:r>
        <w:rPr>
          <w:b/>
          <w:color w:val="000000"/>
          <w:sz w:val="22"/>
        </w:rPr>
        <w:t xml:space="preserve">[08:22]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Вот ему там тормознули, я его вообще вырвал.</w:t>
      </w:r>
    </w:p>
    <w:p>
      <w:r>
        <w:rPr>
          <w:b/>
          <w:color w:val="000000"/>
          <w:sz w:val="22"/>
        </w:rPr>
        <w:t xml:space="preserve">[08:26]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Вот.</w:t>
      </w:r>
    </w:p>
    <w:p>
      <w:r>
        <w:rPr>
          <w:b/>
          <w:color w:val="000000"/>
          <w:sz w:val="22"/>
        </w:rPr>
        <w:t xml:space="preserve">[08:28]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Он опять один из последних таких. Ну иногда бывает, когда на какую-нибудь там почку наеду. Вот недавно сейчас на какую-то льдышку наехал. Машина немножко, ну, подпрыгнула. Ну я там прислушивался к ощущениям. Типа все ли нормально с колесами. Вот.</w:t>
      </w:r>
    </w:p>
    <w:p>
      <w:r>
        <w:rPr>
          <w:b/>
          <w:color w:val="000000"/>
          <w:sz w:val="22"/>
        </w:rPr>
        <w:t xml:space="preserve">[08:51]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Хорошо. А вот если вот разбирать эту ситуацию, допустим, с подкрылками, Да, поэтапно. Вот, допустим, первый этап, да, ты вот едешь в машине, ты слышишь, что что-то не так, да, на ощущениях. Понимаешь, что что-то не так, и вот в этот момент твои мысли, они о чём обычно?</w:t>
      </w:r>
    </w:p>
    <w:p>
      <w:r>
        <w:rPr>
          <w:b/>
          <w:color w:val="000000"/>
          <w:sz w:val="22"/>
        </w:rPr>
        <w:t xml:space="preserve">[09:20]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О чём ты вот думал?</w:t>
      </w:r>
    </w:p>
    <w:p>
      <w:r>
        <w:rPr>
          <w:b/>
          <w:color w:val="000000"/>
          <w:sz w:val="22"/>
        </w:rPr>
        <w:t xml:space="preserve">[09:24]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я думаю, типа, что с ней? Что это может быть? Ну и что? Типа надо посмотреть, надо изобразить.</w:t>
      </w:r>
    </w:p>
    <w:p>
      <w:r>
        <w:rPr>
          <w:b/>
          <w:color w:val="000000"/>
          <w:sz w:val="22"/>
        </w:rPr>
        <w:t xml:space="preserve">[09:34]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Надо посмотреть, надо увидеть.</w:t>
      </w:r>
    </w:p>
    <w:p>
      <w:r>
        <w:rPr>
          <w:b/>
          <w:color w:val="000000"/>
          <w:sz w:val="22"/>
        </w:rPr>
        <w:t xml:space="preserve">[09:37]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Нормально?</w:t>
      </w:r>
    </w:p>
    <w:p>
      <w:r>
        <w:rPr>
          <w:b/>
          <w:color w:val="000000"/>
          <w:sz w:val="22"/>
        </w:rPr>
        <w:t xml:space="preserve">[09:38]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Да. Дальше, получается, ты съехал на обочину, вот, выходишь, смотришь, да?</w:t>
      </w:r>
    </w:p>
    <w:p>
      <w:r>
        <w:rPr>
          <w:b/>
          <w:color w:val="000000"/>
          <w:sz w:val="22"/>
        </w:rPr>
        <w:t xml:space="preserve">[09:49]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Да, смотрю, что происходит. что-то, что мешает дальнейшему движению, соответственно, думаю, как это исправить.</w:t>
      </w:r>
    </w:p>
    <w:p>
      <w:r>
        <w:rPr>
          <w:b/>
          <w:color w:val="000000"/>
          <w:sz w:val="22"/>
        </w:rPr>
        <w:t xml:space="preserve">[10:00]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Как ты принимаешь решение, можешь ли ты сам это исправить, или там надо что-то уже серьезнее делать?</w:t>
      </w:r>
    </w:p>
    <w:p>
      <w:r>
        <w:rPr>
          <w:b/>
          <w:color w:val="000000"/>
          <w:sz w:val="22"/>
        </w:rPr>
        <w:t xml:space="preserve">[10:09]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если это, например... Ну, если это видуально, то можно, Я, например, его вырвал. Я понимал, что это возможно. Я понимаю, что дальше я поехать не могу.</w:t>
      </w:r>
    </w:p>
    <w:p>
      <w:r>
        <w:rPr>
          <w:b/>
          <w:color w:val="000000"/>
          <w:sz w:val="22"/>
        </w:rPr>
        <w:t xml:space="preserve">[10:32]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Нет возможности. У меня колесо лопнуло. Дальше я на спущенном полюсе не могу поехать. Мне его надо поменять. Что я могу сделать, чтобы поехать дальше? У меня не было сейчас ситуации, слава богу, когда я понимал, что я ничего не могу сделать, чтобы поехать дальше, надо его эвакуировать. А нет, была одна такая ситуация.</w:t>
      </w:r>
    </w:p>
    <w:p>
      <w:r>
        <w:rPr>
          <w:b/>
          <w:color w:val="000000"/>
          <w:sz w:val="22"/>
        </w:rPr>
        <w:t xml:space="preserve">[10:54]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У меня в какой-то момент я ехал, встал на светофоре, и у меня как-то что-то там с генератором случилось. Машина перестала заводиться.</w:t>
      </w:r>
    </w:p>
    <w:p>
      <w:r>
        <w:rPr>
          <w:b/>
          <w:color w:val="000000"/>
          <w:sz w:val="22"/>
        </w:rPr>
        <w:t xml:space="preserve">[11:13]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Так.</w:t>
      </w:r>
    </w:p>
    <w:p>
      <w:r>
        <w:rPr>
          <w:b/>
          <w:color w:val="000000"/>
          <w:sz w:val="22"/>
        </w:rPr>
        <w:t xml:space="preserve">[11:16]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Да, машина перестала заводиться и, соответственно, как бы я подтыкнул, как бы ключ попробовал там поворачивать, позаводить, не получалось. Я такой, ну, всё. И вызвал эвакуатор.</w:t>
      </w:r>
    </w:p>
    <w:p>
      <w:r>
        <w:rPr>
          <w:b/>
          <w:color w:val="000000"/>
          <w:sz w:val="22"/>
        </w:rPr>
        <w:t xml:space="preserve">[11:32]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То есть, поняла. А вообще вот такие ситуации, подобные, они вызывают у тебя какие-то эмоции или ты там спокойно как-то на них реагируешь? Какой-то тревога может быть или что-то еще? Какие вот чувства вообще есть в такие моменты?</w:t>
      </w:r>
    </w:p>
    <w:p>
      <w:r>
        <w:rPr>
          <w:b/>
          <w:color w:val="000000"/>
          <w:sz w:val="22"/>
        </w:rPr>
        <w:t xml:space="preserve">[12:01]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Сори, мне тут телеграм откликает, все такое. Чтобы не сдвигаться так, еще раз какой вопрос?</w:t>
      </w:r>
    </w:p>
    <w:p>
      <w:r>
        <w:rPr>
          <w:b/>
          <w:color w:val="000000"/>
          <w:sz w:val="22"/>
        </w:rPr>
        <w:t xml:space="preserve">[12:09]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Какие вообще чувства или ощущения ты испытываешь в такие моменты, когда что-то идёт не так с машиной и ты на дороге?</w:t>
      </w:r>
    </w:p>
    <w:p>
      <w:r>
        <w:rPr>
          <w:b/>
          <w:color w:val="000000"/>
          <w:sz w:val="22"/>
        </w:rPr>
        <w:t xml:space="preserve">[12:20]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Чувствую эмоции. Какое-то напряжение. Какое-то напряжение к этой мобилизации. Надо всё внимательно сюда направить. Что-то здесь происходит. Стараюсь сохранять спокойствие. Спокойно реагировать на всё происходящее.</w:t>
      </w:r>
    </w:p>
    <w:p>
      <w:r>
        <w:rPr>
          <w:b/>
          <w:color w:val="000000"/>
          <w:sz w:val="22"/>
        </w:rPr>
        <w:t xml:space="preserve">[12:45]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немножко как будто есть волнение, наверное. Бывает, что-то не открыто, какой-то звук, может быть.</w:t>
      </w:r>
    </w:p>
    <w:p>
      <w:r>
        <w:rPr>
          <w:b/>
          <w:color w:val="000000"/>
          <w:sz w:val="22"/>
        </w:rPr>
        <w:t xml:space="preserve">[12:58]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Вот если вернуться к той ситуации, когда, допустим, на светофоре с генератором что-то случилось. Да. У тебя было тогда вот ощущение, что ты там не до конца понимаешь, что происходит?</w:t>
      </w:r>
    </w:p>
    <w:p>
      <w:r>
        <w:rPr>
          <w:b/>
          <w:color w:val="000000"/>
          <w:sz w:val="22"/>
        </w:rPr>
        <w:t xml:space="preserve">[13:18]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Да. Ну типа я вообще не понимаю, типа с чем проблема. Она просто встала, не заводится. Прикол.</w:t>
      </w:r>
    </w:p>
    <w:p>
      <w:r>
        <w:rPr>
          <w:b/>
          <w:color w:val="000000"/>
          <w:sz w:val="22"/>
        </w:rPr>
        <w:t xml:space="preserve">[13:28]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как... Ну все, да. Какие у тебя тогда вообще в голове были варианты хода событий?</w:t>
      </w:r>
    </w:p>
    <w:p>
      <w:r>
        <w:rPr>
          <w:b/>
          <w:color w:val="000000"/>
          <w:sz w:val="22"/>
        </w:rPr>
        <w:t xml:space="preserve">[13:35]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какие варианты? Я подумал, что, может быть, все-таки получится. Ну, то есть, во-первых, я пошел, там выставил знак. Типа, что я тут поломался. Меня объезжали все. Вот. Потом, соответственно, я думал, окей, что можно с этим сделать? Я там что-то там позвонил.</w:t>
      </w:r>
    </w:p>
    <w:p>
      <w:r>
        <w:rPr>
          <w:b/>
          <w:color w:val="000000"/>
          <w:sz w:val="22"/>
        </w:rPr>
        <w:t xml:space="preserve">[13:58]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По-моему, что-то папе позвонил. Типа, папа что там сталкивался? Папа говорит, нет. Я думаю, ладно. И дальше думал, куда дальше звонить. Хотел какую-то дорожную службу, по-моему, позвонить. Но что-то там было невозможно, что-то не получилось. Ну и как бы я почитал.</w:t>
      </w:r>
    </w:p>
    <w:p>
      <w:r>
        <w:rPr>
          <w:b/>
          <w:color w:val="000000"/>
          <w:sz w:val="22"/>
        </w:rPr>
        <w:t xml:space="preserve">[14:20]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Дальше зашел, прочитал вообще, что с этим, почему, из-за чего это может быть. Думал, что что-то можно с этим сделать. Почитал в интернете, что может быть что угодно. Ну, условно, да. Ну, по крайней мере, то, что я не знаю, как что-то поправить. И тогда я понял, что, ну, окей, значит, надо в актор и ввести его в автосервис.</w:t>
      </w:r>
    </w:p>
    <w:p>
      <w:r>
        <w:rPr>
          <w:b/>
          <w:color w:val="000000"/>
          <w:sz w:val="22"/>
        </w:rPr>
        <w:t xml:space="preserve">[14:46]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Вот так мы и сделали.</w:t>
      </w:r>
    </w:p>
    <w:p>
      <w:r>
        <w:rPr>
          <w:b/>
          <w:color w:val="000000"/>
          <w:sz w:val="22"/>
        </w:rPr>
        <w:t xml:space="preserve">[14:50]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есть, получается, у тебя была такая попытка самому все это сделать, попробовать разрешить?</w:t>
      </w:r>
    </w:p>
    <w:p>
      <w:r>
        <w:rPr>
          <w:b/>
          <w:color w:val="000000"/>
          <w:sz w:val="22"/>
        </w:rPr>
        <w:t xml:space="preserve">[15:00]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 да, потому что я не знаю уже, насколько это серьезно, несерьезно. Может, все норм. Но как бы нет, оказалось ненорм.</w:t>
      </w:r>
    </w:p>
    <w:p>
      <w:r>
        <w:rPr>
          <w:b/>
          <w:color w:val="000000"/>
          <w:sz w:val="22"/>
        </w:rPr>
        <w:t xml:space="preserve">[15:09]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ты первым делом, после того, как папе позвонил, начал смотреть в интернете, ты куда первым делом зашел? Это был там YouTube, поисковик или куда-то там какая-то форум?</w:t>
      </w:r>
    </w:p>
    <w:p>
      <w:r>
        <w:rPr>
          <w:b/>
          <w:color w:val="000000"/>
          <w:sz w:val="22"/>
        </w:rPr>
        <w:t xml:space="preserve">[15:23]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Поисковики, да, поисковики я водил.</w:t>
      </w:r>
    </w:p>
    <w:p>
      <w:r>
        <w:rPr>
          <w:b/>
          <w:color w:val="000000"/>
          <w:sz w:val="22"/>
        </w:rPr>
        <w:t xml:space="preserve">[15:27]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Просто, то есть ты сначала ввел в поисковике, и дальше там это был формат видео или статья какая-то?</w:t>
      </w:r>
    </w:p>
    <w:p>
      <w:r>
        <w:rPr>
          <w:b/>
          <w:color w:val="000000"/>
          <w:sz w:val="22"/>
        </w:rPr>
        <w:t xml:space="preserve">[15:33]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Текст. Текст. Текстовый. Потому что нет времени видео смотреть, хочется как бы быстренько пробежаться текстом. Чтобы понять, можно ли это что-то сделать, нет, и все.</w:t>
      </w:r>
    </w:p>
    <w:p>
      <w:r>
        <w:rPr>
          <w:b/>
          <w:color w:val="000000"/>
          <w:sz w:val="22"/>
        </w:rPr>
        <w:t xml:space="preserve">[15:46]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первое, вот, что ты вводил в поисковик, ты не помнишь? Или там, может быть, сейчас можешь сформулировать хотя бы пример?</w:t>
      </w:r>
    </w:p>
    <w:p>
      <w:r>
        <w:rPr>
          <w:b/>
          <w:color w:val="000000"/>
          <w:sz w:val="22"/>
        </w:rPr>
        <w:t xml:space="preserve">[15:54]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типа того, что там... Машина перестала заводиться, типа горит, там на экране, там ошибки какие-то горели на приборной панели. Горит какой-то чек, по-моему двигателя, типа чего можно сделать, типа с чем связано.</w:t>
      </w:r>
    </w:p>
    <w:p>
      <w:r>
        <w:rPr>
          <w:b/>
          <w:color w:val="000000"/>
          <w:sz w:val="22"/>
        </w:rPr>
        <w:t xml:space="preserve">[16:16]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Мы смотрели, типа там с чем связано может быть.</w:t>
      </w:r>
    </w:p>
    <w:p>
      <w:r>
        <w:rPr>
          <w:b/>
          <w:color w:val="000000"/>
          <w:sz w:val="22"/>
        </w:rPr>
        <w:t xml:space="preserve">[16:19]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был какой-то код, да, горел? То есть какой-то код горел у тебя на приборе?</w:t>
      </w:r>
    </w:p>
    <w:p>
      <w:r>
        <w:rPr>
          <w:b/>
          <w:color w:val="000000"/>
          <w:sz w:val="22"/>
        </w:rPr>
        <w:t xml:space="preserve">[16:27]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горел чек двигателя, по-моему.</w:t>
      </w:r>
    </w:p>
    <w:p>
      <w:r>
        <w:rPr>
          <w:b/>
          <w:color w:val="000000"/>
          <w:sz w:val="22"/>
        </w:rPr>
        <w:t xml:space="preserve">[16:30]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Прикол. Интересно. Хорошо, а какую именно информацию ты в этот момент искал?</w:t>
      </w:r>
    </w:p>
    <w:p>
      <w:r>
        <w:rPr>
          <w:b/>
          <w:color w:val="000000"/>
          <w:sz w:val="22"/>
        </w:rPr>
        <w:t xml:space="preserve">[16:40]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Какого рода?</w:t>
      </w:r>
    </w:p>
    <w:p>
      <w:r>
        <w:rPr>
          <w:b/>
          <w:color w:val="000000"/>
          <w:sz w:val="22"/>
        </w:rPr>
        <w:t xml:space="preserve">[16:42]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да, какого рода.</w:t>
      </w:r>
    </w:p>
    <w:p>
      <w:r>
        <w:rPr>
          <w:b/>
          <w:color w:val="000000"/>
          <w:sz w:val="22"/>
        </w:rPr>
        <w:t xml:space="preserve">[16:43]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Какую-то инструкцию, типа, что можно сделать. То есть я думал, что, может быть, там какая-то клевая проблема, там не знаю. Даже не знаю, что. ХЗ. Ну, короче, непонятно.</w:t>
      </w:r>
    </w:p>
    <w:p>
      <w:r>
        <w:rPr>
          <w:b/>
          <w:color w:val="000000"/>
          <w:sz w:val="22"/>
        </w:rPr>
        <w:t xml:space="preserve">[17:00]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хорошо. И в итоге как решили-то эту проблему? Получается, эвакуатор вызвали и что дальше было?</w:t>
      </w:r>
    </w:p>
    <w:p>
      <w:r>
        <w:rPr>
          <w:b/>
          <w:color w:val="000000"/>
          <w:sz w:val="22"/>
        </w:rPr>
        <w:t xml:space="preserve">[17:08]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Вызвал эвакуатор. Эвакуатор, соответственно, поставил машину. Ну, как бы, да, к себе. Я к нему сел. Мы поехали в автосервис. Он ее там разгрузил, эту машину. Ее дальше, соответственно, уже работники, ну я пошел там сказал, типа так, так. Ее дальше, соответственно, работники автосервиса затолкали там в бокс.</w:t>
      </w:r>
    </w:p>
    <w:p>
      <w:r>
        <w:rPr>
          <w:b/>
          <w:color w:val="000000"/>
          <w:sz w:val="22"/>
        </w:rPr>
        <w:t xml:space="preserve">[17:30]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И отремонтировали.</w:t>
      </w:r>
    </w:p>
    <w:p>
      <w:r>
        <w:rPr>
          <w:b/>
          <w:color w:val="000000"/>
          <w:sz w:val="22"/>
        </w:rPr>
        <w:t xml:space="preserve">[17:34]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это работает у тебя, получается, эвакуатор отвозит в какой-то определенный автосервис, который ты скажешь или как?</w:t>
      </w:r>
    </w:p>
    <w:p>
      <w:r>
        <w:rPr>
          <w:b/>
          <w:color w:val="000000"/>
          <w:sz w:val="22"/>
        </w:rPr>
        <w:t xml:space="preserve">[17:41]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Не, я сам, ну я сам выбрал, да. Просто я, по сути, просто заказал эвакуатор, он меня отвез бы, куда я сказал.</w:t>
      </w:r>
    </w:p>
    <w:p>
      <w:r>
        <w:rPr>
          <w:b/>
          <w:color w:val="000000"/>
          <w:sz w:val="22"/>
        </w:rPr>
        <w:t xml:space="preserve">[17:49]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ты выбирал, куда, в какой именно автосервис ехать?</w:t>
      </w:r>
    </w:p>
    <w:p>
      <w:r>
        <w:rPr>
          <w:b/>
          <w:color w:val="000000"/>
          <w:sz w:val="22"/>
        </w:rPr>
        <w:t xml:space="preserve">[17:54]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у меня есть... Вот я в Москве обычно езжу в авторусь. То есть мы тут... Как бы это случилось как раз-то, ну, в принципе, не так далеко от неё, ну, куда я обычно езжу. И я просто, как бы, ну, как раз туда и поехал.</w:t>
      </w:r>
    </w:p>
    <w:p>
      <w:r>
        <w:rPr>
          <w:b/>
          <w:color w:val="000000"/>
          <w:sz w:val="22"/>
        </w:rPr>
        <w:t xml:space="preserve">[18:10]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это сеть, что ли, какая-то?</w:t>
      </w:r>
    </w:p>
    <w:p>
      <w:r>
        <w:rPr>
          <w:b/>
          <w:color w:val="000000"/>
          <w:sz w:val="22"/>
        </w:rPr>
        <w:t xml:space="preserve">[18:12]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Да, это сеть по Москве.</w:t>
      </w:r>
    </w:p>
    <w:p>
      <w:r>
        <w:rPr>
          <w:b/>
          <w:color w:val="000000"/>
          <w:sz w:val="22"/>
        </w:rPr>
        <w:t xml:space="preserve">[18:15]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почему ты именно туда ездишь, в эту авторусь? Как ты его выбрал изначально?</w:t>
      </w:r>
    </w:p>
    <w:p>
      <w:r>
        <w:rPr>
          <w:b/>
          <w:color w:val="000000"/>
          <w:sz w:val="22"/>
        </w:rPr>
        <w:t xml:space="preserve">[18:21]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Изначально вообще там, по-моему, туда ездили, как раз я о ней узнал от мамы жены. И, собственно, съездил туда один раз, понял, что там достаточно качественные ребята.</w:t>
      </w:r>
    </w:p>
    <w:p>
      <w:r>
        <w:rPr>
          <w:b/>
          <w:color w:val="000000"/>
          <w:sz w:val="22"/>
        </w:rPr>
        <w:t xml:space="preserve">[18:44]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Там подороже, чем, наверное, в среднем. Но зато надежно. Зато к ним всегда можно приехать, если что.</w:t>
      </w:r>
    </w:p>
    <w:p>
      <w:r>
        <w:rPr>
          <w:b/>
          <w:color w:val="000000"/>
          <w:sz w:val="22"/>
        </w:rPr>
        <w:t xml:space="preserve">[18:54]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как ты понял, что они качественно как-то работают? По каким признакам?</w:t>
      </w:r>
    </w:p>
    <w:p>
      <w:r>
        <w:rPr>
          <w:b/>
          <w:color w:val="000000"/>
          <w:sz w:val="22"/>
        </w:rPr>
        <w:t xml:space="preserve">[19:00]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Эх, вообще ни по каким. Ну, типа, просто. Просто ощущение, типа, нормально. Ну, вообще, как бы, у меня нет особо там большого опыта где-то, чтобы еще где-то, именно там. Что-то с сыном я не у них меняю, например. Я бываю об резину. Ну как бы если что-то с машины, то к ним езжу обычно.</w:t>
      </w:r>
    </w:p>
    <w:p>
      <w:r>
        <w:rPr>
          <w:b/>
          <w:color w:val="000000"/>
          <w:sz w:val="22"/>
        </w:rPr>
        <w:t xml:space="preserve">[19:18]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поняла.</w:t>
      </w:r>
    </w:p>
    <w:p>
      <w:r>
        <w:rPr>
          <w:b/>
          <w:color w:val="000000"/>
          <w:sz w:val="22"/>
        </w:rPr>
        <w:t xml:space="preserve">[19:23]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А ну еще я вот свечи тоже менял не так давно. Тоже не у них менял, но у них заказывают как бы через них там практически все детали заказывают. Нормальные ребята вроде.</w:t>
      </w:r>
    </w:p>
    <w:p>
      <w:r>
        <w:rPr>
          <w:b/>
          <w:color w:val="000000"/>
          <w:sz w:val="22"/>
        </w:rPr>
        <w:t xml:space="preserve">[19:35]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почему решил не через них менять свечи?</w:t>
      </w:r>
    </w:p>
    <w:p>
      <w:r>
        <w:rPr>
          <w:b/>
          <w:color w:val="000000"/>
          <w:sz w:val="22"/>
        </w:rPr>
        <w:t xml:space="preserve">[19:40]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А то, что далеко был. Представляю. В другом городе.</w:t>
      </w:r>
    </w:p>
    <w:p>
      <w:r>
        <w:rPr>
          <w:b/>
          <w:color w:val="000000"/>
          <w:sz w:val="22"/>
        </w:rPr>
        <w:t xml:space="preserve">[19:45]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там, когда в другом городе был, получается, как выбрал автосервис? На бум или как?</w:t>
      </w:r>
    </w:p>
    <w:p>
      <w:r>
        <w:rPr>
          <w:b/>
          <w:color w:val="000000"/>
          <w:sz w:val="22"/>
        </w:rPr>
        <w:t xml:space="preserve">[19:54]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Да, ты тут?</w:t>
      </w:r>
    </w:p>
    <w:p>
      <w:r>
        <w:rPr>
          <w:b/>
          <w:color w:val="000000"/>
          <w:sz w:val="22"/>
        </w:rPr>
        <w:t xml:space="preserve">[19:55]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Я тут. Раз-раз. Раз-раз, я слышу. А ты? Приём-приём. Приём.</w:t>
      </w:r>
    </w:p>
    <w:p>
      <w:r>
        <w:rPr>
          <w:b/>
          <w:color w:val="000000"/>
          <w:sz w:val="22"/>
        </w:rPr>
        <w:t xml:space="preserve">[20:11]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Её потерялось.</w:t>
      </w:r>
    </w:p>
    <w:p>
      <w:r>
        <w:rPr>
          <w:b/>
          <w:color w:val="000000"/>
          <w:sz w:val="22"/>
        </w:rPr>
        <w:t xml:space="preserve">[20:13]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Я спрашиваю, а в другом городе по каким критериям выбирал?</w:t>
      </w:r>
    </w:p>
    <w:p>
      <w:r>
        <w:rPr>
          <w:b/>
          <w:color w:val="000000"/>
          <w:sz w:val="22"/>
        </w:rPr>
        <w:t xml:space="preserve">[20:22]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В другом городе? Открывал Яндекс.Карты, посмотрел по наличию отзывов, по количеству, посмотрел по оценке, какая оценка. Вот так выбирал.</w:t>
      </w:r>
    </w:p>
    <w:p>
      <w:r>
        <w:rPr>
          <w:b/>
          <w:color w:val="000000"/>
          <w:sz w:val="22"/>
        </w:rPr>
        <w:t xml:space="preserve">[20:42]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поняла, то есть по сути, по отзывам и по оценке.</w:t>
      </w:r>
    </w:p>
    <w:p>
      <w:r>
        <w:rPr>
          <w:b/>
          <w:color w:val="000000"/>
          <w:sz w:val="22"/>
        </w:rPr>
        <w:t xml:space="preserve">[20:46]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 да, да, если там много хороших отзывов, то как бы, ну да, всё, можно поехать. Ну а потом дальше я позвоню, соответственно, узнал, что как, по-вашему, что сколько стоит, и кто готов принять. Ну и как бы так и выбрал.</w:t>
      </w:r>
    </w:p>
    <w:p>
      <w:r>
        <w:rPr>
          <w:b/>
          <w:color w:val="000000"/>
          <w:sz w:val="22"/>
        </w:rPr>
        <w:t xml:space="preserve">[21:03]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Хорошо. Спасибо, что рассказала эту историю. Давай немножко о другом поговорим. Вообще о стрессовых ситуациях, которые бывают, в том числе и на дороге. Точнее, мы сейчас будем конкретно говорить о ситуациях на дороге с машинами и так далее.</w:t>
      </w:r>
    </w:p>
    <w:p>
      <w:r>
        <w:rPr>
          <w:b/>
          <w:color w:val="000000"/>
          <w:sz w:val="22"/>
        </w:rPr>
        <w:t xml:space="preserve">[21:25]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 в стрессовых ситуациях для тебя что важнее, всё понимать самому или чтобы был, допустим, какой-то человек или организация, которая хотела бы и могла бы взять часть ответственности на себя? Что для тебя важнее?</w:t>
      </w:r>
    </w:p>
    <w:p>
      <w:r>
        <w:rPr>
          <w:b/>
          <w:color w:val="000000"/>
          <w:sz w:val="22"/>
        </w:rPr>
        <w:t xml:space="preserve">[21:39]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Для меня, чтобы взять часть ответственности Ну,</w:t>
      </w:r>
    </w:p>
    <w:p>
      <w:r>
        <w:rPr>
          <w:b/>
          <w:color w:val="000000"/>
          <w:sz w:val="22"/>
        </w:rPr>
        <w:t xml:space="preserve">[21:44]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вероятно, там, если мы говорим про автомобили, да, то, вероятно, вот что-то случилось, что-то сломалось, тебе важнее самому понимать, что именно сломалось и как это починить? Или чтобы было, допустим, быстрый какой-то сервис, который сам приедет, все это починит, и тебе не особо важно, что там произошло?</w:t>
      </w:r>
    </w:p>
    <w:p>
      <w:r>
        <w:rPr>
          <w:b/>
          <w:color w:val="000000"/>
          <w:sz w:val="22"/>
        </w:rPr>
        <w:t xml:space="preserve">[22:02]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Второе, да, мне важнее, чтобы было просто кому обратиться с этой проблемой.</w:t>
      </w:r>
    </w:p>
    <w:p>
      <w:r>
        <w:rPr>
          <w:b/>
          <w:color w:val="000000"/>
          <w:sz w:val="22"/>
        </w:rPr>
        <w:t xml:space="preserve">[22:10]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вот тоже вот в таких стрессовых ситуациях, которые ты там рассказал про машины, что тебе помогает снять стресс? Ну, то есть не так волноваться, не так сильно беспокоиться о машине и о ситуации в целом?</w:t>
      </w:r>
    </w:p>
    <w:p>
      <w:r>
        <w:rPr>
          <w:b/>
          <w:color w:val="000000"/>
          <w:sz w:val="22"/>
        </w:rPr>
        <w:t xml:space="preserve">[22:30]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Подышать. Подышать, а потом, типа там, ну открыть, попробовать что-то поискать, какую-то информацию. Ну дальше, конечно, может быть, с кем-то обсудить. Было бы прикольно. А что делать? И всё.</w:t>
      </w:r>
    </w:p>
    <w:p>
      <w:r>
        <w:rPr>
          <w:b/>
          <w:color w:val="000000"/>
          <w:sz w:val="22"/>
        </w:rPr>
        <w:t xml:space="preserve">[22:53]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Скажи, а были ли вообще такие ситуации, когда, например, помощь или какая-нибудь там статья тоже в интернете не снижала тревогу, а наоборот усиливала её?</w:t>
      </w:r>
    </w:p>
    <w:p>
      <w:r>
        <w:rPr>
          <w:b/>
          <w:color w:val="000000"/>
          <w:sz w:val="22"/>
        </w:rPr>
        <w:t xml:space="preserve">[23:09]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Наверное, нет.</w:t>
      </w:r>
    </w:p>
    <w:p>
      <w:r>
        <w:rPr>
          <w:b/>
          <w:color w:val="000000"/>
          <w:sz w:val="22"/>
        </w:rPr>
        <w:t xml:space="preserve">[23:12]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Ещё раз вернёмся к поиску информации. Когда что-то случается, где конкретно ты ищешь информацию? Мы с тобой обсудили поисковые строки. А есть ещё какие-то штуки, которые ты используешь?</w:t>
      </w:r>
    </w:p>
    <w:p>
      <w:r>
        <w:rPr>
          <w:b/>
          <w:color w:val="000000"/>
          <w:sz w:val="22"/>
        </w:rPr>
        <w:t xml:space="preserve">[23:34]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Может быть, какие-то формы в Телеграме, какие-то каналы, телеграм-каналы или просто формы в интернете? Приложения какие-то, может, у тебя есть специально для автомобилистов?</w:t>
      </w:r>
    </w:p>
    <w:p>
      <w:r>
        <w:rPr>
          <w:b/>
          <w:color w:val="000000"/>
          <w:sz w:val="22"/>
        </w:rPr>
        <w:t xml:space="preserve">[23:48]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У меня, наверное, есть что-то, но я ничего не пользуюсь обычно.</w:t>
      </w:r>
    </w:p>
    <w:p>
      <w:r>
        <w:rPr>
          <w:b/>
          <w:color w:val="000000"/>
          <w:sz w:val="22"/>
        </w:rPr>
        <w:t xml:space="preserve">[23:54]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обычно просто через поисковик?</w:t>
      </w:r>
    </w:p>
    <w:p>
      <w:r>
        <w:rPr>
          <w:b/>
          <w:color w:val="000000"/>
          <w:sz w:val="22"/>
        </w:rPr>
        <w:t xml:space="preserve">[23:57]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Да, просто поисковик.</w:t>
      </w:r>
    </w:p>
    <w:p>
      <w:r>
        <w:rPr>
          <w:b/>
          <w:color w:val="000000"/>
          <w:sz w:val="22"/>
        </w:rPr>
        <w:t xml:space="preserve">[24:02]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Ты как-то отбираешь вообще статьи, которые там можно доверять, а которым нет? Ну, в интернете, имею в виду.</w:t>
      </w:r>
    </w:p>
    <w:p>
      <w:r>
        <w:rPr>
          <w:b/>
          <w:color w:val="000000"/>
          <w:sz w:val="22"/>
        </w:rPr>
        <w:t xml:space="preserve">[24:10]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только по наитию, наверное, по ощущениям.</w:t>
      </w:r>
    </w:p>
    <w:p>
      <w:r>
        <w:rPr>
          <w:b/>
          <w:color w:val="000000"/>
          <w:sz w:val="22"/>
        </w:rPr>
        <w:t xml:space="preserve">[24:15]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Были вообще ситуации, когда какой-то онлайн-источник вызывал сомнения?</w:t>
      </w:r>
    </w:p>
    <w:p>
      <w:r>
        <w:rPr>
          <w:b/>
          <w:color w:val="000000"/>
          <w:sz w:val="22"/>
        </w:rPr>
        <w:t xml:space="preserve">[24:27]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нет, наверное. Типа истерия, когда я эвакуатор заказывал, были сайты, которые были сомнительны, которые были понятны мне, например.</w:t>
      </w:r>
    </w:p>
    <w:p>
      <w:r>
        <w:rPr>
          <w:b/>
          <w:color w:val="000000"/>
          <w:sz w:val="22"/>
        </w:rPr>
        <w:t xml:space="preserve">[24:41]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Тут тоже интересно. Получается, как ты выбирал, где заказывать эвакуатор? Это просто понятность сайта или какие-то еще критерии?</w:t>
      </w:r>
    </w:p>
    <w:p>
      <w:r>
        <w:rPr>
          <w:b/>
          <w:color w:val="000000"/>
          <w:sz w:val="22"/>
        </w:rPr>
        <w:t xml:space="preserve">[24:54]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короче, вот сайты, которые в рекламе крутились через RSI, Яндекс.Берег, там тоже какая-то критерия была. Ну, типа, вроде да, но они какие-то, блин, сомнительные. А сайт, который минус поисковой выдачи сами, то как бы там нормально. Я помню, там первая или вторая ссылка, там заказал, да и все.</w:t>
      </w:r>
    </w:p>
    <w:p>
      <w:r>
        <w:rPr>
          <w:b/>
          <w:color w:val="000000"/>
          <w:sz w:val="22"/>
        </w:rPr>
        <w:t xml:space="preserve">[25:17]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Хорошо. В целом вообще о чем мы сейчас разговариваем, да? Есть идея создания мобильного предложения, которое будет помогать автомобилистам в каких-то стрессовых ситуациях искать информацию об автомобиле.</w:t>
      </w:r>
    </w:p>
    <w:p>
      <w:r>
        <w:rPr>
          <w:b/>
          <w:color w:val="000000"/>
          <w:sz w:val="22"/>
        </w:rPr>
        <w:t xml:space="preserve">[25:41]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Она будет сделана через АИ, которая будет самообучаема. И из разряда описания какой-то проблемы или, допустим, когда что-то случается, там может какая-то лампочка гореть. или какой-то код появляться, например, M149. И ты, когда автомобилист, начинающий, можешь не понимать, что это значит.</w:t>
      </w:r>
    </w:p>
    <w:p>
      <w:r>
        <w:rPr>
          <w:b/>
          <w:color w:val="000000"/>
          <w:sz w:val="22"/>
        </w:rPr>
        <w:t xml:space="preserve">[26:06]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через это приложение это можно отслеживать. Понимать, что происходит, насколько это серьезно, куда стоит ехать, куда стоит обращаться. Или можно продолжать движение и спокойно на ТОску сходить. Это вот такая идея мобильного приложения. А в целом, как тебе идея такая?</w:t>
      </w:r>
    </w:p>
    <w:p>
      <w:r>
        <w:rPr>
          <w:b/>
          <w:color w:val="000000"/>
          <w:sz w:val="22"/>
        </w:rPr>
        <w:t xml:space="preserve">[26:33]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о том, типа, для меня это выгода.</w:t>
      </w:r>
    </w:p>
    <w:p>
      <w:r>
        <w:rPr>
          <w:b/>
          <w:color w:val="000000"/>
          <w:sz w:val="22"/>
        </w:rPr>
        <w:t xml:space="preserve">[26:39]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 чем для тебя выгода?</w:t>
      </w:r>
    </w:p>
    <w:p>
      <w:r>
        <w:rPr>
          <w:b/>
          <w:color w:val="000000"/>
          <w:sz w:val="22"/>
        </w:rPr>
        <w:t xml:space="preserve">[26:41]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[26:42]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ты можешь, допустим, не по всяким там в интернете, да, через поисковик искать, а через это приложение, например. Вторые там плюшки могут быть, что ты если регулярно подгружаешь какие-то данные о своей машине, она может у тебя, допустим, превентивно работать.</w:t>
      </w:r>
    </w:p>
    <w:p>
      <w:r>
        <w:rPr>
          <w:b/>
          <w:color w:val="000000"/>
          <w:sz w:val="22"/>
        </w:rPr>
        <w:t xml:space="preserve">[27:03]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она может у тебя заранее фиксировать, что вот через столько-то километров может сломаться вот эта штука или вот эта штука.</w:t>
      </w:r>
    </w:p>
    <w:p>
      <w:r>
        <w:rPr>
          <w:b/>
          <w:color w:val="000000"/>
          <w:sz w:val="22"/>
        </w:rPr>
        <w:t xml:space="preserve">[27:10]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Ого, это прикольно. Это было бы интересно. А смотри, по проблемам, Я, короче, такой человек, наверное, у которого немало одного источника. Мне, например, надо посмотреть два-три разных источника. Откуда я знаю, может, и это не все знает.</w:t>
      </w:r>
    </w:p>
    <w:p>
      <w:r>
        <w:rPr>
          <w:b/>
          <w:color w:val="000000"/>
          <w:sz w:val="22"/>
        </w:rPr>
        <w:t xml:space="preserve">[27:34]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Есть какие-то форумы, где... Короче, я смотрю несколько источников в разные точки зрения, и у меня тогда становится понятнее. Ну вот, а когда один, ну не знаю, то есть вот если бы я, например, забил вот эту информацию, он бы мне выдал, типа, бро, типа, ну, как бы, все, надо эвакуатор. Я такой, ну, понятно.</w:t>
      </w:r>
    </w:p>
    <w:p>
      <w:r>
        <w:rPr>
          <w:b/>
          <w:color w:val="000000"/>
          <w:sz w:val="22"/>
        </w:rPr>
        <w:t xml:space="preserve">[27:57]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А какие еще есть варианты? Ну, то есть я бы еще все равно какие-то варианты поискал. Вот, а с точки зрения, например, чекать, что в машине, как бы, да, надо делать, это прикольно. Это почему? Потому что, ну, например, там я меняю свечи, меняю масло, меняю там еще что-то. Было бы прикольно, если бы я это где-то фиксировал в удобном месте.</w:t>
      </w:r>
    </w:p>
    <w:p>
      <w:r>
        <w:rPr>
          <w:b/>
          <w:color w:val="000000"/>
          <w:sz w:val="22"/>
        </w:rPr>
        <w:t xml:space="preserve">[28:25]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И мне бы, например, условно я бы мог в любой момент зайти в это приложение и понять, что-то мне надо, что-то менять не надо, по километражу, например.</w:t>
      </w:r>
    </w:p>
    <w:p>
      <w:r>
        <w:rPr>
          <w:b/>
          <w:color w:val="000000"/>
          <w:sz w:val="22"/>
        </w:rPr>
        <w:t xml:space="preserve">[28:39]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прикольно. Ну да, то есть вот это именно этот момент из идеи тебе зашел. А может быть у тебя есть еще какой-то момент, что бы ты хотел видеть в этом приложении, допустим, сервисе? Еще какой-то дополнительный, что бы еще было интересно?</w:t>
      </w:r>
    </w:p>
    <w:p>
      <w:r>
        <w:rPr>
          <w:b/>
          <w:color w:val="000000"/>
          <w:sz w:val="22"/>
        </w:rPr>
        <w:t xml:space="preserve">[28:56]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было бы прикольно, если бы там сразу были какие-то номера экстренных служб, ну типа кому позвонить в случае чего. Мог бы быстро проконсультировать, помочь найти эвакуатор, еще что-то.</w:t>
      </w:r>
    </w:p>
    <w:p>
      <w:r>
        <w:rPr>
          <w:b/>
          <w:color w:val="000000"/>
          <w:sz w:val="22"/>
        </w:rPr>
        <w:t xml:space="preserve">[29:12]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вообще, в целом, как ты думаешь, за такой сервис, ты, допустим, и еще другие автомобилисты готовы бы были платить какую-то сумму за подписку?</w:t>
      </w:r>
    </w:p>
    <w:p>
      <w:r>
        <w:rPr>
          <w:b/>
          <w:color w:val="000000"/>
          <w:sz w:val="22"/>
        </w:rPr>
        <w:t xml:space="preserve">[29:26]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Это хороший вопрос.</w:t>
      </w:r>
    </w:p>
    <w:p>
      <w:r>
        <w:rPr>
          <w:b/>
          <w:color w:val="000000"/>
          <w:sz w:val="22"/>
        </w:rPr>
        <w:t xml:space="preserve">[29:34]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а какая у тебя допустимая сумма, что ты готов потратить на такую подписку?</w:t>
      </w:r>
    </w:p>
    <w:p>
      <w:r>
        <w:rPr>
          <w:b/>
          <w:color w:val="000000"/>
          <w:sz w:val="22"/>
        </w:rPr>
        <w:t xml:space="preserve">[29:42]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Получается, из того, что я слышал, польза какая? Польза- это трекать, когда что в машине надо менять. В целом с этим справляется блокнот. Но если... Не знаю, Катя.</w:t>
      </w:r>
    </w:p>
    <w:p>
      <w:r>
        <w:rPr>
          <w:b/>
          <w:color w:val="000000"/>
          <w:sz w:val="22"/>
        </w:rPr>
        <w:t xml:space="preserve">[30:06]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не так. Что-то я платил бы.</w:t>
      </w:r>
    </w:p>
    <w:p>
      <w:r>
        <w:rPr>
          <w:b/>
          <w:color w:val="000000"/>
          <w:sz w:val="22"/>
        </w:rPr>
        <w:t xml:space="preserve">[30:08]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Не знаю.</w:t>
      </w:r>
    </w:p>
    <w:p>
      <w:r>
        <w:rPr>
          <w:b/>
          <w:color w:val="000000"/>
          <w:sz w:val="22"/>
        </w:rPr>
        <w:t xml:space="preserve">[30:09]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допустим, ты мне прямо сейчас говоришь, что есть вот такой сервис, как бы давай там заплати. Даже не знаю. Я даже замышляю, типа, в плане, там, ну, 100 рублей. Заплати 100 рублей. Это корень. 100 рублей. Не знаю. Не понимаю. Не очевидно пока мне ценность.</w:t>
      </w:r>
    </w:p>
    <w:p>
      <w:r>
        <w:rPr>
          <w:b/>
          <w:color w:val="000000"/>
          <w:sz w:val="22"/>
        </w:rPr>
        <w:t xml:space="preserve">[30:32]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Это, может, мне.</w:t>
      </w:r>
    </w:p>
    <w:p>
      <w:r>
        <w:rPr>
          <w:b/>
          <w:color w:val="000000"/>
          <w:sz w:val="22"/>
        </w:rPr>
        <w:t xml:space="preserve">[30:34]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что-то наоборот, что вот за что-то не готов точно платить в этом приложении? Если бы оно какое было, ты бы не готов был платить?</w:t>
      </w:r>
    </w:p>
    <w:p>
      <w:r>
        <w:rPr>
          <w:b/>
          <w:color w:val="000000"/>
          <w:sz w:val="22"/>
        </w:rPr>
        <w:t xml:space="preserve">[30:49]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Сложный вопрос. Пока как будто за любое. Мне надо наоборот, типа, за какое бы я был готов заплатить приложение.</w:t>
      </w:r>
    </w:p>
    <w:p>
      <w:r>
        <w:rPr>
          <w:b/>
          <w:color w:val="000000"/>
          <w:sz w:val="22"/>
        </w:rPr>
        <w:t xml:space="preserve">[31:01]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за какое был бы готов заплатить?</w:t>
      </w:r>
    </w:p>
    <w:p>
      <w:r>
        <w:rPr>
          <w:b/>
          <w:color w:val="000000"/>
          <w:sz w:val="22"/>
        </w:rPr>
        <w:t xml:space="preserve">[31:09]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Сейчас думаю. Было прикольно, еще какой-нибудь мониторинг цены, бензин, не знаю. Хотя я как бы заправляюсь только в одной такого госпиталя. В принципе, все равно такая цена. Ну, например, для каких-нибудь там таксистов, условно, было бы им.</w:t>
      </w:r>
    </w:p>
    <w:p>
      <w:r>
        <w:rPr>
          <w:b/>
          <w:color w:val="000000"/>
          <w:sz w:val="22"/>
        </w:rPr>
        <w:t xml:space="preserve">[31:40]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</w:t>
      </w:r>
    </w:p>
    <w:p>
      <w:r>
        <w:rPr>
          <w:b/>
          <w:color w:val="000000"/>
          <w:sz w:val="22"/>
        </w:rPr>
        <w:t xml:space="preserve">[32:07]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Если бы ты мог дать совет разработчикам такого сервиса, что бы ты им сказал, какой бы совет дал?</w:t>
      </w:r>
    </w:p>
    <w:p>
      <w:r>
        <w:rPr>
          <w:b/>
          <w:color w:val="000000"/>
          <w:sz w:val="22"/>
        </w:rPr>
        <w:t xml:space="preserve">[32:17]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Делать что-нибудь другое. Какой бы я совет дал? Ребята, посмотрите, пожалуйста, что есть подобное в миде. и за счет чего это пользуется спросом.</w:t>
      </w:r>
    </w:p>
    <w:p>
      <w:r>
        <w:rPr>
          <w:b/>
          <w:color w:val="000000"/>
          <w:sz w:val="22"/>
        </w:rPr>
        <w:t xml:space="preserve">[32:39]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Потому что я не знаю. Какая-то знамотура, чтобы я был готов. По сути, это как подписка на машину тоже. Я и так на нее деньги трачу. Инвестирую, вкладываю. Я-то должен и то что-то вкладывать. Зачем?</w:t>
      </w:r>
    </w:p>
    <w:p>
      <w:r>
        <w:rPr>
          <w:b/>
          <w:color w:val="000000"/>
          <w:sz w:val="22"/>
        </w:rPr>
        <w:t xml:space="preserve">[33:00]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Не понимаю.</w:t>
      </w:r>
    </w:p>
    <w:p>
      <w:r>
        <w:rPr>
          <w:b/>
          <w:color w:val="000000"/>
          <w:sz w:val="22"/>
        </w:rPr>
        <w:t xml:space="preserve">[33:04]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надо поискать больше пары ценностей. Да, какую ценность нужно... Ну, проблемы непонятные,</w:t>
      </w:r>
    </w:p>
    <w:p>
      <w:r>
        <w:rPr>
          <w:b/>
          <w:color w:val="000000"/>
          <w:sz w:val="22"/>
        </w:rPr>
        <w:t xml:space="preserve">[33:09]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какую проблему решать непонятно. Ну, типа, сервис условно, там, помощь на дороге, ну, такой есть. Это уже есть, да, то есть это, ну, это работает, это прикольно прикручивается к... там, к страховкам, да. С ОСАГО, к...</w:t>
      </w:r>
    </w:p>
    <w:p>
      <w:r>
        <w:rPr>
          <w:b/>
          <w:color w:val="000000"/>
          <w:sz w:val="22"/>
        </w:rPr>
        <w:t xml:space="preserve">[33:32]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Ну, короче, вот к страховкам, в принципе, это интересно, да, как дополнение, например. Но это, по-моему, уже есть. Может я ошибаюсь?</w:t>
      </w:r>
    </w:p>
    <w:p>
      <w:r>
        <w:rPr>
          <w:b/>
          <w:color w:val="000000"/>
          <w:sz w:val="22"/>
        </w:rPr>
        <w:t xml:space="preserve">[33:39]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это ты имеешь в виду, выездные, да, которые, сервисы, которые приезжают, помогают?</w:t>
      </w:r>
    </w:p>
    <w:p>
      <w:r>
        <w:rPr>
          <w:b/>
          <w:color w:val="000000"/>
          <w:sz w:val="22"/>
        </w:rPr>
        <w:t xml:space="preserve">[33:44]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Да, слушай, ну, вообще, да. Ну, как бы, есть просто даже, ну, как бы, даже банально, что телефон горячей линии, да, в основном, кому можно позвонить, типа, посоветоваться. Такая ситуация, что делать?</w:t>
      </w:r>
    </w:p>
    <w:p>
      <w:r>
        <w:rPr>
          <w:b/>
          <w:color w:val="000000"/>
          <w:sz w:val="22"/>
        </w:rPr>
        <w:t xml:space="preserve">[33:56]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ты пользовался когда-то такой штукой?</w:t>
      </w:r>
    </w:p>
    <w:p>
      <w:r>
        <w:rPr>
          <w:b/>
          <w:color w:val="000000"/>
          <w:sz w:val="22"/>
        </w:rPr>
        <w:t xml:space="preserve">[33:59]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 я вот кому-то звонил с такой штукой, но мне там сказали, что не знаю как помочь. И типа никто не приедет. Словно. Но даже если как бы команда приедет, то они все равно там не смогут прям в моменте помочь с этой проблемой. Я такой понял, ага, значит мне нужен эвакуатор.</w:t>
      </w:r>
    </w:p>
    <w:p>
      <w:r>
        <w:rPr>
          <w:b/>
          <w:color w:val="000000"/>
          <w:sz w:val="22"/>
        </w:rPr>
        <w:t xml:space="preserve">[34:22]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Вот.</w:t>
      </w:r>
    </w:p>
    <w:p>
      <w:r>
        <w:rPr>
          <w:b/>
          <w:color w:val="000000"/>
          <w:sz w:val="22"/>
        </w:rPr>
        <w:t xml:space="preserve">[34:25]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 как бы... Короче, нужно прям погенилить эти идеи. Ну, мне, опять же, понятны стороны, например, там с продажей покупок авто, да, понятно, с обслуживанием поделок. Прям с каким-то и сервисом ТЗ.</w:t>
      </w:r>
    </w:p>
    <w:p>
      <w:r>
        <w:rPr>
          <w:b/>
          <w:color w:val="000000"/>
          <w:sz w:val="22"/>
        </w:rPr>
        <w:t xml:space="preserve">[34:50]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поняла. В целом... Вопросы закончились. Может быть есть вообще что-то еще интересное или важное, что я не спросила о твоем опыте вообще вождения, владения автомобилем?</w:t>
      </w:r>
    </w:p>
    <w:p>
      <w:r>
        <w:rPr>
          <w:b/>
          <w:color w:val="000000"/>
          <w:sz w:val="22"/>
        </w:rPr>
        <w:t xml:space="preserve">[35:04]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Знаешь что, может быть, как бывает, машина же... Не каждый день, например, ездишь на машине. В целом, как идея и мысль, может быть, было бы интересно, Какой-то делать а-ля кошеринг, но, например, с твоей машиной личной.</w:t>
      </w:r>
    </w:p>
    <w:p>
      <w:r>
        <w:rPr>
          <w:b/>
          <w:color w:val="000000"/>
          <w:sz w:val="22"/>
        </w:rPr>
        <w:t xml:space="preserve">[35:32]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Может, кому-то это было бы актуально, да? То есть, условно, ты, например, понимаешь, что ты, условно, ездишь там, поедешь, например, в понедельник, ну, глянь, на субботу-воскресенье, да, тебе нужна машина. Например, там, вторый, среда, четвертый, ты такой, типа, мне кажется, что машина не нужна. Могу кому-то дать ее.</w:t>
      </w:r>
    </w:p>
    <w:p>
      <w:r>
        <w:rPr>
          <w:b/>
          <w:color w:val="000000"/>
          <w:sz w:val="22"/>
        </w:rPr>
        <w:t xml:space="preserve">[35:57]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Я, конечно, сейчас фантазирую. Понятное дело. Например, кто-то приезжает, берет тачку на вторник, а мне, например, денежку капается. При этом она застрахована, естественно, как-то. Какие-то условия, типа что там бензин должен быть определенный, еще что-то. Такой способ еще до заработка на своей машине.</w:t>
      </w:r>
    </w:p>
    <w:p>
      <w:r>
        <w:rPr>
          <w:b/>
          <w:color w:val="000000"/>
          <w:sz w:val="22"/>
        </w:rPr>
        <w:t xml:space="preserve">[36:23]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Ну да. Например. Но в КЗ, опять же, насколько люди захотят, ну, кто его знает. Может, будут тачку гонять.</w:t>
      </w:r>
    </w:p>
    <w:p>
      <w:r>
        <w:rPr>
          <w:b/>
          <w:color w:val="000000"/>
          <w:sz w:val="22"/>
        </w:rPr>
        <w:t xml:space="preserve">[36:35]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[36:38]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Короче, не знаю. Ну, это так. Хотя бы было бы интересно, да, в плане того, что, окей, я здесь заработаю. При этом, ну, как бы, ну, хотят бы, чтобы нормальные люди. Потому что, не знаю. Надо подумать.</w:t>
      </w:r>
    </w:p>
    <w:p>
      <w:r>
        <w:rPr>
          <w:b/>
          <w:color w:val="000000"/>
          <w:sz w:val="22"/>
        </w:rPr>
        <w:t xml:space="preserve">[36:55]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</w:t>
      </w:r>
    </w:p>
    <w:p>
      <w:r>
        <w:rPr>
          <w:b/>
          <w:color w:val="000000"/>
          <w:sz w:val="22"/>
        </w:rPr>
        <w:t xml:space="preserve">[37:17]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здорово.</w:t>
      </w:r>
    </w:p>
    <w:p>
      <w:r>
        <w:rPr>
          <w:b/>
          <w:color w:val="000000"/>
          <w:sz w:val="22"/>
        </w:rPr>
        <w:t xml:space="preserve">[37:21]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Всё тогда. Спасибо тебе, что поговорил со мной об этом.</w:t>
      </w:r>
    </w:p>
    <w:p>
      <w:r>
        <w:rPr>
          <w:b/>
          <w:color w:val="000000"/>
          <w:sz w:val="22"/>
        </w:rPr>
        <w:t xml:space="preserve">[37:27] </w:t>
      </w:r>
      <w:r>
        <w:rPr>
          <w:b/>
          <w:color w:val="0F766E"/>
          <w:sz w:val="22"/>
        </w:rPr>
        <w:t xml:space="preserve">Андрей автолюбитель: </w:t>
      </w:r>
      <w:r>
        <w:rPr>
          <w:color w:val="000000"/>
          <w:sz w:val="22"/>
        </w:rPr>
        <w:t>Добро. Пожалуйста. У нас как раз времечко заканчивается.</w:t>
      </w:r>
    </w:p>
    <w:p>
      <w:r>
        <w:rPr>
          <w:b/>
          <w:color w:val="000000"/>
          <w:sz w:val="22"/>
        </w:rPr>
        <w:t xml:space="preserve">[37:31]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 да, заканчивается времечко. Вот. Ну как тебе вообще интервью?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