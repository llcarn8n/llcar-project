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6 - Роман.m4a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12:08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00:16:48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Авто, Сервис, Поломки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Спикер 1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1D4ED8"/>
          <w:sz w:val="22"/>
        </w:rPr>
        <w:t>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интервью автовладелец с трехлетним стажем рассказывает о своем опыте владения автомобилями, причинах смены авто и ежедневном использовании. Обсуждаются проблемы с предыдущей машиной и поиск решений через форумы и онлайн-сервисы. Также затрагивается тема восприятия цифровых приложений для помощи в диагностике и ремонте автомобиля. Спикер отмечает важность надежности, информативности и поддержки в стрессовых ситуациях.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[00:01]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Расскажите, пожалуйста, немного о себе как об автовладельце. Почему приобрели автомобиль и сколько водите машину? Какой у вас автомобиль сейчас?</w:t>
      </w:r>
    </w:p>
    <w:p>
      <w:r>
        <w:rPr>
          <w:b/>
          <w:color w:val="000000"/>
          <w:sz w:val="22"/>
        </w:rPr>
        <w:t xml:space="preserve">[00:13]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У меня стаж вождения 3 года. Первая машина была Lada Priora. Затем я на ней проездил 2 года где-то. И сейчас новый автомобиль. GM Grand и VAZ 2107.</w:t>
      </w:r>
    </w:p>
    <w:p>
      <w:r>
        <w:rPr>
          <w:b/>
          <w:color w:val="000000"/>
          <w:sz w:val="22"/>
        </w:rPr>
        <w:t xml:space="preserve">[00:30]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почему решили... Машину.</w:t>
      </w:r>
    </w:p>
    <w:p>
      <w:r>
        <w:rPr>
          <w:b/>
          <w:color w:val="000000"/>
          <w:sz w:val="22"/>
        </w:rPr>
        <w:t xml:space="preserve">[00:33]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Машину приобрели, чтобы помогать родителям в работе. Ну, просто старший сын должна машину подхватить, потому что родители в области живут. Если что, мог оперативно что-то принести, приехать.</w:t>
      </w:r>
    </w:p>
    <w:p>
      <w:r>
        <w:rPr>
          <w:b/>
          <w:color w:val="000000"/>
          <w:sz w:val="22"/>
        </w:rPr>
        <w:t xml:space="preserve">[00:54]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почему вы решили сменить машину?</w:t>
      </w:r>
    </w:p>
    <w:p>
      <w:r>
        <w:rPr>
          <w:b/>
          <w:color w:val="000000"/>
          <w:sz w:val="22"/>
        </w:rPr>
        <w:t xml:space="preserve">[01:01]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[01:03]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как часто вы пользуетесь автомобилем?</w:t>
      </w:r>
    </w:p>
    <w:p>
      <w:r>
        <w:rPr>
          <w:b/>
          <w:color w:val="000000"/>
          <w:sz w:val="22"/>
        </w:rPr>
        <w:t xml:space="preserve">[01:08]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Каждый день.</w:t>
      </w:r>
    </w:p>
    <w:p>
      <w:r>
        <w:rPr>
          <w:b/>
          <w:color w:val="000000"/>
          <w:sz w:val="22"/>
        </w:rPr>
        <w:t xml:space="preserve">[01:11]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Расскажите, пожалуйста, если можно описать одним-двумя словами, что для вас автомобиль в жизни и почему.</w:t>
      </w:r>
    </w:p>
    <w:p>
      <w:r>
        <w:rPr>
          <w:b/>
          <w:color w:val="000000"/>
          <w:sz w:val="22"/>
        </w:rPr>
        <w:t xml:space="preserve">[01:23]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Детское передвижение, в первую очередь. Во вторую- это удовольствие. Угу Угу Угу Поняла</w:t>
      </w:r>
    </w:p>
    <w:p>
      <w:r>
        <w:rPr>
          <w:b/>
          <w:color w:val="000000"/>
          <w:sz w:val="22"/>
        </w:rPr>
        <w:t xml:space="preserve">[01:42]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в целом, как вы себя чувствуете как автовладелец? Скорее уверенно или скорее настороженно? Уверенно А почему? Что вам даёт эта уверенность?</w:t>
      </w:r>
    </w:p>
    <w:p>
      <w:r>
        <w:rPr>
          <w:b/>
          <w:color w:val="000000"/>
          <w:sz w:val="22"/>
        </w:rPr>
        <w:t xml:space="preserve">[01:56]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Не знаю, просто вождения автомобиля никогда чем-то</w:t>
      </w:r>
    </w:p>
    <w:p>
      <w:r>
        <w:rPr>
          <w:b/>
          <w:color w:val="000000"/>
          <w:sz w:val="22"/>
        </w:rPr>
        <w:t xml:space="preserve">[01:58]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сложным не было А вот в каких ситуациях вы особенно чувствуете уверенность?</w:t>
      </w:r>
    </w:p>
    <w:p>
      <w:r>
        <w:rPr>
          <w:b/>
          <w:color w:val="000000"/>
          <w:sz w:val="22"/>
        </w:rPr>
        <w:t xml:space="preserve">[02:07]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Когда вожу автомобиль?</w:t>
      </w:r>
    </w:p>
    <w:p>
      <w:r>
        <w:rPr>
          <w:b/>
          <w:color w:val="000000"/>
          <w:sz w:val="22"/>
        </w:rPr>
        <w:t xml:space="preserve">[02:09]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Да, да.</w:t>
      </w:r>
    </w:p>
    <w:p>
      <w:r>
        <w:rPr>
          <w:b/>
          <w:color w:val="000000"/>
          <w:sz w:val="22"/>
        </w:rPr>
        <w:t xml:space="preserve">[02:12]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Во всех ситуациях, в принципе, как бы ни было.</w:t>
      </w:r>
    </w:p>
    <w:p>
      <w:r>
        <w:rPr>
          <w:b/>
          <w:color w:val="000000"/>
          <w:sz w:val="22"/>
        </w:rPr>
        <w:t xml:space="preserve">[02:16]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бывает?</w:t>
      </w:r>
    </w:p>
    <w:p>
      <w:r>
        <w:rPr>
          <w:b/>
          <w:color w:val="000000"/>
          <w:sz w:val="22"/>
        </w:rPr>
        <w:t xml:space="preserve">[02:19]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Никогда никаких слов не возникало пока ситуации на дороге.</w:t>
      </w:r>
    </w:p>
    <w:p>
      <w:r>
        <w:rPr>
          <w:b/>
          <w:color w:val="000000"/>
          <w:sz w:val="22"/>
        </w:rPr>
        <w:t xml:space="preserve">[02:26]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Хорошо. Вот если выбирать, что в автомобиле для вас самое важное? Надёжность, безопасность, предсказуемость, комфорт или статус?</w:t>
      </w:r>
    </w:p>
    <w:p>
      <w:r>
        <w:rPr>
          <w:b/>
          <w:color w:val="000000"/>
          <w:sz w:val="22"/>
        </w:rPr>
        <w:t xml:space="preserve">[02:39]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Словно сказать, потому что можно получить новый автомобиль. Если брать вторичку, вторичный рынок, то это в первую очередь надёжность, конечно же. Если сам автомобиль, то это внешний вид и хотя бы какая-либо такая мощность.</w:t>
      </w:r>
    </w:p>
    <w:p>
      <w:r>
        <w:rPr>
          <w:b/>
          <w:color w:val="000000"/>
          <w:sz w:val="22"/>
        </w:rPr>
        <w:t xml:space="preserve">[03:02]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Чтобы какие-то хотя бы скиды были в авто, а не как-то вот эти все рядовые автомобили. И в самом классе.</w:t>
      </w:r>
    </w:p>
    <w:p>
      <w:r>
        <w:rPr>
          <w:b/>
          <w:color w:val="000000"/>
          <w:sz w:val="22"/>
        </w:rPr>
        <w:t xml:space="preserve">[03:12]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[03:14]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Дальше мы будем уже больше говорить о вашем опыте владения автомобилем. Расскажите, пожалуйста, сталкивались ли вы с проблемами, связанными с автомобилем, поломками какими-то в этом роде?</w:t>
      </w:r>
    </w:p>
    <w:p>
      <w:r>
        <w:rPr>
          <w:b/>
          <w:color w:val="000000"/>
          <w:sz w:val="22"/>
        </w:rPr>
        <w:t xml:space="preserve">[03:29]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Да, с предыдущим авто постоянно сталкивался. Привод, на ней легко было что-то починить, там на месте даже.</w:t>
      </w:r>
    </w:p>
    <w:p>
      <w:r>
        <w:rPr>
          <w:b/>
          <w:color w:val="000000"/>
          <w:sz w:val="22"/>
        </w:rPr>
        <w:t xml:space="preserve">[03:38]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вот...</w:t>
      </w:r>
    </w:p>
    <w:p>
      <w:r>
        <w:rPr>
          <w:b/>
          <w:color w:val="000000"/>
          <w:sz w:val="22"/>
        </w:rPr>
        <w:t xml:space="preserve">[03:43]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Поэтому опыт разобрался на ней сейчас. Не переживаю так. Тем более новый автомобиль он пока не ломается вообще.</w:t>
      </w:r>
    </w:p>
    <w:p>
      <w:r>
        <w:rPr>
          <w:b/>
          <w:color w:val="000000"/>
          <w:sz w:val="22"/>
        </w:rPr>
        <w:t xml:space="preserve">[03:53]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вспомните такую самую сложную ситуацию, которая была с прошлым автомобилем.</w:t>
      </w:r>
    </w:p>
    <w:p>
      <w:r>
        <w:rPr>
          <w:b/>
          <w:color w:val="000000"/>
          <w:sz w:val="22"/>
        </w:rPr>
        <w:t xml:space="preserve">[03:59]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Двигатель навернулся очень далеко от города. Вот. Шатуном разбило блок цилиндров.</w:t>
      </w:r>
    </w:p>
    <w:p>
      <w:r>
        <w:rPr>
          <w:b/>
          <w:color w:val="000000"/>
          <w:sz w:val="22"/>
        </w:rPr>
        <w:t xml:space="preserve">[04:13]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Были какие-то предпосылки этой ситуации или это случилось неожиданно?</w:t>
      </w:r>
    </w:p>
    <w:p>
      <w:r>
        <w:rPr>
          <w:b/>
          <w:color w:val="000000"/>
          <w:sz w:val="22"/>
        </w:rPr>
        <w:t xml:space="preserve">[04:24]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Я так задумываюсь, что, возможно, были, но я считаю, что это другой момент вообще. Оказалось, что это двигатель была, вибрация была.</w:t>
      </w:r>
    </w:p>
    <w:p>
      <w:r>
        <w:rPr>
          <w:b/>
          <w:color w:val="000000"/>
          <w:sz w:val="22"/>
        </w:rPr>
        <w:t xml:space="preserve">[04:41]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чего в этой ситуации вам не хватило, чтобы чувствовать себя спокойнее?</w:t>
      </w:r>
    </w:p>
    <w:p>
      <w:r>
        <w:rPr>
          <w:b/>
          <w:color w:val="000000"/>
          <w:sz w:val="22"/>
        </w:rPr>
        <w:t xml:space="preserve">[04:49]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вообще, я испугался сначала, потому что мы ехали по трассе, на 110, двигатель взорвался. А потом я понял, что это, в принципе, всё уже было то. Что было, паниковать или ничего.</w:t>
      </w:r>
    </w:p>
    <w:p>
      <w:r>
        <w:rPr>
          <w:b/>
          <w:color w:val="000000"/>
          <w:sz w:val="22"/>
        </w:rPr>
        <w:t xml:space="preserve">[05:11]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Нормально всё.</w:t>
      </w:r>
    </w:p>
    <w:p>
      <w:r>
        <w:rPr>
          <w:b/>
          <w:color w:val="000000"/>
          <w:sz w:val="22"/>
        </w:rPr>
        <w:t xml:space="preserve">[05:13]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у вас на тот момент уже были какие-то знания об автомобиле, как это починить или что, как работает? Или вам в новинку было в целом, что вот такая поломка?</w:t>
      </w:r>
    </w:p>
    <w:p>
      <w:r>
        <w:rPr>
          <w:b/>
          <w:color w:val="000000"/>
          <w:sz w:val="22"/>
        </w:rPr>
        <w:t xml:space="preserve">[05:27]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Я понимал вообще, в принципе, как устроен автомобиль, как устроен двигатель, это всё я знаю. Но на тот момент, даже если бы у меня был опыт, я бы не смог его починить.</w:t>
      </w:r>
    </w:p>
    <w:p>
      <w:r>
        <w:rPr>
          <w:b/>
          <w:color w:val="000000"/>
          <w:sz w:val="22"/>
        </w:rPr>
        <w:t xml:space="preserve">[05:40]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Хорошо, поняла. А вот когда произошла эта поломка, что Вы первым делом сделали?</w:t>
      </w:r>
    </w:p>
    <w:p>
      <w:r>
        <w:rPr>
          <w:b/>
          <w:color w:val="000000"/>
          <w:sz w:val="22"/>
        </w:rPr>
        <w:t xml:space="preserve">[05:49]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Остановился, вылез из машины, начал смотреть, что там произошло. Надеялся, какой-то шланг оторвался. Я смотрю, а там дырка в чугунном блоке, дверка такая.</w:t>
      </w:r>
    </w:p>
    <w:p>
      <w:r>
        <w:rPr>
          <w:b/>
          <w:color w:val="000000"/>
          <w:sz w:val="22"/>
        </w:rPr>
        <w:t xml:space="preserve">[06:02]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Кому Вы впоследствии обратились за помощью? Или сами ремонтировали?</w:t>
      </w:r>
    </w:p>
    <w:p>
      <w:r>
        <w:rPr>
          <w:b/>
          <w:color w:val="000000"/>
          <w:sz w:val="22"/>
        </w:rPr>
        <w:t xml:space="preserve">[06:12]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Нет, мы вызвали эвакуатор, на эвакуаторе приняли, дома поставили, и всё, потом она стояла, и мы её продали.</w:t>
      </w:r>
    </w:p>
    <w:p>
      <w:r>
        <w:rPr>
          <w:b/>
          <w:color w:val="000000"/>
          <w:sz w:val="22"/>
        </w:rPr>
        <w:t xml:space="preserve">[06:20]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[06:23]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Даже ничего.</w:t>
      </w:r>
    </w:p>
    <w:p>
      <w:r>
        <w:rPr>
          <w:b/>
          <w:color w:val="000000"/>
          <w:sz w:val="22"/>
        </w:rPr>
        <w:t xml:space="preserve">[06:26]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Вот у нового автомобиля, получается, пока ещё не было таких ситуаций с поломками, да?</w:t>
      </w:r>
    </w:p>
    <w:p>
      <w:r>
        <w:rPr>
          <w:b/>
          <w:color w:val="000000"/>
          <w:sz w:val="22"/>
        </w:rPr>
        <w:t xml:space="preserve">[06:33]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Вообще никаких.</w:t>
      </w:r>
    </w:p>
    <w:p>
      <w:r>
        <w:rPr>
          <w:b/>
          <w:color w:val="000000"/>
          <w:sz w:val="22"/>
        </w:rPr>
        <w:t xml:space="preserve">[06:34]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Ага.</w:t>
      </w:r>
    </w:p>
    <w:p>
      <w:r>
        <w:rPr>
          <w:b/>
          <w:color w:val="000000"/>
          <w:sz w:val="22"/>
        </w:rPr>
        <w:t xml:space="preserve">[06:37]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Тогда перейдём к следующему блоку. Расскажите, пожалуйста, вот в такой стрессовой ситуации что для вас важнее?</w:t>
      </w:r>
    </w:p>
    <w:p>
      <w:r>
        <w:rPr>
          <w:b/>
          <w:color w:val="000000"/>
          <w:sz w:val="22"/>
        </w:rPr>
        <w:t xml:space="preserve">[06:47]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Алгоритмы действий имею в виду.</w:t>
      </w:r>
    </w:p>
    <w:p>
      <w:r>
        <w:rPr>
          <w:b/>
          <w:color w:val="000000"/>
          <w:sz w:val="22"/>
        </w:rPr>
        <w:t xml:space="preserve">[06:51]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И про действия, и про свои самоощущения, вот когда происходит такая непредвиденная поломка автомобиля. Это же достаточно большой стресс такой. Что для вас важно в такой ситуации? И как себя чувствуете? Какие действия предпринимать вот это?</w:t>
      </w:r>
    </w:p>
    <w:p>
      <w:r>
        <w:rPr>
          <w:b/>
          <w:color w:val="000000"/>
          <w:sz w:val="22"/>
        </w:rPr>
        <w:t xml:space="preserve">[07:10]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Но самое важное, так это можно быстрее сориентироваться, что вообще происходит, не пугаться, не паниковать. Не, испугаться-то по-любому не испугаешься, просто нужно быстрее разобраться, что происходит. Когда подлетаешь, нужно разобраться и понимать, что нужно делать.</w:t>
      </w:r>
    </w:p>
    <w:p>
      <w:r>
        <w:rPr>
          <w:b/>
          <w:color w:val="000000"/>
          <w:sz w:val="22"/>
        </w:rPr>
        <w:t xml:space="preserve">[07:31]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Разобрать ситуацию на составляющей, когда ты испугаешься.</w:t>
      </w:r>
    </w:p>
    <w:p>
      <w:r>
        <w:rPr>
          <w:b/>
          <w:color w:val="000000"/>
          <w:sz w:val="22"/>
        </w:rPr>
        <w:t xml:space="preserve">[07:37]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Расскажите, пожалуйста, с предыдущим автомобилем вы часто обращались в автосервисы?</w:t>
      </w:r>
    </w:p>
    <w:p>
      <w:r>
        <w:rPr>
          <w:b/>
          <w:color w:val="000000"/>
          <w:sz w:val="22"/>
        </w:rPr>
        <w:t xml:space="preserve">[07:47]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такие гаражи, официальные какие-то автосервисы крупные, нет.</w:t>
      </w:r>
    </w:p>
    <w:p>
      <w:r>
        <w:rPr>
          <w:b/>
          <w:color w:val="000000"/>
          <w:sz w:val="22"/>
        </w:rPr>
        <w:t xml:space="preserve">[07:53]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бывали ли такие ситуации, когда после обращения в автосервис вам наоборот казалось, что лучше не стало?</w:t>
      </w:r>
    </w:p>
    <w:p>
      <w:r>
        <w:rPr>
          <w:b/>
          <w:color w:val="000000"/>
          <w:sz w:val="22"/>
        </w:rPr>
        <w:t xml:space="preserve">[08:04]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Да нет, такого, наверное, не было.</w:t>
      </w:r>
    </w:p>
    <w:p>
      <w:r>
        <w:rPr>
          <w:b/>
          <w:color w:val="000000"/>
          <w:sz w:val="22"/>
        </w:rPr>
        <w:t xml:space="preserve">[08:07]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Хорошо. Вот когда ломалась предыдущая ваша машина, использовали ли вы в таких ситуациях какие-то цифровые сервисы или онлайн-источники, чтобы понять, что произошло? Форумы, сайты, приложения, ютуб?</w:t>
      </w:r>
    </w:p>
    <w:p>
      <w:r>
        <w:rPr>
          <w:b/>
          <w:color w:val="000000"/>
          <w:sz w:val="22"/>
        </w:rPr>
        <w:t xml:space="preserve">[08:24]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Форум есть, автору, кажется, называется. Ну и, в принципе, всё.</w:t>
      </w:r>
    </w:p>
    <w:p>
      <w:r>
        <w:rPr>
          <w:b/>
          <w:color w:val="000000"/>
          <w:sz w:val="22"/>
        </w:rPr>
        <w:t xml:space="preserve">[08:32]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какую информацию вы там искали?</w:t>
      </w:r>
    </w:p>
    <w:p>
      <w:r>
        <w:rPr>
          <w:b/>
          <w:color w:val="000000"/>
          <w:sz w:val="22"/>
        </w:rPr>
        <w:t xml:space="preserve">[08:37]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где-то что-то стучит на повороте, например, хрустит что-то. И ты пишешь там, в принципе, по тексту. На этом форуме находятся люди, у которых такая же проблема была. И быстро получается найти ответ.</w:t>
      </w:r>
    </w:p>
    <w:p>
      <w:r>
        <w:rPr>
          <w:b/>
          <w:color w:val="000000"/>
          <w:sz w:val="22"/>
        </w:rPr>
        <w:t xml:space="preserve">[08:57]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как Вы в целом относитесь к таким информационным источникам, которые онлайн?</w:t>
      </w:r>
    </w:p>
    <w:p>
      <w:r>
        <w:rPr>
          <w:b/>
          <w:color w:val="000000"/>
          <w:sz w:val="22"/>
        </w:rPr>
        <w:t xml:space="preserve">[09:09]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А были</w:t>
      </w:r>
    </w:p>
    <w:p>
      <w:r>
        <w:rPr>
          <w:b/>
          <w:color w:val="000000"/>
          <w:sz w:val="22"/>
        </w:rPr>
        <w:t xml:space="preserve">[09:21]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ли ситуации, когда рекомендации из онлайн-источников вызывали у вас сомнения?</w:t>
      </w:r>
    </w:p>
    <w:p>
      <w:r>
        <w:rPr>
          <w:b/>
          <w:color w:val="000000"/>
          <w:sz w:val="22"/>
        </w:rPr>
        <w:t xml:space="preserve">[09:30]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Скорее всего, скорее просто я нахожу какой-то ответ Похож на то, что мне нужен, но я понимаю, что это не то немного. То, что написано формально, да, правильно. Но в моем случае опять ничего такого не было.</w:t>
      </w:r>
    </w:p>
    <w:p>
      <w:r>
        <w:rPr>
          <w:b/>
          <w:color w:val="000000"/>
          <w:sz w:val="22"/>
        </w:rPr>
        <w:t xml:space="preserve">[09:49]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как вы дальше поступали в этой ситуации, когда понимали, что ответ вроде подходит, но не совсем то, что нужно?</w:t>
      </w:r>
    </w:p>
    <w:p>
      <w:r>
        <w:rPr>
          <w:b/>
          <w:color w:val="000000"/>
          <w:sz w:val="22"/>
        </w:rPr>
        <w:t xml:space="preserve">[09:58]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Продолжал дальше искать. Если были сомнения, я в машину смотрел. Всё-таки то.</w:t>
      </w:r>
    </w:p>
    <w:p>
      <w:r>
        <w:rPr>
          <w:b/>
          <w:color w:val="000000"/>
          <w:sz w:val="22"/>
        </w:rPr>
        <w:t xml:space="preserve">[10:11]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Да,</w:t>
      </w:r>
    </w:p>
    <w:p>
      <w:r>
        <w:rPr>
          <w:b/>
          <w:color w:val="000000"/>
          <w:sz w:val="22"/>
        </w:rPr>
        <w:t xml:space="preserve">[10:24]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по минимуму, на многом условии. Я просто понимаю, что там, скорее всего, обсуждение, которое мне нужно там, например. Правая граната у него разломалась. Я вижу, что там очень много отзывов, много лайков. Уже были эти статьи.</w:t>
      </w:r>
    </w:p>
    <w:p>
      <w:r>
        <w:rPr>
          <w:b/>
          <w:color w:val="000000"/>
          <w:sz w:val="22"/>
        </w:rPr>
        <w:t xml:space="preserve">[10:42]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[10:44]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если вот про подачу информации, какие объяснения или форматы информации вам более удобны на таких сайтах?</w:t>
      </w:r>
    </w:p>
    <w:p>
      <w:r>
        <w:rPr>
          <w:b/>
          <w:color w:val="000000"/>
          <w:sz w:val="22"/>
        </w:rPr>
        <w:t xml:space="preserve">[10:53]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когда просто обычный человек пишет, не обижает. Ищу и обороты использую.</w:t>
      </w:r>
    </w:p>
    <w:p>
      <w:r>
        <w:rPr>
          <w:b/>
          <w:color w:val="000000"/>
          <w:sz w:val="22"/>
        </w:rPr>
        <w:t xml:space="preserve">[11:02]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То есть личный опыт такой больше доверие вызывает?</w:t>
      </w:r>
    </w:p>
    <w:p>
      <w:r>
        <w:rPr>
          <w:b/>
          <w:color w:val="000000"/>
          <w:sz w:val="22"/>
        </w:rPr>
        <w:t xml:space="preserve">[11:09]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Да, человек все-таки лучше может передать, чем обычный человек, чем я. Хорошо,</w:t>
      </w:r>
    </w:p>
    <w:p>
      <w:r>
        <w:rPr>
          <w:b/>
          <w:color w:val="000000"/>
          <w:sz w:val="22"/>
        </w:rPr>
        <w:t xml:space="preserve">[11:21]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теперь давайте поговорим немножко про такой важный, возможно, Личный аспект, связанный со всякой поломкой,- это деньги и затраты. Были ли у вас когда-нибудь мысли «я зря за это заплатил» и с чем это было связано?</w:t>
      </w:r>
    </w:p>
    <w:p>
      <w:r>
        <w:rPr>
          <w:b/>
          <w:color w:val="000000"/>
          <w:sz w:val="22"/>
        </w:rPr>
        <w:t xml:space="preserve">[11:40]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Было много какого-то.</w:t>
      </w:r>
    </w:p>
    <w:p>
      <w:r>
        <w:rPr>
          <w:b/>
          <w:color w:val="000000"/>
          <w:sz w:val="22"/>
        </w:rPr>
        <w:t xml:space="preserve">[11:45]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если представить...</w:t>
      </w:r>
    </w:p>
    <w:p>
      <w:r>
        <w:rPr>
          <w:b/>
          <w:color w:val="000000"/>
          <w:sz w:val="22"/>
        </w:rPr>
        <w:t xml:space="preserve">[11:46]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Всё точно, всегда сомнения. Я был очевиден, диагностировали правильно, очевиден.</w:t>
      </w:r>
    </w:p>
    <w:p>
      <w:r>
        <w:rPr>
          <w:b/>
          <w:color w:val="000000"/>
          <w:sz w:val="22"/>
        </w:rPr>
        <w:t xml:space="preserve">[11:54]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если представить приложение, которое даёт рекомендации по автомобилю, что может вам ему доверять, а что отпугнёт?</w:t>
      </w:r>
    </w:p>
    <w:p>
      <w:r>
        <w:rPr>
          <w:b/>
          <w:color w:val="000000"/>
          <w:sz w:val="22"/>
        </w:rPr>
        <w:t xml:space="preserve">[12:05]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Приложение?</w:t>
      </w:r>
    </w:p>
    <w:p>
      <w:r>
        <w:rPr>
          <w:b/>
          <w:color w:val="000000"/>
          <w:sz w:val="22"/>
        </w:rPr>
        <w:t xml:space="preserve">[12:07]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[12:10]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нужно наличие форума, приложения. Быстро доступен наличие этих форумов. Как это называется, книжка, А вот</w:t>
      </w:r>
    </w:p>
    <w:p>
      <w:r>
        <w:rPr>
          <w:b/>
          <w:color w:val="000000"/>
          <w:sz w:val="22"/>
        </w:rPr>
        <w:t xml:space="preserve">[12:49]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вы бы использовали такой сервис на постоянной основе или разово?</w:t>
      </w:r>
    </w:p>
    <w:p>
      <w:r>
        <w:rPr>
          <w:b/>
          <w:color w:val="000000"/>
          <w:sz w:val="22"/>
        </w:rPr>
        <w:t xml:space="preserve">[12:56]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Цифровой?</w:t>
      </w:r>
    </w:p>
    <w:p>
      <w:r>
        <w:rPr>
          <w:b/>
          <w:color w:val="000000"/>
          <w:sz w:val="22"/>
        </w:rPr>
        <w:t xml:space="preserve">[12:57]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Да, вот такое вот приложение</w:t>
      </w:r>
    </w:p>
    <w:p>
      <w:r>
        <w:rPr>
          <w:b/>
          <w:color w:val="000000"/>
          <w:sz w:val="22"/>
        </w:rPr>
        <w:t xml:space="preserve">[13:01]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С приори, видимо, мы постоянно используем.</w:t>
      </w:r>
    </w:p>
    <w:p>
      <w:r>
        <w:rPr>
          <w:b/>
          <w:color w:val="000000"/>
          <w:sz w:val="22"/>
        </w:rPr>
        <w:t xml:space="preserve">[13:04]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почему?</w:t>
      </w:r>
    </w:p>
    <w:p>
      <w:r>
        <w:rPr>
          <w:b/>
          <w:color w:val="000000"/>
          <w:sz w:val="22"/>
        </w:rPr>
        <w:t xml:space="preserve">[13:07]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она часто ломалась.</w:t>
      </w:r>
    </w:p>
    <w:p>
      <w:r>
        <w:rPr>
          <w:b/>
          <w:color w:val="000000"/>
          <w:sz w:val="22"/>
        </w:rPr>
        <w:t xml:space="preserve">[13:09]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с новым автомобилем?</w:t>
      </w:r>
    </w:p>
    <w:p>
      <w:r>
        <w:rPr>
          <w:b/>
          <w:color w:val="000000"/>
          <w:sz w:val="22"/>
        </w:rPr>
        <w:t xml:space="preserve">[13:13]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а что там на нем искать? Там вообще даже если что-то сломается, гарантия есть на него.</w:t>
      </w:r>
    </w:p>
    <w:p>
      <w:r>
        <w:rPr>
          <w:b/>
          <w:color w:val="000000"/>
          <w:sz w:val="22"/>
        </w:rPr>
        <w:t xml:space="preserve">[13:17]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если просто как такая проверка автомобиля?</w:t>
      </w:r>
    </w:p>
    <w:p>
      <w:r>
        <w:rPr>
          <w:b/>
          <w:color w:val="000000"/>
          <w:sz w:val="22"/>
        </w:rPr>
        <w:t xml:space="preserve">[13:24]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Да, возможно, для общего развития, чтобы знать о нем что-то хотя бы.</w:t>
      </w:r>
    </w:p>
    <w:p>
      <w:r>
        <w:rPr>
          <w:b/>
          <w:color w:val="000000"/>
          <w:sz w:val="22"/>
        </w:rPr>
        <w:t xml:space="preserve">[13:31]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что может помешать вам использовать такое приложение?</w:t>
      </w:r>
    </w:p>
    <w:p>
      <w:r>
        <w:rPr>
          <w:b/>
          <w:color w:val="000000"/>
          <w:sz w:val="22"/>
        </w:rPr>
        <w:t xml:space="preserve">[13:41]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если что может помешать, то просто миллион инвестиров. За то, что это будет у меня новый автомобиль.</w:t>
      </w:r>
    </w:p>
    <w:p>
      <w:r>
        <w:rPr>
          <w:b/>
          <w:color w:val="000000"/>
          <w:sz w:val="22"/>
        </w:rPr>
        <w:t xml:space="preserve">[13:51]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А вот если взять такую ситуацию, что это приложение может будет подключать к самому автомобилю, и, допустим, если выскакивает какая-то ошибка, вот обычный же номер ошибки выскакивает, и это приложение будет полностью расшифровку такую давать, насколько это было бы удобно?</w:t>
      </w:r>
    </w:p>
    <w:p>
      <w:r>
        <w:rPr>
          <w:b/>
          <w:color w:val="000000"/>
          <w:sz w:val="22"/>
        </w:rPr>
        <w:t xml:space="preserve">[14:09]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Конечно, удобно было бы, только... Да нет, было бы удобно, если бы оно ещё давало какие-то рекомендации, где это что находится, что делать.</w:t>
      </w:r>
    </w:p>
    <w:p>
      <w:r>
        <w:rPr>
          <w:b/>
          <w:color w:val="000000"/>
          <w:sz w:val="22"/>
        </w:rPr>
        <w:t xml:space="preserve">[14:21]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</w:t>
      </w:r>
    </w:p>
    <w:p>
      <w:r>
        <w:rPr>
          <w:b/>
          <w:color w:val="000000"/>
          <w:sz w:val="22"/>
        </w:rPr>
        <w:t xml:space="preserve">[14:50]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Например, какую-то базу оффлайн, чтобы была база для текстов. Чтобы было в любой ситуации быстренько все найти по поиску. Что, например, где находится в премьере какой-нибудь датчик. Где, например, ты вот раз знаешь поиск, где все находится.</w:t>
      </w:r>
    </w:p>
    <w:p>
      <w:r>
        <w:rPr>
          <w:b/>
          <w:color w:val="000000"/>
          <w:sz w:val="22"/>
        </w:rPr>
        <w:t xml:space="preserve">[15:13]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То есть, чтобы такая встроенная карта была еще?</w:t>
      </w:r>
    </w:p>
    <w:p>
      <w:r>
        <w:rPr>
          <w:b/>
          <w:color w:val="000000"/>
          <w:sz w:val="22"/>
        </w:rPr>
        <w:t xml:space="preserve">[15:23]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Чтобы пользователи могли какую-то инфу добавлять, редактировать.</w:t>
      </w:r>
    </w:p>
    <w:p>
      <w:r>
        <w:rPr>
          <w:b/>
          <w:color w:val="000000"/>
          <w:sz w:val="22"/>
        </w:rPr>
        <w:t xml:space="preserve">[15:31]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 принципе, так. Поняла.</w:t>
      </w:r>
    </w:p>
    <w:p>
      <w:r>
        <w:rPr>
          <w:b/>
          <w:color w:val="000000"/>
          <w:sz w:val="22"/>
        </w:rPr>
        <w:t xml:space="preserve">[15:35]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Если у тебя на университете какой-то случай, что-то сломалось, ты за угол сфоткал. Сфоткал, сам объяснил, да и добавил какой-то комментарий.</w:t>
      </w:r>
    </w:p>
    <w:p>
      <w:r>
        <w:rPr>
          <w:b/>
          <w:color w:val="000000"/>
          <w:sz w:val="22"/>
        </w:rPr>
        <w:t xml:space="preserve">[15:44]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Что-то такое.</w:t>
      </w:r>
    </w:p>
    <w:p>
      <w:r>
        <w:rPr>
          <w:b/>
          <w:color w:val="000000"/>
          <w:sz w:val="22"/>
        </w:rPr>
        <w:t xml:space="preserve">[15:47]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Удобно ли будет, если, допустим, также будет подключаться какой-нибудь бот на базе искусственного интеллекта?</w:t>
      </w:r>
    </w:p>
    <w:p>
      <w:r>
        <w:rPr>
          <w:b/>
          <w:color w:val="000000"/>
          <w:sz w:val="22"/>
        </w:rPr>
        <w:t xml:space="preserve">[15:57]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Ну, если там будет какой-нибудь бот внутри, да? Чатик-бот с Яндекс.Алисой, например. Ну да, типа того, конечно, классно будет.</w:t>
      </w:r>
    </w:p>
    <w:p>
      <w:r>
        <w:rPr>
          <w:b/>
          <w:color w:val="000000"/>
          <w:sz w:val="22"/>
        </w:rPr>
        <w:t xml:space="preserve">[16:10]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[16:12]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В целом, по вопросам это все. Есть ли еще что-то важное в вашем опыте автомобилиста, о чем я не спросила, но это вы считаете значимым?</w:t>
      </w:r>
    </w:p>
    <w:p>
      <w:r>
        <w:rPr>
          <w:b/>
          <w:color w:val="000000"/>
          <w:sz w:val="22"/>
        </w:rPr>
        <w:t xml:space="preserve">[16:25]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В принципе, ничего такого. Не скажу вам нового.</w:t>
      </w:r>
    </w:p>
    <w:p>
      <w:r>
        <w:rPr>
          <w:b/>
          <w:color w:val="000000"/>
          <w:sz w:val="22"/>
        </w:rPr>
        <w:t xml:space="preserve">[16:31]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[16:33]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Спасибо большое, что поучаствовали. Получилось даже быстрее, чем планировали.</w:t>
      </w:r>
    </w:p>
    <w:p>
      <w:r>
        <w:rPr>
          <w:b/>
          <w:color w:val="000000"/>
          <w:sz w:val="22"/>
        </w:rPr>
        <w:t xml:space="preserve">[16:39]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Не за что. Спасибо.</w:t>
      </w:r>
    </w:p>
    <w:p>
      <w:r>
        <w:rPr>
          <w:b/>
          <w:color w:val="000000"/>
          <w:sz w:val="22"/>
        </w:rPr>
        <w:t xml:space="preserve">[16:43] </w:t>
      </w:r>
      <w:r>
        <w:rPr>
          <w:b/>
          <w:color w:val="0F766E"/>
          <w:sz w:val="22"/>
        </w:rPr>
        <w:t xml:space="preserve">Интервьюер: </w:t>
      </w:r>
      <w:r>
        <w:rPr>
          <w:color w:val="000000"/>
          <w:sz w:val="22"/>
        </w:rPr>
        <w:t>До свидания.</w:t>
      </w:r>
    </w:p>
    <w:p>
      <w:r>
        <w:rPr>
          <w:b/>
          <w:color w:val="000000"/>
          <w:sz w:val="22"/>
        </w:rPr>
        <w:t xml:space="preserve">[16:45] </w:t>
      </w:r>
      <w:r>
        <w:rPr>
          <w:b/>
          <w:color w:val="1D4ED8"/>
          <w:sz w:val="22"/>
        </w:rPr>
        <w:t xml:space="preserve">Автовладелец: </w:t>
      </w:r>
      <w:r>
        <w:rPr>
          <w:color w:val="000000"/>
          <w:sz w:val="22"/>
        </w:rPr>
        <w:t>До свидания.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