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Информант 25 - Эльдар.mp3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31.03.2026 06:44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00:37:33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Автомобиль, Диагностика, Приложение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Интервьюер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Автовладелец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В интервью молодой владелец BMW 1-й серии рассказывает о своем опыте вождения, покупке первой машины и сложностях с эксплуатацией, включая проблемы с запуском и эвакуацией. Он делится своими методами диагностики авто, использованием сканеров и автомобильных приложений, а также обсуждает важность сообщества автолюбителей. Обсуждается концепция нового ИИ-приложения для диагностики автомобилей, его потенциальные функции и условия, при которых пользователь был бы готов им пользоваться и платить за него. Значительное внимание уделяется социальному элементу и удобству приложения для удержания аудитории.</w:t>
      </w:r>
    </w:p>
    <w:p>
      <w:r>
        <w:rPr>
          <w:color w:val="808080"/>
        </w:rPr>
        <w:t>Расшифровка</w:t>
      </w:r>
    </w:p>
    <w:p>
      <w:r>
        <w:rPr>
          <w:b/>
          <w:color w:val="000000"/>
          <w:sz w:val="22"/>
        </w:rPr>
        <w:t xml:space="preserve">[00:00]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Расскажи вообще о себе немножко как об автомобилисте. Как давно ты водишь? Какая у тебя была машина? И это первая или не первая машина?</w:t>
      </w:r>
    </w:p>
    <w:p>
      <w:r>
        <w:rPr>
          <w:b/>
          <w:color w:val="000000"/>
          <w:sz w:val="22"/>
        </w:rPr>
        <w:t xml:space="preserve">[00:11]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права у меня где-то 4 года, примерно.</w:t>
      </w:r>
    </w:p>
    <w:p>
      <w:r>
        <w:rPr>
          <w:b/>
          <w:color w:val="000000"/>
          <w:sz w:val="22"/>
        </w:rPr>
        <w:t xml:space="preserve">[00:16]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Есть.</w:t>
      </w:r>
    </w:p>
    <w:p>
      <w:r>
        <w:rPr>
          <w:b/>
          <w:color w:val="000000"/>
          <w:sz w:val="22"/>
        </w:rPr>
        <w:t xml:space="preserve">[00:18]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Но я почти все время ездил на каршеринге. В этом году только-только купил машину в январе. Поэтому машина у меня сейчас первая. Вот, и опыт владения, собственно, вот по этому появляется.</w:t>
      </w:r>
    </w:p>
    <w:p>
      <w:r>
        <w:rPr>
          <w:b/>
          <w:color w:val="000000"/>
          <w:sz w:val="22"/>
        </w:rPr>
        <w:t xml:space="preserve">[00:34]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Поняла, интересно. А что за машина? Какая марка?</w:t>
      </w:r>
    </w:p>
    <w:p>
      <w:r>
        <w:rPr>
          <w:b/>
          <w:color w:val="000000"/>
          <w:sz w:val="22"/>
        </w:rPr>
        <w:t xml:space="preserve">[00:38]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BMW 1-й серии. Маленький хэтчпэк.</w:t>
      </w:r>
    </w:p>
    <w:p>
      <w:r>
        <w:rPr>
          <w:b/>
          <w:color w:val="000000"/>
          <w:sz w:val="22"/>
        </w:rPr>
        <w:t xml:space="preserve">[00:44]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ты новый брал или?</w:t>
      </w:r>
    </w:p>
    <w:p>
      <w:r>
        <w:rPr>
          <w:b/>
          <w:color w:val="000000"/>
          <w:sz w:val="22"/>
        </w:rPr>
        <w:t xml:space="preserve">[00:47]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Нет-нет, вторичку.</w:t>
      </w:r>
    </w:p>
    <w:p>
      <w:r>
        <w:rPr>
          <w:b/>
          <w:color w:val="000000"/>
          <w:sz w:val="22"/>
        </w:rPr>
        <w:t xml:space="preserve">[00:49]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как часто ты сейчас машиной вообще пользуешься?</w:t>
      </w:r>
    </w:p>
    <w:p>
      <w:r>
        <w:rPr>
          <w:b/>
          <w:color w:val="000000"/>
          <w:sz w:val="22"/>
        </w:rPr>
        <w:t xml:space="preserve">[00:59]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потому что погода хорошая.</w:t>
      </w:r>
    </w:p>
    <w:p>
      <w:r>
        <w:rPr>
          <w:b/>
          <w:color w:val="000000"/>
          <w:sz w:val="22"/>
        </w:rPr>
        <w:t xml:space="preserve">[01:02]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зимой не пользовался, правильно?</w:t>
      </w:r>
    </w:p>
    <w:p>
      <w:r>
        <w:rPr>
          <w:b/>
          <w:color w:val="000000"/>
          <w:sz w:val="22"/>
        </w:rPr>
        <w:t xml:space="preserve">[01:07]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 тут специфика еще в том, что она у меня со вторичного рынка и только что куплена. Вот она какое-то время я ей занимался в плане приведения достояния хорошего. И мало пользовался. Ну, потому что не...</w:t>
      </w:r>
    </w:p>
    <w:p>
      <w:r>
        <w:rPr>
          <w:b/>
          <w:color w:val="000000"/>
          <w:sz w:val="22"/>
        </w:rPr>
        <w:t xml:space="preserve">[01:29]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Как сказать, я её брал, грубо говоря, на весь день. А если куда-то выезжал, я на ней весь день ездил, вот. Чтобы просто проехать два метра туда-обратно, не пользовался.</w:t>
      </w:r>
    </w:p>
    <w:p>
      <w:r>
        <w:rPr>
          <w:b/>
          <w:color w:val="000000"/>
          <w:sz w:val="22"/>
        </w:rPr>
        <w:t xml:space="preserve">[01:39]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А, поняла. Хорошо. Интересно. А сейчас, ну, обычно куда ездишь на машине?</w:t>
      </w:r>
    </w:p>
    <w:p>
      <w:r>
        <w:rPr>
          <w:b/>
          <w:color w:val="000000"/>
          <w:sz w:val="22"/>
        </w:rPr>
        <w:t xml:space="preserve">[01:48]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Сейчас в сервис обычно. Просто катаюсь каким-то таким, ну, по её делам катаюсь.</w:t>
      </w:r>
    </w:p>
    <w:p>
      <w:r>
        <w:rPr>
          <w:b/>
          <w:color w:val="000000"/>
          <w:sz w:val="22"/>
        </w:rPr>
        <w:t xml:space="preserve">[01:53]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 есть ты до сих пор, получается, приводишь её в состояние, правильно?</w:t>
      </w:r>
    </w:p>
    <w:p>
      <w:r>
        <w:rPr>
          <w:b/>
          <w:color w:val="000000"/>
          <w:sz w:val="22"/>
        </w:rPr>
        <w:t xml:space="preserve">[01:58]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я просто ждал хорошей погоды, когда можно будет ей позаниматься в плане технического. То есть салон почистить, помыть всё вот это вот ещё. Чё-то своими руками, короче, поливать.</w:t>
      </w:r>
    </w:p>
    <w:p>
      <w:r>
        <w:rPr>
          <w:b/>
          <w:color w:val="000000"/>
          <w:sz w:val="22"/>
        </w:rPr>
        <w:t xml:space="preserve">[02:12]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Здорово. А ты сам делаешь или больше в сервис возишь?</w:t>
      </w:r>
    </w:p>
    <w:p>
      <w:r>
        <w:rPr>
          <w:b/>
          <w:color w:val="000000"/>
          <w:sz w:val="22"/>
        </w:rPr>
        <w:t xml:space="preserve">[02:15]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 сервисе она была ровно один раз по такому серьёзному обслуживанию. По мотору, то есть это не ремонт, а просто всё-всё-всё, разум привести, порядок, вот такая большая теложка. И ещё, что вот я сейчас ездил на кондиционер заправить, ну короче, по таким мелочам, сам делаю только какие-то вещи там по внешке, по салону, то есть что-то простое, понятное.</w:t>
      </w:r>
    </w:p>
    <w:p>
      <w:r>
        <w:rPr>
          <w:b/>
          <w:color w:val="000000"/>
          <w:sz w:val="22"/>
        </w:rPr>
        <w:t xml:space="preserve">[02:47]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Понятно, интересно. Такой вопрос, если попробовать описать одним-двумя словами, что для тебя автомобиль, как бы ты описал?</w:t>
      </w:r>
    </w:p>
    <w:p>
      <w:r>
        <w:rPr>
          <w:b/>
          <w:color w:val="000000"/>
          <w:sz w:val="22"/>
        </w:rPr>
        <w:t xml:space="preserve">[02:57]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Первое, что новому приходит, это, наверное, как хобби такая, не знаю, отдушина. Учитывая, что я автомобили люблю и довольно давно ими интересуюсь, меня долгое время вообще автомобили не интересовали, как факт. То есть я там права не хотел получать, буду ездить на такси.</w:t>
      </w:r>
    </w:p>
    <w:p>
      <w:r>
        <w:rPr>
          <w:b/>
          <w:color w:val="000000"/>
          <w:sz w:val="22"/>
        </w:rPr>
        <w:t xml:space="preserve">[03:19]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А в какой-то момент, наоборот, переплинило. То, что я сейчас с ней занимаюсь, это не нужно вообще. это чисто досуг, развлекаюсь.</w:t>
      </w:r>
    </w:p>
    <w:p>
      <w:r>
        <w:rPr>
          <w:b/>
          <w:color w:val="000000"/>
          <w:sz w:val="22"/>
        </w:rPr>
        <w:t xml:space="preserve">[03:33]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Интересно. А в целом, как ты себя чувствуешь как автовладелец? Ты уверен в себе или настороженно как-то чувствуешь? Когда покупал машину, как ты себя чувствовал?</w:t>
      </w:r>
    </w:p>
    <w:p>
      <w:r>
        <w:rPr>
          <w:b/>
          <w:color w:val="000000"/>
          <w:sz w:val="22"/>
        </w:rPr>
        <w:t xml:space="preserve">[03:47]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Тоже так, немножко необычно, каким-то семейным кредитом. Я царился на какой-нибудь тягуан. А тут, я не знаю, это очень спонтанно было, скажем так.</w:t>
      </w:r>
    </w:p>
    <w:p>
      <w:r>
        <w:rPr>
          <w:b/>
          <w:color w:val="000000"/>
          <w:sz w:val="22"/>
        </w:rPr>
        <w:t xml:space="preserve">[04:11]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И, наверное, не нервничал, не переживал, потому что мы ее приехали смотреть. Я понял, что это стопроцентный вариант. В плане владения сейчас, которые ты на своей шкуре не испытывал. Сильно у меня ее эвакуировали.</w:t>
      </w:r>
    </w:p>
    <w:p>
      <w:r>
        <w:rPr>
          <w:b/>
          <w:color w:val="000000"/>
          <w:sz w:val="22"/>
        </w:rPr>
        <w:t xml:space="preserve">[04:33]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Это был стресс.</w:t>
      </w:r>
    </w:p>
    <w:p>
      <w:r>
        <w:rPr>
          <w:b/>
          <w:color w:val="000000"/>
          <w:sz w:val="22"/>
        </w:rPr>
        <w:t xml:space="preserve">[04:35]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Интересно. Сейчас немного подробнее об этом поговорим чуть попозже. А вообще, ты когда ездил смотреть, ты сам ездил? Ну, сам смотрел или кого-то с собой еще брал? Или ты сам шаришь? Или кто-то кого-то брал, который шарит?</w:t>
      </w:r>
    </w:p>
    <w:p>
      <w:r>
        <w:rPr>
          <w:b/>
          <w:color w:val="000000"/>
          <w:sz w:val="22"/>
        </w:rPr>
        <w:t xml:space="preserve">[04:48]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я ездил с группой поддержки. Но это такое, чтобы просто усилия распределить. То есть я там сидел смотрел техничку машины, и друзья у меня вокруг бегали, смотрели, что где по коцану, что где бита. Потому что я вот это могу просмотреть, действительно, мне там скажут, что байпер задел, а я сижу, хочу понять, что там с мотором, с коробкой.</w:t>
      </w:r>
    </w:p>
    <w:p>
      <w:r>
        <w:rPr>
          <w:b/>
          <w:color w:val="000000"/>
          <w:sz w:val="22"/>
        </w:rPr>
        <w:t xml:space="preserve">[05:12]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Соответственно, у меня ребята просто такие моменты отсматривали.</w:t>
      </w:r>
    </w:p>
    <w:p>
      <w:r>
        <w:rPr>
          <w:b/>
          <w:color w:val="000000"/>
          <w:sz w:val="22"/>
        </w:rPr>
        <w:t xml:space="preserve">[05:15]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Интересно, поняла. А что для тебя самое важное вообще в автомобиле?</w:t>
      </w:r>
    </w:p>
    <w:p>
      <w:r>
        <w:rPr>
          <w:b/>
          <w:color w:val="000000"/>
          <w:sz w:val="22"/>
        </w:rPr>
        <w:t xml:space="preserve">[05:23]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На самом деле, чтобы эмоции дарил. Потому что мой автомобиль, он иррациональный.</w:t>
      </w:r>
    </w:p>
    <w:p>
      <w:r>
        <w:rPr>
          <w:b/>
          <w:color w:val="000000"/>
          <w:sz w:val="22"/>
        </w:rPr>
        <w:t xml:space="preserve">[05:33]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Абсолютно.</w:t>
      </w:r>
    </w:p>
    <w:p>
      <w:r>
        <w:rPr>
          <w:b/>
          <w:color w:val="000000"/>
          <w:sz w:val="22"/>
        </w:rPr>
        <w:t xml:space="preserve">[05:34]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Маленькая, низенькая, немощная машина на заднем приводе. Но кайфую я от нее невероятно.</w:t>
      </w:r>
    </w:p>
    <w:p>
      <w:r>
        <w:rPr>
          <w:b/>
          <w:color w:val="000000"/>
          <w:sz w:val="22"/>
        </w:rPr>
        <w:t xml:space="preserve">[05:43]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Круто. Здорово. Поняла. А вот ты начал уже рассказывать, что там была ситуация, когда эвакуировали. Расскажи поподробнее, что там случилось вообще.</w:t>
      </w:r>
    </w:p>
    <w:p>
      <w:r>
        <w:rPr>
          <w:b/>
          <w:color w:val="000000"/>
          <w:sz w:val="22"/>
        </w:rPr>
        <w:t xml:space="preserve">[05:55]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я... Получается... очень долго ездил по району, не мог нигде вообще никак припарковаться и заехал на тротуар, на который все и так паркуются, грубо говоря.</w:t>
      </w:r>
    </w:p>
    <w:p>
      <w:r>
        <w:rPr>
          <w:b/>
          <w:color w:val="000000"/>
          <w:sz w:val="22"/>
        </w:rPr>
        <w:t xml:space="preserve">[06:22]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Дальше были снегопады, в тот же день примерно был снегопад, так что ее по крышам закопало. Я все эти дни вообще никак не мог ее достать, ничего с ней сделать. Вот. И в какой-то день я выхожу в аптеку, машины нет. Я звоню 112, говорю, здравствуйте, угнали.</w:t>
      </w:r>
    </w:p>
    <w:p>
      <w:r>
        <w:rPr>
          <w:b/>
          <w:color w:val="000000"/>
          <w:sz w:val="22"/>
        </w:rPr>
        <w:t xml:space="preserve">[06:42]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Мне говорят, ну, может быть, эвакуировали. Я говорю, да не может такого быть. Вот. Узнаю, что ее действительно эвакуировали, там уже три дня назад. Вот. И дальше эта вся возня с тем, чтобы ее забрать.</w:t>
      </w:r>
    </w:p>
    <w:p>
      <w:r>
        <w:rPr>
          <w:b/>
          <w:color w:val="000000"/>
          <w:sz w:val="22"/>
        </w:rPr>
        <w:t xml:space="preserve">[06:57]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вообще кроме этой ситуации были еще какие-то проблемы с автомобилем? Может быть не только с твоим сейчас, который новый, а в вождении каршеринга тоже были какие-то проблемы?</w:t>
      </w:r>
    </w:p>
    <w:p>
      <w:r>
        <w:rPr>
          <w:b/>
          <w:color w:val="000000"/>
          <w:sz w:val="22"/>
        </w:rPr>
        <w:t xml:space="preserve">[07:11]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Именно в опыте вождения или в эксплуатации в каких-то ситуациях?</w:t>
      </w:r>
    </w:p>
    <w:p>
      <w:r>
        <w:rPr>
          <w:b/>
          <w:color w:val="000000"/>
          <w:sz w:val="22"/>
        </w:rPr>
        <w:t xml:space="preserve">[07:17]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Ну, больше, наверное, по машине, то есть какие-то там технические может быть сбои в машине или там что-то еще. Может, аварии тоже были там.</w:t>
      </w:r>
    </w:p>
    <w:p>
      <w:r>
        <w:rPr>
          <w:b/>
          <w:color w:val="000000"/>
          <w:sz w:val="22"/>
        </w:rPr>
        <w:t xml:space="preserve">[07:28]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Не, аварий даже близко не было. Вот с этой машиной, говорю, по техничке была сразу проблема из-за того, что ее никогда зимой не эксплуатировали до меня. Она в морозе не запускалась и не ездила. И у неё была проблема, которая проявлялась только на морозе. Машина, когда запускалась, жутко стучала, как дизельная, на весь район.</w:t>
      </w:r>
    </w:p>
    <w:p>
      <w:r>
        <w:rPr>
          <w:b/>
          <w:color w:val="000000"/>
          <w:sz w:val="22"/>
        </w:rPr>
        <w:t xml:space="preserve">[07:56]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 я, честно, думал, что всё, конец. Оказалась там мелкая проблемка, которая легко и быстро устранилась. Из чего-то такого какие-то были мелкие казусы. Это больше, наверное, в эксплуатации разных автомобилей, к которым ты не привык.</w:t>
      </w:r>
    </w:p>
    <w:p>
      <w:r>
        <w:rPr>
          <w:b/>
          <w:color w:val="000000"/>
          <w:sz w:val="22"/>
        </w:rPr>
        <w:t xml:space="preserve">[08:18]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Особенно в каршеринге, когда ты каждый день на новой машине и не знаешь, как себя ведет. Такие вот были моменты.</w:t>
      </w:r>
    </w:p>
    <w:p>
      <w:r>
        <w:rPr>
          <w:b/>
          <w:color w:val="000000"/>
          <w:sz w:val="22"/>
        </w:rPr>
        <w:t xml:space="preserve">[08:25]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вот с той ситуацией, когда она там зимой как дизельная ревела, как ты вообще разбирался с этой ситуацией? Сам, не сам, кто-то помогал?</w:t>
      </w:r>
    </w:p>
    <w:p>
      <w:r>
        <w:rPr>
          <w:b/>
          <w:color w:val="000000"/>
          <w:sz w:val="22"/>
        </w:rPr>
        <w:t xml:space="preserve">[08:40]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Из-за того, что я ездил в машине, смотрел, у меня была минимальная диагностика. Я посмотрел, что с ней происходит. И она как бы сильно не ругалась. Она плохо запускалась, тряслась, обороты прыгали.</w:t>
      </w:r>
    </w:p>
    <w:p>
      <w:r>
        <w:rPr>
          <w:b/>
          <w:color w:val="000000"/>
          <w:sz w:val="22"/>
        </w:rPr>
        <w:t xml:space="preserve">[09:01]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Но как только она прогрелась, все это дело проходило. И в один конкретный день я собрался везти её в сервис, чтобы чётко выяснить, в чём проблема. И в тот день она, соответственно, совпало так, что было сильно холоднее, загорелся чек, она намного дольше грелась, после чего сразу поехала. Сам я примерно понял, что с этим делом происходит, но первую причину сам я не смог диагностировать, только в сервисе мне сказали, в чём проблема.</w:t>
      </w:r>
    </w:p>
    <w:p>
      <w:r>
        <w:rPr>
          <w:b/>
          <w:color w:val="000000"/>
          <w:sz w:val="22"/>
        </w:rPr>
        <w:t xml:space="preserve">[09:33]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такой вопрос, а как ты выбирал в какой сервис вообще поехать?</w:t>
      </w:r>
    </w:p>
    <w:p>
      <w:r>
        <w:rPr>
          <w:b/>
          <w:color w:val="000000"/>
          <w:sz w:val="22"/>
        </w:rPr>
        <w:t xml:space="preserve">[09:37]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Это тоже как бы супер спонтанно, потому что мы с ребятами... А, ребята просто пошутили, что типа вот еще один, который купил BMW, будете в один сервис кататься. И соответственно я действительно туда поехал просто как бы вот по сарафанам, по отзывам, потому что мне сказали, что ребята 30 лет занимаются только BMW, Я как бы ехал с опаской, потому что, ну, очевидно, сервис такой, дело нужно выбрать хорошее.</w:t>
      </w:r>
    </w:p>
    <w:p>
      <w:r>
        <w:rPr>
          <w:b/>
          <w:color w:val="000000"/>
          <w:sz w:val="22"/>
        </w:rPr>
        <w:t xml:space="preserve">[10:09]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Они, соответственно, по косвенным признакам сказали, что у меня с машиной. И потом, когда уже сели разбираться, это подтвердилось. Вот, поэтому... Поняла.</w:t>
      </w:r>
    </w:p>
    <w:p>
      <w:r>
        <w:rPr>
          <w:b/>
          <w:color w:val="000000"/>
          <w:sz w:val="22"/>
        </w:rPr>
        <w:t xml:space="preserve">[10:23]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Ты вот когда покупал, ты сразу понимал, что машина такая, то есть иногда проблемы будут возникать?</w:t>
      </w:r>
    </w:p>
    <w:p>
      <w:r>
        <w:rPr>
          <w:b/>
          <w:color w:val="000000"/>
          <w:sz w:val="22"/>
        </w:rPr>
        <w:t xml:space="preserve">[10:32]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Конечно. Единственное. Наверное, за ночь до того, как я ее купил, я выбирал среди нескольких машин как бы в целом, а не среди, самое главное, их комплектации, версий. И брал, соответственно, конкретный двигатель, потому что он проблемный, как любой другой в целом двигатель.</w:t>
      </w:r>
    </w:p>
    <w:p>
      <w:r>
        <w:rPr>
          <w:b/>
          <w:color w:val="000000"/>
          <w:sz w:val="22"/>
        </w:rPr>
        <w:t xml:space="preserve">[10:58]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Но я четко понимал, какие у него могут быть проблемы, и что они не серьезные и не такие страшные, как могли бы быть. И в целом тоже, почему BMW, потому что я что-то в них понимаю, примерно хотя бы, чуть больше, чем в других автомобилях.</w:t>
      </w:r>
    </w:p>
    <w:p>
      <w:r>
        <w:rPr>
          <w:b/>
          <w:color w:val="000000"/>
          <w:sz w:val="22"/>
        </w:rPr>
        <w:t xml:space="preserve">[11:20]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 есть у меня такой опыт из общения с людьми, когда действительно хорошие, надежные машины, японские, корейские, но с ними бывает просто непонятно, что происходит как раз таки из-за того, что у них вот этих вот диагностик и контролек нету, как у BMW. То есть BMW-то у тебя будет на всё ругаться на свете, вот, а там что с ней непонятно, вот.</w:t>
      </w:r>
    </w:p>
    <w:p>
      <w:r>
        <w:rPr>
          <w:b/>
          <w:color w:val="000000"/>
          <w:sz w:val="22"/>
        </w:rPr>
        <w:t xml:space="preserve">[11:45]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Там банально отцовская машина, мы полтора года не могли понять, что с ней, и мотор, Смотрели, обслуживали и коробку, и только-только-только потом выяснилось, только одна диагностика ее считала, ну такая бытовая, и ошибка была вот по полному приводу, грубо говоря, она из-за этого рано на себя вела.</w:t>
      </w:r>
    </w:p>
    <w:p>
      <w:r>
        <w:rPr>
          <w:b/>
          <w:color w:val="000000"/>
          <w:sz w:val="22"/>
        </w:rPr>
        <w:t xml:space="preserve">[12:07]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Слушай, а расскажи вот это вот диагностики, это что ты имеешь в виду? Как это происходит?</w:t>
      </w:r>
    </w:p>
    <w:p>
      <w:r>
        <w:rPr>
          <w:b/>
          <w:color w:val="000000"/>
          <w:sz w:val="22"/>
        </w:rPr>
        <w:t xml:space="preserve">[12:14]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Не, я просто про самые такие минимальные штуки, которые просто как бы читают ошибки в автомобиле через там сервисный разъем, какие-то такие серьёзные сервисные, которые просто там с телефоном условно коннектятся. Тоже большой плюс БМВ - это их комьюнити.</w:t>
      </w:r>
    </w:p>
    <w:p>
      <w:r>
        <w:rPr>
          <w:b/>
          <w:color w:val="000000"/>
          <w:sz w:val="22"/>
        </w:rPr>
        <w:t xml:space="preserve">[12:36]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 на БМВ у сообщества просто есть два отличных приложения, которые конкретно с БМВ хорошо работают.</w:t>
      </w:r>
    </w:p>
    <w:p>
      <w:r>
        <w:rPr>
          <w:b/>
          <w:color w:val="000000"/>
          <w:sz w:val="22"/>
        </w:rPr>
        <w:t xml:space="preserve">[12:45]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О, прикольно. Это вот ты сейчас говоришь про автомобильные сканеры, правильно?</w:t>
      </w:r>
    </w:p>
    <w:p>
      <w:r>
        <w:rPr>
          <w:b/>
          <w:color w:val="000000"/>
          <w:sz w:val="22"/>
        </w:rPr>
        <w:t xml:space="preserve">[12:49]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Да-да, по сути, да.</w:t>
      </w:r>
    </w:p>
    <w:p>
      <w:r>
        <w:rPr>
          <w:b/>
          <w:color w:val="000000"/>
          <w:sz w:val="22"/>
        </w:rPr>
        <w:t xml:space="preserve">[12:52]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Здорово. А расскажи... Ладно, давай про Сканнер чуть попозже еще поговорим. Вот еще вернемся к тому моменту, когда ты в сервис поехал. Ты вообще переживал в этот момент какие-то эмоции, испытывал тревоги, раздражения, страха, злости и так далее?</w:t>
      </w:r>
    </w:p>
    <w:p>
      <w:r>
        <w:rPr>
          <w:b/>
          <w:color w:val="000000"/>
          <w:sz w:val="22"/>
        </w:rPr>
        <w:t xml:space="preserve">[13:13]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 смотри, я собрался поехать в сервис и узнать, почему у меня машина плохо прогревается. А пока запускал её, у меня вышли ошибки по неверному положению распредвалов, чех, и ошибка по давлению масла.</w:t>
      </w:r>
    </w:p>
    <w:p>
      <w:r>
        <w:rPr>
          <w:b/>
          <w:color w:val="000000"/>
          <w:sz w:val="22"/>
        </w:rPr>
        <w:t xml:space="preserve">[13:37]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 у меня ощущение, что двигатель только что закончился. Поэтому да, я ехал в сервис как в последний путь к ветеринару.</w:t>
      </w:r>
    </w:p>
    <w:p>
      <w:r>
        <w:rPr>
          <w:b/>
          <w:color w:val="000000"/>
          <w:sz w:val="22"/>
        </w:rPr>
        <w:t xml:space="preserve">[13:45]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ты вот как раз в тот момент не думал проверить через этот сканер?</w:t>
      </w:r>
    </w:p>
    <w:p>
      <w:r>
        <w:rPr>
          <w:b/>
          <w:color w:val="000000"/>
          <w:sz w:val="22"/>
        </w:rPr>
        <w:t xml:space="preserve">[13:52]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Так я с ним и сидел. Просто проблема в том, что он, грубо говоря, высветит какие ошибки, но чтобы понять, что с автомобилем, этого недостаточно, потому что, грубо говоря, если конкретно в кейсе сбирать, чтобы было понятно, у нее там были ошибки по положению распределительных валов.</w:t>
      </w:r>
    </w:p>
    <w:p>
      <w:r>
        <w:rPr>
          <w:b/>
          <w:color w:val="000000"/>
          <w:sz w:val="22"/>
        </w:rPr>
        <w:t xml:space="preserve">[14:16]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Это было вызвано тем, что холодное масло и проблемы с масляной системой. Вот. И из-за того, что было низкое давление масла, пока оно холодное и вязкое, вот такая ситуация происходила.</w:t>
      </w:r>
    </w:p>
    <w:p>
      <w:r>
        <w:rPr>
          <w:b/>
          <w:color w:val="000000"/>
          <w:sz w:val="22"/>
        </w:rPr>
        <w:t xml:space="preserve">[14:36]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И, грубо говоря, мне просто, ну короче, пластиковый маслоприемник поменяли, в котором была трещина.</w:t>
      </w:r>
    </w:p>
    <w:p>
      <w:r>
        <w:rPr>
          <w:b/>
          <w:color w:val="000000"/>
          <w:sz w:val="22"/>
        </w:rPr>
        <w:t xml:space="preserve">[14:44]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 все.</w:t>
      </w:r>
    </w:p>
    <w:p>
      <w:r>
        <w:rPr>
          <w:b/>
          <w:color w:val="000000"/>
          <w:sz w:val="22"/>
        </w:rPr>
        <w:t xml:space="preserve">[14:45]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То есть вот такая была проблема. Вот. И, соответственно, диагностика тебя в этом не скажет. нужно понимать, какие у тебя проблемы сейчас происходят и как они вкупе на что указывают.</w:t>
      </w:r>
    </w:p>
    <w:p>
      <w:r>
        <w:rPr>
          <w:b/>
          <w:color w:val="000000"/>
          <w:sz w:val="22"/>
        </w:rPr>
        <w:t xml:space="preserve">[15:00]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Поняла, то есть тебя просто подсвечивают какие-то симптомы, но не говорят, что первопричина.</w:t>
      </w:r>
    </w:p>
    <w:p>
      <w:r>
        <w:rPr>
          <w:b/>
          <w:color w:val="000000"/>
          <w:sz w:val="22"/>
        </w:rPr>
        <w:t xml:space="preserve">[15:07]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именно. И по сути, когда человек разбирается в конкретных двигателях или автомобилях, он может с закрытыми глазами сказать, что случилось, почему так. А когда ты не знаешь, как эта система работает, что такая система вообще есть, не понимаю, что случилось. Ну, банально, да, вот у меня как у обывателя в автомобилях неправильное положение распредвалов.</w:t>
      </w:r>
    </w:p>
    <w:p>
      <w:r>
        <w:rPr>
          <w:b/>
          <w:color w:val="000000"/>
          <w:sz w:val="22"/>
        </w:rPr>
        <w:t xml:space="preserve">[15:33]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Первая мысль была, что у меня там цепь перескочила, и это капиталка двигателя, грубо говоря, сейчас будет. Вот, и я даже не знал, что там есть такая система управления, и что из-за нее такое происходит.</w:t>
      </w:r>
    </w:p>
    <w:p>
      <w:r>
        <w:rPr>
          <w:b/>
          <w:color w:val="000000"/>
          <w:sz w:val="22"/>
        </w:rPr>
        <w:t xml:space="preserve">[15:46]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Интересно, поняла. А вообще вот в таких, допустим, стрессовых ситуациях, когда что-то такое происходит, что тебе помогает успокоиться, может быть? Вот это приложение какое-то тебе помогло успокоиться или, наоборот, как-то увеличило тревогу?</w:t>
      </w:r>
    </w:p>
    <w:p>
      <w:r>
        <w:rPr>
          <w:b/>
          <w:color w:val="000000"/>
          <w:sz w:val="22"/>
        </w:rPr>
        <w:t xml:space="preserve">[16:06]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Блин. Не знаю, я в таком ключе не думал. Я не то чтобы как-то сильно переживал, грубо говоря, ну не знаю, насколько это актуально будет, потому что у меня было понимание, сколько автомобиль стоит, сколько я за него отдал, и сколько я готов отдать за ремонт.</w:t>
      </w:r>
    </w:p>
    <w:p>
      <w:r>
        <w:rPr>
          <w:b/>
          <w:color w:val="000000"/>
          <w:sz w:val="22"/>
        </w:rPr>
        <w:t xml:space="preserve">[16:28]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 я, ну, когда ее покупал, при том, что я понимал, что состояние всего приемлемое, хорошее, был готов двигатель менять. Вот. Поэтому, ну, как будто в лотерею проиграл, такое было ощущение.</w:t>
      </w:r>
    </w:p>
    <w:p>
      <w:r>
        <w:rPr>
          <w:b/>
          <w:color w:val="000000"/>
          <w:sz w:val="22"/>
        </w:rPr>
        <w:t xml:space="preserve">[16:44]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Ну, хорошо, понял. А кроме вот этого сканера автомобильного приложения, ты ещё что-то используешь, чтобы узнать о состоянии? Например, просто гугл или на ютубе что-то смотришь, или в каком-то сообществе состоишь? Ты говорил про BMW сообщество.</w:t>
      </w:r>
    </w:p>
    <w:p>
      <w:r>
        <w:rPr>
          <w:b/>
          <w:color w:val="000000"/>
          <w:sz w:val="22"/>
        </w:rPr>
        <w:t xml:space="preserve">[17:05]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конечно, ютуб-видео и Drive 2, наверное, самый подходящий для этого ресурс. Вот, и чат GPT, вот, который меня успокаивал в моменте.</w:t>
      </w:r>
    </w:p>
    <w:p>
      <w:r>
        <w:rPr>
          <w:b/>
          <w:color w:val="000000"/>
          <w:sz w:val="22"/>
        </w:rPr>
        <w:t xml:space="preserve">[17:21]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вот это второе ты назвал, это что?</w:t>
      </w:r>
    </w:p>
    <w:p>
      <w:r>
        <w:rPr>
          <w:b/>
          <w:color w:val="000000"/>
          <w:sz w:val="22"/>
        </w:rPr>
        <w:t xml:space="preserve">[17:24]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Drive2?</w:t>
      </w:r>
    </w:p>
    <w:p>
      <w:r>
        <w:rPr>
          <w:b/>
          <w:color w:val="000000"/>
          <w:sz w:val="22"/>
        </w:rPr>
        <w:t xml:space="preserve">[17:25]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[17:25]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Это... я не знаю, как правильно назвать. Хочется назвать форумом, но, типа, как социальная сеть для автолюбителей. Там есть всякие новости, посты их, да, от их, как это, видательства. И просто блоги людей, то есть кто-то там рассказывает про ситуации, с которыми они столкнулись.</w:t>
      </w:r>
    </w:p>
    <w:p>
      <w:r>
        <w:rPr>
          <w:b/>
          <w:color w:val="000000"/>
          <w:sz w:val="22"/>
        </w:rPr>
        <w:t xml:space="preserve">[17:51]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Вот грубо говоря, я столкнулся с тем, что у меня лючок бензобака не закрывается, и я понять не мог, он так и должен работать в этой машине, или я тупой, или он сломался. И там я сижу и вижу, что у всех людей такая проблема, потому что это неплохая.</w:t>
      </w:r>
    </w:p>
    <w:p>
      <w:r>
        <w:rPr>
          <w:b/>
          <w:color w:val="000000"/>
          <w:sz w:val="22"/>
        </w:rPr>
        <w:t xml:space="preserve">[18:13]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Понятно. А ты... Да-да-да, говори.</w:t>
      </w:r>
    </w:p>
    <w:p>
      <w:r>
        <w:rPr>
          <w:b/>
          <w:color w:val="000000"/>
          <w:sz w:val="22"/>
        </w:rPr>
        <w:t xml:space="preserve">[18:17]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Не-не, просто такой как... Ну, блог, наверное, самое подходящее слово. То есть там люди чисто вот... Многие просто рассказывают про свою машину, что они с ней сделали, там много постов в формате просто типа... Скоро лето, вот купил такую-то резину. Как вам, что расскажете?</w:t>
      </w:r>
    </w:p>
    <w:p>
      <w:r>
        <w:rPr>
          <w:b/>
          <w:color w:val="000000"/>
          <w:sz w:val="22"/>
        </w:rPr>
        <w:t xml:space="preserve">[18:35]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ты туда заходишь только, когда у тебя какая-то проблема возникает или просто так, ну, как в соцсети сидишь?</w:t>
      </w:r>
    </w:p>
    <w:p>
      <w:r>
        <w:rPr>
          <w:b/>
          <w:color w:val="000000"/>
          <w:sz w:val="22"/>
        </w:rPr>
        <w:t xml:space="preserve">[18:43]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Я про свою машину хочу побольше узнать, и я какую-то фигню там часто смотрю. Допустим, я хотел что-то сделать по внешке, по комплектации автомобиля. Свет, звук, какие-то штуки, которые вообще необязательны и не сказываются на технических характеристиках.</w:t>
      </w:r>
    </w:p>
    <w:p>
      <w:r>
        <w:rPr>
          <w:b/>
          <w:color w:val="000000"/>
          <w:sz w:val="22"/>
        </w:rPr>
        <w:t xml:space="preserve">[19:08]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просто комфорт, грубо говоря. Там тоже про это пишут, потому что в контексте старых автомобилей очень много людей, которые вот что-то сидят там, ковыряются. Ну про новые машины тоже, на самом деле, там много, там в формате, не знаю... Были проблемы сейчас с китайцами, с лисянами, с прошивками этих машин, да?</w:t>
      </w:r>
    </w:p>
    <w:p>
      <w:r>
        <w:rPr>
          <w:b/>
          <w:color w:val="000000"/>
          <w:sz w:val="22"/>
        </w:rPr>
        <w:t xml:space="preserve">[19:31]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Вот там люди тоже сидят, типа делятся опытом, кто что как делает.</w:t>
      </w:r>
    </w:p>
    <w:p>
      <w:r>
        <w:rPr>
          <w:b/>
          <w:color w:val="000000"/>
          <w:sz w:val="22"/>
        </w:rPr>
        <w:t xml:space="preserve">[19:36]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были ли моменты, когда ты сомневался в каких-то словах, которые там написаны, в каких-то рекомендациях, которые там написаны?</w:t>
      </w:r>
    </w:p>
    <w:p>
      <w:r>
        <w:rPr>
          <w:b/>
          <w:color w:val="000000"/>
          <w:sz w:val="22"/>
        </w:rPr>
        <w:t xml:space="preserve">[19:44]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Конечно, каждый раз буквально. Там все такие же обычные люди, как я, они могут ошибаться.</w:t>
      </w:r>
    </w:p>
    <w:p>
      <w:r>
        <w:rPr>
          <w:b/>
          <w:color w:val="000000"/>
          <w:sz w:val="22"/>
        </w:rPr>
        <w:t xml:space="preserve">[19:50]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А такое вопрос, а при каких условиях ты бы доверял цифровым сервисам помощи автомобилистам? При каких условиях ты будешь доверять видео на ютубе или человеку с форума и так далее?</w:t>
      </w:r>
    </w:p>
    <w:p>
      <w:r>
        <w:rPr>
          <w:b/>
          <w:color w:val="000000"/>
          <w:sz w:val="22"/>
        </w:rPr>
        <w:t xml:space="preserve">[20:26]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они просто верят и всё. В каких-то вещах они уверены. И многие автомобилисты и люди, которые про автомобили говорят, они часто просто ретранслируют какие-то мнения. Поэтому я вот даже не знаю. Ходит очень много автомобильных мифов, в которые все подряд верят.</w:t>
      </w:r>
    </w:p>
    <w:p>
      <w:r>
        <w:rPr>
          <w:b/>
          <w:color w:val="000000"/>
          <w:sz w:val="22"/>
        </w:rPr>
        <w:t xml:space="preserve">[20:47]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 они не имеют ничего общего с жизнью, но в это все подряд верят. Поэтому сложно. В плане каких-то там вещей с ремонтом, с какими-то серьезными вещами тоже очень спорно, потому что... Ну это как вот, не знаю, в любой сервис ты можешь приехать, в любом сервисе могут накосячить.</w:t>
      </w:r>
    </w:p>
    <w:p>
      <w:r>
        <w:rPr>
          <w:b/>
          <w:color w:val="000000"/>
          <w:sz w:val="22"/>
        </w:rPr>
        <w:t xml:space="preserve">[21:12]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 как бы я был в хорошем, отличном сервисе, в котором быстро и качественно много работ провели, но тоже накосячили. Вот по мелочи, просто потому что сложно им накосячить.</w:t>
      </w:r>
    </w:p>
    <w:p>
      <w:r>
        <w:rPr>
          <w:b/>
          <w:color w:val="000000"/>
          <w:sz w:val="22"/>
        </w:rPr>
        <w:t xml:space="preserve">[21:26]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Понятно. А если говорить опять про онлайн всякие сервисы, тебе что больше нравится по формату? Допустим это видео или чек-листы, какие-то инструкции или просто текст. Что тебе больше нравится?</w:t>
      </w:r>
    </w:p>
    <w:p>
      <w:r>
        <w:rPr>
          <w:b/>
          <w:color w:val="000000"/>
          <w:sz w:val="22"/>
        </w:rPr>
        <w:t xml:space="preserve">[21:48]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Если, наверное, какой-то более комплексный формат, типа чем хорош тот же Drag2, там чаще всего такой короткий текст по делу и присутствуют фотографии. Еще что очень важно в рамках автомобилей, когда там человек пишет про какие-то запчасти, там идут сразу ссылки на все площадки с конкретными артикулами, такую ссылку.</w:t>
      </w:r>
    </w:p>
    <w:p>
      <w:r>
        <w:rPr>
          <w:b/>
          <w:color w:val="000000"/>
          <w:sz w:val="22"/>
        </w:rPr>
        <w:t xml:space="preserve">[22:20]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Но очень часто хочется посмотреть еще и видео. И видео, наверное, намного хуже для восприятия, для информации. Но когда нужно понять, что как делается, поэтапно крутить штуку в руках, в этом плане видео лучше. То есть, грубо говоря, если бы все пользователи добавляли еще какие-то видосы, было бы вообще отлично.</w:t>
      </w:r>
    </w:p>
    <w:p>
      <w:r>
        <w:rPr>
          <w:b/>
          <w:color w:val="000000"/>
          <w:sz w:val="22"/>
        </w:rPr>
        <w:t xml:space="preserve">[22:45]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Поняла, хорошо. А вот давай теперь вернёмся ещё раз к этому... сейчас... к сканеру для автомобилей и приложению к этому сканеру. В общем, в чём вообще суть нашего сейчас разговора? У нас мы, по сути, создаём похожее приложение.</w:t>
      </w:r>
    </w:p>
    <w:p>
      <w:r>
        <w:rPr>
          <w:b/>
          <w:color w:val="000000"/>
          <w:sz w:val="22"/>
        </w:rPr>
        <w:t xml:space="preserve">[23:11]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только это приложение будет на основе ИИшки. То есть, по сути, со сканера туда подгружаются все характеристики состояния автомобиля, и приложение с помощью ИИ это все разбирает и человеческими словами объясняет, что происходит, подсвечивает степень риска и так далее, что это может быть, можно дальше эксплуатировать или нельзя и так далее.</w:t>
      </w:r>
    </w:p>
    <w:p>
      <w:r>
        <w:rPr>
          <w:b/>
          <w:color w:val="000000"/>
          <w:sz w:val="22"/>
        </w:rPr>
        <w:t xml:space="preserve">[23:38]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Такая идея. Вообще, что ты об этом думаешь? Интересно твое мнение.</w:t>
      </w:r>
    </w:p>
    <w:p>
      <w:r>
        <w:rPr>
          <w:b/>
          <w:color w:val="000000"/>
          <w:sz w:val="22"/>
        </w:rPr>
        <w:t xml:space="preserve">[23:45]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Можно по опыту еще работы с яичками добавить?</w:t>
      </w:r>
    </w:p>
    <w:p>
      <w:r>
        <w:rPr>
          <w:b/>
          <w:color w:val="000000"/>
          <w:sz w:val="22"/>
        </w:rPr>
        <w:t xml:space="preserve">[23:49]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Давай, давай, да, конечно.</w:t>
      </w:r>
    </w:p>
    <w:p>
      <w:r>
        <w:rPr>
          <w:b/>
          <w:color w:val="000000"/>
          <w:sz w:val="22"/>
        </w:rPr>
        <w:t xml:space="preserve">[23:51]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на самом деле, есть ощущение, что, ну, очевидно, это же будет какая-то плюс-минус готовая моделька, уже обученная, просто какая-то LLM-ка. Вот. И, скорее всего, она будет говорить такие же вещи, которые написаны в мануале. у тебя загорелся чек, лучше отвези машину на эвакуаторе в сервис, грубо говоря.</w:t>
      </w:r>
    </w:p>
    <w:p>
      <w:r>
        <w:rPr>
          <w:b/>
          <w:color w:val="000000"/>
          <w:sz w:val="22"/>
        </w:rPr>
        <w:t xml:space="preserve">[24:17]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Я слабо верю, что она будет именно достаточно корректно отрабатывать запросы. И еще важная вещь, наверное, чтобы нейронка помогала в диагностике, ну вот опять же по опыту с тем же чатом GPT, очень многое зависит от пользователя, То есть, ну, по диагностике она что-то считает, но типа этого мало.</w:t>
      </w:r>
    </w:p>
    <w:p>
      <w:r>
        <w:rPr>
          <w:b/>
          <w:color w:val="000000"/>
          <w:sz w:val="22"/>
        </w:rPr>
        <w:t xml:space="preserve">[24:42]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 она, наверное, должна будет в каком-то виде давать алгоритм действий, что должен сделать пользователь сам, пойти руками. Вот. Только тогда, наверное, что-то дельное получится. Ну, в плане диагностики. Вот. Так она может вариантов очень много накидывать, потому что, опять же говорю, проблемы, они...</w:t>
      </w:r>
    </w:p>
    <w:p>
      <w:r>
        <w:rPr>
          <w:b/>
          <w:color w:val="000000"/>
          <w:sz w:val="22"/>
        </w:rPr>
        <w:t xml:space="preserve">[25:05]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откуда угодно могут прийти, у тебя может быть визуально проблема с двигателем какая-то очень серьезная, а на деле это там проводка какая-то, проводок один.</w:t>
      </w:r>
    </w:p>
    <w:p>
      <w:r>
        <w:rPr>
          <w:b/>
          <w:color w:val="000000"/>
          <w:sz w:val="22"/>
        </w:rPr>
        <w:t xml:space="preserve">[25:16]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Слушай, а вообще вот ты, получается, говоришь, что, ну, вероятно, там, будешь пользоваться, да, если у тебя будет какой-то алгоритм действий, а что еще, какие еще условия должны быть, чтобы ты, допустим, заинтересовался этим приложением?</w:t>
      </w:r>
    </w:p>
    <w:p>
      <w:r>
        <w:rPr>
          <w:b/>
          <w:color w:val="000000"/>
          <w:sz w:val="22"/>
        </w:rPr>
        <w:t xml:space="preserve">[25:31]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Блин, ну, на самом деле я бы с удовольствием, потому что я очень люблю всякие стартапики и проектики. Но как пользователь, наверное, самое главное, наверное, чтобы была аудитория, то есть какой-то должен быть социальный элемент, мне кажется.</w:t>
      </w:r>
    </w:p>
    <w:p>
      <w:r>
        <w:rPr>
          <w:b/>
          <w:color w:val="000000"/>
          <w:sz w:val="22"/>
        </w:rPr>
        <w:t xml:space="preserve">[25:50]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Интересно.</w:t>
      </w:r>
    </w:p>
    <w:p>
      <w:r>
        <w:rPr>
          <w:b/>
          <w:color w:val="000000"/>
          <w:sz w:val="22"/>
        </w:rPr>
        <w:t xml:space="preserve">[25:52]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Чтобы приложение развивалось.</w:t>
      </w:r>
    </w:p>
    <w:p>
      <w:r>
        <w:rPr>
          <w:b/>
          <w:color w:val="000000"/>
          <w:sz w:val="22"/>
        </w:rPr>
        <w:t xml:space="preserve">[25:55]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такое вопрос. Вообще готов ли ты был за такую систему платить какие-то деньги?</w:t>
      </w:r>
    </w:p>
    <w:p>
      <w:r>
        <w:rPr>
          <w:b/>
          <w:color w:val="000000"/>
          <w:sz w:val="22"/>
        </w:rPr>
        <w:t xml:space="preserve">[26:07]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А если это что-то, да, опять же, отточенное, то есть продукт, который действительно работает, наверное, да, потому что это удобнее, чем какими-то своими сканерами что-то сканировать, скачивать документы, загружать подаревки в нейронку, туда-сюда. Наверное, прикольно. Но, опять же, какой-то важный момент.</w:t>
      </w:r>
    </w:p>
    <w:p>
      <w:r>
        <w:rPr>
          <w:b/>
          <w:color w:val="000000"/>
          <w:sz w:val="22"/>
        </w:rPr>
        <w:t xml:space="preserve">[26:29]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Это должен быть готовый продукт, который как это нужно доводить. И, наверное, первое, что мне приходит в голову, это большинство пользователей автомобилей, они либо не поддерживают эту диагностику сами вообще, мне кажется, то есть они сразу в сервис поедут.</w:t>
      </w:r>
    </w:p>
    <w:p>
      <w:r>
        <w:rPr>
          <w:b/>
          <w:color w:val="000000"/>
          <w:sz w:val="22"/>
        </w:rPr>
        <w:t xml:space="preserve">[26:53]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А те, которые такие прошаренные, у них свои диагностики, которые лучше работают на какой-нибудь лаунч ускоренно. Поэтому не совсем могу что-то сказать.</w:t>
      </w:r>
    </w:p>
    <w:p>
      <w:r>
        <w:rPr>
          <w:b/>
          <w:color w:val="000000"/>
          <w:sz w:val="22"/>
        </w:rPr>
        <w:t xml:space="preserve">[27:10]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Допустим, это приложение работает хорошо, и все то, что ты сказал, там нормально налажено. Какую сумму тогда ты готов был бы платить?</w:t>
      </w:r>
    </w:p>
    <w:p>
      <w:r>
        <w:rPr>
          <w:b/>
          <w:color w:val="000000"/>
          <w:sz w:val="22"/>
        </w:rPr>
        <w:t xml:space="preserve">[27:28]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 знаю, честно говоря. Условно, дефолтная подписочная стоимость, это 2,5-5 баксов условно. Ну, окей. Но, наверное, если бы был какой-то еще принимающий функционал на каждый день, то есть, ну, вот у меня с машиной возникла проблема, я ее решил и больше я не пользовался своей диагностикой.</w:t>
      </w:r>
    </w:p>
    <w:p>
      <w:r>
        <w:rPr>
          <w:b/>
          <w:color w:val="000000"/>
          <w:sz w:val="22"/>
        </w:rPr>
        <w:t xml:space="preserve">[28:06]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пользователю этим, продолжать пользоваться.</w:t>
      </w:r>
    </w:p>
    <w:p>
      <w:r>
        <w:rPr>
          <w:b/>
          <w:color w:val="000000"/>
          <w:sz w:val="22"/>
        </w:rPr>
        <w:t xml:space="preserve">[28:09]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Поняла. При каких условиях ты бы, например, пользовался им не разово, да, а регулярно?</w:t>
      </w:r>
    </w:p>
    <w:p>
      <w:r>
        <w:rPr>
          <w:b/>
          <w:color w:val="000000"/>
          <w:sz w:val="22"/>
        </w:rPr>
        <w:t xml:space="preserve">[28:21]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Ну, вот тут, наверное, какой-то был социальный элемент, я не знаю, как это правильно объяснить. Ну вот, для примера, я повёлся на красивые рилсы. Вот сейчас пикаю приложение, он называется OpenRoad. Я не знаю, с чем это сравнить, но, грубо говоря, это попытка геймификации вождения.</w:t>
      </w:r>
    </w:p>
    <w:p>
      <w:r>
        <w:rPr>
          <w:b/>
          <w:color w:val="000000"/>
          <w:sz w:val="22"/>
        </w:rPr>
        <w:t xml:space="preserve">[28:47]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То есть ты там записываешь свои маршруты как встрава, добавляешь друзей, и там видны ваши маршруты, кто где ездил, кто где с максимальной скоростью проехал и всякое такое. То есть, наверное, Какое-то приветливое комьюнити было бы классно. Потому что у нас есть как бы поколение домиллениалов, не знаю, бумерское какое-то, которое к форумам еще привыкло понять, как это работает.</w:t>
      </w:r>
    </w:p>
    <w:p>
      <w:r>
        <w:rPr>
          <w:b/>
          <w:color w:val="000000"/>
          <w:sz w:val="22"/>
        </w:rPr>
        <w:t xml:space="preserve">[29:15]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Вот. И... Короче, что-то чуть более такое френдли с легким порогом входа, когда вот ты действительно купил первую машину, допустим, и сразу как-то</w:t>
      </w:r>
    </w:p>
    <w:p>
      <w:r>
        <w:rPr>
          <w:b/>
          <w:color w:val="000000"/>
          <w:sz w:val="22"/>
        </w:rPr>
        <w:t xml:space="preserve">[29:33]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если такое, что ты за что-то точно не готов платить? За что ты точно не готов платить?</w:t>
      </w:r>
    </w:p>
    <w:p>
      <w:r>
        <w:rPr>
          <w:b/>
          <w:color w:val="000000"/>
          <w:sz w:val="22"/>
        </w:rPr>
        <w:t xml:space="preserve">[29:43]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Не совсем понимаю этот вопрос.</w:t>
      </w:r>
    </w:p>
    <w:p>
      <w:r>
        <w:rPr>
          <w:b/>
          <w:color w:val="000000"/>
          <w:sz w:val="22"/>
        </w:rPr>
        <w:t xml:space="preserve">[29:47]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При каких условиях ты бы за это приложение точно не стал бы платить? То есть, что оно совсем тебе не нужно?</w:t>
      </w:r>
    </w:p>
    <w:p>
      <w:r>
        <w:rPr>
          <w:b/>
          <w:color w:val="000000"/>
          <w:sz w:val="22"/>
        </w:rPr>
        <w:t xml:space="preserve">[30:01]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 не знаю, я сейчас, опять же, до конца концепцию не понимаю приложения, поэтому в ходу сказать не могу. Ну то есть имею в виду какая-то фича, которая меня точно оттолкнёт, что если она есть, то я точно не буду пользоваться.</w:t>
      </w:r>
    </w:p>
    <w:p>
      <w:r>
        <w:rPr>
          <w:b/>
          <w:color w:val="000000"/>
          <w:sz w:val="22"/>
        </w:rPr>
        <w:t xml:space="preserve">[30:15]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Допустим, да. Или, допустим, если она будет точно таким же, как у тебя предыдущее приложение к сканерам. Ну вот, что-то такое.</w:t>
      </w:r>
    </w:p>
    <w:p>
      <w:r>
        <w:rPr>
          <w:b/>
          <w:color w:val="000000"/>
          <w:sz w:val="22"/>
        </w:rPr>
        <w:t xml:space="preserve">[30:25]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 вот да, тут опять же, в ключе таком, у меня, допустим, Дешевые, скажем так, они там по 5 тысяч стоят каждая. И, очевидно, мне их функционала хватит больше, потому что они конкретно для BMW сделаны, они больше ни с чем работать не умеют, с BMW они работают лучше всех.</w:t>
      </w:r>
    </w:p>
    <w:p>
      <w:r>
        <w:rPr>
          <w:b/>
          <w:color w:val="000000"/>
          <w:sz w:val="22"/>
        </w:rPr>
        <w:t xml:space="preserve">[30:46]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А это тоже через эти сканеры?</w:t>
      </w:r>
    </w:p>
    <w:p>
      <w:r>
        <w:rPr>
          <w:b/>
          <w:color w:val="000000"/>
          <w:sz w:val="22"/>
        </w:rPr>
        <w:t xml:space="preserve">[30:50]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Да, это тоже через эту фишку. Одно приложение, которое полностью читает не копался на маленьких кранчах, не искал, ты открываешь себе панельку, и там все возможные данные в машине одновременно выводятся. Вот, если что-то хочется побаловаться.</w:t>
      </w:r>
    </w:p>
    <w:p>
      <w:r>
        <w:rPr>
          <w:b/>
          <w:color w:val="000000"/>
          <w:sz w:val="22"/>
        </w:rPr>
        <w:t xml:space="preserve">[31:12]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А второе приложение, оно заточено на, не знаю, что-то конкретное, ну, грубо говоря, там можно какие-то штуки автомобильные запрограммировать, вот, не знаю, там. Ну... Я для себя применения не нашел, но условно там.</w:t>
      </w:r>
    </w:p>
    <w:p>
      <w:r>
        <w:rPr>
          <w:b/>
          <w:color w:val="000000"/>
          <w:sz w:val="22"/>
        </w:rPr>
        <w:t xml:space="preserve">[31:34]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Вплоть до того, что я, не знаю, какие-нибудь стробоскопы захотел себе поставить на фары. Эту штуку, это все надо натыкать. Без сервисов, без программистов, просто вот с телефончика.</w:t>
      </w:r>
    </w:p>
    <w:p>
      <w:r>
        <w:rPr>
          <w:b/>
          <w:color w:val="000000"/>
          <w:sz w:val="22"/>
        </w:rPr>
        <w:t xml:space="preserve">[31:43]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Прикольно, прикольно. А не подскажешь, как они называются просто, чтобы мы посмотрели тоже?</w:t>
      </w:r>
    </w:p>
    <w:p>
      <w:r>
        <w:rPr>
          <w:b/>
          <w:color w:val="000000"/>
          <w:sz w:val="22"/>
        </w:rPr>
        <w:t xml:space="preserve">[31:50]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BeamerCode и BeamerLink я могу написать целым.</w:t>
      </w:r>
    </w:p>
    <w:p>
      <w:r>
        <w:rPr>
          <w:b/>
          <w:color w:val="000000"/>
          <w:sz w:val="22"/>
        </w:rPr>
        <w:t xml:space="preserve">[31:55]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Хорошо. Был бы славный, если напишешь. Поняла. Ещё несколько вопросов вообще и всё. Заканчиваем. Если бы ты мог дать совет разработчику мобильного приложения, о котором сейчас шла речь, какой совет ты бы дал?</w:t>
      </w:r>
    </w:p>
    <w:p>
      <w:r>
        <w:rPr>
          <w:b/>
          <w:color w:val="000000"/>
          <w:sz w:val="22"/>
        </w:rPr>
        <w:t xml:space="preserve">[32:15]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Ну блин. Я бы, честно, вот сейчас это не к разработчикам, я бы действительно концепцию бы еще обдумал, прям очень хорошо, потому что я, опять же, как вот автомобилист даже с коротким Не понимаю, как можно удержать аудиторию в сервисном приложении.</w:t>
      </w:r>
    </w:p>
    <w:p>
      <w:r>
        <w:rPr>
          <w:b/>
          <w:color w:val="000000"/>
          <w:sz w:val="22"/>
        </w:rPr>
        <w:t xml:space="preserve">[32:53]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То есть если ты не работаешь диагностом выездным, то тебе не нужно чаще всего в своей машине копаться. А если ты в машине копаешься, то ты хоть немножко, но прошаренный, и вот такой казуальный функционал человека не устроит. Опять же, да, у нас есть такие серьезные конкуренты, типа всяких лаунчей, карсканеров и так далее, которые все умеют, все машины на свете знают, и не особо понятно, где данные эти брать.</w:t>
      </w:r>
    </w:p>
    <w:p>
      <w:r>
        <w:rPr>
          <w:b/>
          <w:color w:val="000000"/>
          <w:sz w:val="22"/>
        </w:rPr>
        <w:t xml:space="preserve">[33:26]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То есть это очень такая приличная база всех ошибок, всех автомобилей, всех блоков управления. Просто нейронки там будет мало.</w:t>
      </w:r>
    </w:p>
    <w:p>
      <w:r>
        <w:rPr>
          <w:b/>
          <w:color w:val="000000"/>
          <w:sz w:val="22"/>
        </w:rPr>
        <w:t xml:space="preserve">[33:39]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Хорошо, поняла. Спасибо большое тебе. Вот, если есть еще вообще что я не спросила, допустим, но ты хотел бы рассказать в контексте того, о чем мы поговорили с тобой, твоего опыта и приложений, вот, то там поделись, пожалуйста, если у тебя есть чем еще поделиться.</w:t>
      </w:r>
    </w:p>
    <w:p>
      <w:r>
        <w:rPr>
          <w:b/>
          <w:color w:val="000000"/>
          <w:sz w:val="22"/>
        </w:rPr>
        <w:t xml:space="preserve">[33:58]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Блин, ну я, это, сейчас могу только в какую-то другую степь уводить, потому что я действительно что-то вот такие автомобильные приложения. Думал, но опять же что-то вот такое. Меня лично притягивает, людей из моего окружения.</w:t>
      </w:r>
    </w:p>
    <w:p>
      <w:r>
        <w:rPr>
          <w:b/>
          <w:color w:val="000000"/>
          <w:sz w:val="22"/>
        </w:rPr>
        <w:t xml:space="preserve">[34:20]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Опять же какие-то социальные штуки, они бы очень сильно затягивали, я считаю.</w:t>
      </w:r>
    </w:p>
    <w:p>
      <w:r>
        <w:rPr>
          <w:b/>
          <w:color w:val="000000"/>
          <w:sz w:val="22"/>
        </w:rPr>
        <w:t xml:space="preserve">[34:27]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Что ты здесь понимаешь под социальными штуками? Это типа как форум должен быть? Ну типа общение, где можно переписываться или что?</w:t>
      </w:r>
    </w:p>
    <w:p>
      <w:r>
        <w:rPr>
          <w:b/>
          <w:color w:val="000000"/>
          <w:sz w:val="22"/>
        </w:rPr>
        <w:t xml:space="preserve">[34:35]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Вот именно, мне кажется, не форум, потому что такой блоговый формат, он тоже тяжелый, то есть ты вряд ли по какому-то своему конкретному хобби будешь сидеть на форуме, я не знаю. А что-то более простое, наверное, как со спортивными приложениями, знаешь, ты по-любому бегаешь, да?</w:t>
      </w:r>
    </w:p>
    <w:p>
      <w:r>
        <w:rPr>
          <w:b/>
          <w:color w:val="000000"/>
          <w:sz w:val="22"/>
        </w:rPr>
        <w:t xml:space="preserve">[34:58]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И если у тебя есть фитнес-трекер, который записывает твои пробежки, и предлагает куда-то это выложить- прикольно. Если там есть открытая лента, кто-то там полайкал, что-то написал- тоже прикольно. Для всех таких вот хоббийных штук, наверное, когда есть возможность социально взаимодействовать, это прикольно.</w:t>
      </w:r>
    </w:p>
    <w:p>
      <w:r>
        <w:rPr>
          <w:b/>
          <w:color w:val="000000"/>
          <w:sz w:val="22"/>
        </w:rPr>
        <w:t xml:space="preserve">[35:21]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Интересно. Здорово тоже. Хорошо. Спасибо вообще тебе большое, что уделил время. Такой вопросик. А есть ли у тебя ещё кто-то из знакомых, кто согласился бы со мной поговорить?</w:t>
      </w:r>
    </w:p>
    <w:p>
      <w:r>
        <w:rPr>
          <w:b/>
          <w:color w:val="000000"/>
          <w:sz w:val="22"/>
        </w:rPr>
        <w:t xml:space="preserve">[35:37]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Я думаю, да. Есть люди, которые тебя могут спросить насчёт мамы.</w:t>
      </w:r>
    </w:p>
    <w:p>
      <w:r>
        <w:rPr>
          <w:b/>
          <w:color w:val="000000"/>
          <w:sz w:val="22"/>
        </w:rPr>
        <w:t xml:space="preserve">[35:45]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Было бы славно. Спроси, пожалуйста, если вдруг кто-то есть. Я была бы очень рада, если бы ты меня тоже свёл с ними там. Ну, вот. Чтобы мы бы так же поговорили. Хорошо. Вот. И ещё моментик, я тебе сейчас скину ещё в чат. Там небольшой опросик, где нужно там, ну там, социальные характеристики типа возраст, пол и так далее отметить.</w:t>
      </w:r>
    </w:p>
    <w:p>
      <w:r>
        <w:rPr>
          <w:b/>
          <w:color w:val="000000"/>
          <w:sz w:val="22"/>
        </w:rPr>
        <w:t xml:space="preserve">[36:11]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Вот. Хорошо? Пройдёшь? Он коротенький. Вот, там в конце ещё номер телефона, просто оставить. Ты можешь не оставлять, мы с тобой уже поговорили, так что... Просто имя можешь написать.</w:t>
      </w:r>
    </w:p>
    <w:p>
      <w:r>
        <w:rPr>
          <w:b/>
          <w:color w:val="000000"/>
          <w:sz w:val="22"/>
        </w:rPr>
        <w:t xml:space="preserve">[36:24]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Хорошо.</w:t>
      </w:r>
    </w:p>
    <w:p>
      <w:r>
        <w:rPr>
          <w:b/>
          <w:color w:val="000000"/>
          <w:sz w:val="22"/>
        </w:rPr>
        <w:t xml:space="preserve">[36:24] </w:t>
      </w:r>
      <w:r>
        <w:rPr>
          <w:b/>
          <w:color w:val="4338CA"/>
          <w:sz w:val="22"/>
        </w:rPr>
        <w:t xml:space="preserve">Интервьюер: </w:t>
      </w:r>
      <w:r>
        <w:rPr>
          <w:color w:val="000000"/>
          <w:sz w:val="22"/>
        </w:rPr>
        <w:t>Всё, тогда спасибо тебе большое. Было очень приятно с тобой поговорить. Всё, хорошего вечера тебе.</w:t>
      </w:r>
    </w:p>
    <w:p>
      <w:r>
        <w:rPr>
          <w:b/>
          <w:color w:val="000000"/>
          <w:sz w:val="22"/>
        </w:rPr>
        <w:t xml:space="preserve">[36:33] </w:t>
      </w:r>
      <w:r>
        <w:rPr>
          <w:b/>
          <w:color w:val="0F766E"/>
          <w:sz w:val="22"/>
        </w:rPr>
        <w:t xml:space="preserve">Автовладелец: </w:t>
      </w:r>
      <w:r>
        <w:rPr>
          <w:color w:val="000000"/>
          <w:sz w:val="22"/>
        </w:rPr>
        <w:t>Давай, тебе тоже.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